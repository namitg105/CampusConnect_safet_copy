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EE27B" w14:textId="77777777" w:rsidR="003E1DEC" w:rsidRDefault="003E1DEC"/>
    <w:p w14:paraId="7E837ADF" w14:textId="77777777" w:rsidR="003E1DEC" w:rsidRDefault="003E1DEC"/>
    <w:p w14:paraId="150DB653" w14:textId="77777777" w:rsidR="003E1DEC" w:rsidRDefault="003E1DEC"/>
    <w:p w14:paraId="4A1844A0" w14:textId="77777777" w:rsidR="003E1DEC" w:rsidRDefault="003E1DEC"/>
    <w:p w14:paraId="200D89FD" w14:textId="77777777" w:rsidR="003E1DEC" w:rsidRDefault="00000000">
      <w:pPr>
        <w:jc w:val="center"/>
      </w:pPr>
      <w:r>
        <w:rPr>
          <w:b/>
          <w:color w:val="6B4EFF"/>
          <w:sz w:val="72"/>
        </w:rPr>
        <w:t>CampusConnect</w:t>
      </w:r>
    </w:p>
    <w:p w14:paraId="42737CE9" w14:textId="77777777" w:rsidR="003E1DEC" w:rsidRDefault="00000000">
      <w:pPr>
        <w:jc w:val="center"/>
      </w:pPr>
      <w:r>
        <w:rPr>
          <w:color w:val="4A4A68"/>
          <w:sz w:val="36"/>
        </w:rPr>
        <w:t>Feature Architecture &amp; Implementation Reference</w:t>
      </w:r>
    </w:p>
    <w:p w14:paraId="638BD3DA" w14:textId="77777777" w:rsidR="003E1DEC" w:rsidRDefault="003E1DEC"/>
    <w:p w14:paraId="064B50E7" w14:textId="77777777" w:rsidR="003E1DEC" w:rsidRDefault="00000000">
      <w:pPr>
        <w:jc w:val="center"/>
      </w:pPr>
      <w:r>
        <w:rPr>
          <w:color w:val="CCCCCC"/>
        </w:rPr>
        <w:t>____________________________________________________________</w:t>
      </w:r>
    </w:p>
    <w:p w14:paraId="126B6751" w14:textId="77777777" w:rsidR="003E1DEC" w:rsidRDefault="003E1DEC"/>
    <w:p w14:paraId="3D674726" w14:textId="77777777" w:rsidR="003E1DEC" w:rsidRDefault="00000000">
      <w:pPr>
        <w:jc w:val="center"/>
      </w:pPr>
      <w:r>
        <w:rPr>
          <w:color w:val="666666"/>
          <w:sz w:val="24"/>
        </w:rPr>
        <w:t>Modules Covered: Authentication &amp; Private Chat</w:t>
      </w:r>
      <w:r>
        <w:rPr>
          <w:color w:val="666666"/>
          <w:sz w:val="24"/>
        </w:rPr>
        <w:br/>
        <w:t>Architecture: Clean Architecture (Data / Domain / Presentation)</w:t>
      </w:r>
      <w:r>
        <w:rPr>
          <w:color w:val="666666"/>
          <w:sz w:val="24"/>
        </w:rPr>
        <w:br/>
        <w:t>Tech Stack: Flutter + Firebase (Auth, Firestore, Storage)</w:t>
      </w:r>
    </w:p>
    <w:p w14:paraId="3E21438A" w14:textId="77777777" w:rsidR="003E1DEC" w:rsidRDefault="00000000">
      <w:r>
        <w:br w:type="page"/>
      </w:r>
    </w:p>
    <w:p w14:paraId="1D28CA98" w14:textId="77777777" w:rsidR="003E1DEC" w:rsidRDefault="00000000">
      <w:pPr>
        <w:pStyle w:val="Heading1"/>
      </w:pPr>
      <w:r>
        <w:rPr>
          <w:color w:val="6B4EFF"/>
        </w:rPr>
        <w:lastRenderedPageBreak/>
        <w:t>Table of Contents</w:t>
      </w:r>
    </w:p>
    <w:p w14:paraId="40F0EB4E" w14:textId="77777777" w:rsidR="003E1DEC" w:rsidRDefault="00000000">
      <w:pPr>
        <w:spacing w:after="40"/>
      </w:pPr>
      <w:r>
        <w:rPr>
          <w:b/>
        </w:rPr>
        <w:t>1. Project Overview</w:t>
      </w:r>
    </w:p>
    <w:p w14:paraId="757FF11D" w14:textId="77777777" w:rsidR="003E1DEC" w:rsidRDefault="00000000">
      <w:pPr>
        <w:spacing w:after="40"/>
      </w:pPr>
      <w:r>
        <w:rPr>
          <w:b/>
        </w:rPr>
        <w:t>2. System Architecture</w:t>
      </w:r>
    </w:p>
    <w:p w14:paraId="4851E750" w14:textId="77777777" w:rsidR="003E1DEC" w:rsidRDefault="00000000">
      <w:pPr>
        <w:spacing w:after="40"/>
      </w:pPr>
      <w:r>
        <w:t xml:space="preserve">    2.1 Layered Architecture</w:t>
      </w:r>
    </w:p>
    <w:p w14:paraId="0923B29F" w14:textId="77777777" w:rsidR="003E1DEC" w:rsidRDefault="00000000">
      <w:pPr>
        <w:spacing w:after="40"/>
      </w:pPr>
      <w:r>
        <w:t xml:space="preserve">    2.2 Dual State Management</w:t>
      </w:r>
    </w:p>
    <w:p w14:paraId="398826F9" w14:textId="77777777" w:rsidR="003E1DEC" w:rsidRDefault="00000000">
      <w:pPr>
        <w:spacing w:after="40"/>
      </w:pPr>
      <w:r>
        <w:t xml:space="preserve">    2.3 Application Entry Flow</w:t>
      </w:r>
    </w:p>
    <w:p w14:paraId="374BF48D" w14:textId="77777777" w:rsidR="003E1DEC" w:rsidRDefault="00000000">
      <w:pPr>
        <w:spacing w:after="40"/>
      </w:pPr>
      <w:r>
        <w:rPr>
          <w:b/>
        </w:rPr>
        <w:t>3. Authentication Module</w:t>
      </w:r>
    </w:p>
    <w:p w14:paraId="77F193BF" w14:textId="77777777" w:rsidR="003E1DEC" w:rsidRDefault="00000000">
      <w:pPr>
        <w:spacing w:after="40"/>
      </w:pPr>
      <w:r>
        <w:t xml:space="preserve">    3.1 Module File Map</w:t>
      </w:r>
    </w:p>
    <w:p w14:paraId="09BDEE04" w14:textId="77777777" w:rsidR="003E1DEC" w:rsidRDefault="00000000">
      <w:pPr>
        <w:spacing w:after="40"/>
      </w:pPr>
      <w:r>
        <w:t xml:space="preserve">    3.2 Domain Layer</w:t>
      </w:r>
    </w:p>
    <w:p w14:paraId="5660CB05" w14:textId="77777777" w:rsidR="003E1DEC" w:rsidRDefault="00000000">
      <w:pPr>
        <w:spacing w:after="40"/>
      </w:pPr>
      <w:r>
        <w:t xml:space="preserve">    3.3 Data Layer</w:t>
      </w:r>
    </w:p>
    <w:p w14:paraId="5A59682A" w14:textId="77777777" w:rsidR="003E1DEC" w:rsidRDefault="00000000">
      <w:pPr>
        <w:spacing w:after="40"/>
      </w:pPr>
      <w:r>
        <w:t xml:space="preserve">    3.4 Presentation Layer &amp; State Machine</w:t>
      </w:r>
    </w:p>
    <w:p w14:paraId="32FDFBEF" w14:textId="77777777" w:rsidR="003E1DEC" w:rsidRDefault="00000000">
      <w:pPr>
        <w:spacing w:after="40"/>
      </w:pPr>
      <w:r>
        <w:t xml:space="preserve">    3.5 Registration Flow Deep Dive</w:t>
      </w:r>
    </w:p>
    <w:p w14:paraId="54B6D025" w14:textId="77777777" w:rsidR="003E1DEC" w:rsidRDefault="00000000">
      <w:pPr>
        <w:spacing w:after="40"/>
      </w:pPr>
      <w:r>
        <w:t xml:space="preserve">    3.6 Google Sign-In Flow Deep Dive</w:t>
      </w:r>
    </w:p>
    <w:p w14:paraId="045C10DC" w14:textId="77777777" w:rsidR="003E1DEC" w:rsidRDefault="00000000">
      <w:pPr>
        <w:spacing w:after="40"/>
      </w:pPr>
      <w:r>
        <w:rPr>
          <w:b/>
        </w:rPr>
        <w:t>4. Private Chat Module</w:t>
      </w:r>
    </w:p>
    <w:p w14:paraId="5AFF6D3C" w14:textId="77777777" w:rsidR="003E1DEC" w:rsidRDefault="00000000">
      <w:pPr>
        <w:spacing w:after="40"/>
      </w:pPr>
      <w:r>
        <w:t xml:space="preserve">    4.1 Module File Map</w:t>
      </w:r>
    </w:p>
    <w:p w14:paraId="140E822C" w14:textId="77777777" w:rsidR="003E1DEC" w:rsidRDefault="00000000">
      <w:pPr>
        <w:spacing w:after="40"/>
      </w:pPr>
      <w:r>
        <w:t xml:space="preserve">    4.2 Domain Layer</w:t>
      </w:r>
    </w:p>
    <w:p w14:paraId="0BA490A1" w14:textId="77777777" w:rsidR="003E1DEC" w:rsidRDefault="00000000">
      <w:pPr>
        <w:spacing w:after="40"/>
      </w:pPr>
      <w:r>
        <w:t xml:space="preserve">    4.3 Data Layer</w:t>
      </w:r>
    </w:p>
    <w:p w14:paraId="434D1E45" w14:textId="77777777" w:rsidR="003E1DEC" w:rsidRDefault="00000000">
      <w:pPr>
        <w:spacing w:after="40"/>
      </w:pPr>
      <w:r>
        <w:t xml:space="preserve">    4.4 Presentation Layer</w:t>
      </w:r>
    </w:p>
    <w:p w14:paraId="008F163C" w14:textId="77777777" w:rsidR="003E1DEC" w:rsidRDefault="00000000">
      <w:pPr>
        <w:spacing w:after="40"/>
      </w:pPr>
      <w:r>
        <w:t xml:space="preserve">    4.5 Real-Time Data Flow</w:t>
      </w:r>
    </w:p>
    <w:p w14:paraId="0C54B51F" w14:textId="77777777" w:rsidR="003E1DEC" w:rsidRDefault="00000000">
      <w:pPr>
        <w:spacing w:after="40"/>
      </w:pPr>
      <w:r>
        <w:t xml:space="preserve">    4.6 Feature Highlights</w:t>
      </w:r>
    </w:p>
    <w:p w14:paraId="28B51804" w14:textId="77777777" w:rsidR="003E1DEC" w:rsidRDefault="00000000">
      <w:pPr>
        <w:spacing w:after="40"/>
      </w:pPr>
      <w:r>
        <w:rPr>
          <w:b/>
        </w:rPr>
        <w:t>5. Firestore Data Model Reference</w:t>
      </w:r>
    </w:p>
    <w:p w14:paraId="466727CF" w14:textId="77777777" w:rsidR="003E1DEC" w:rsidRDefault="00000000">
      <w:pPr>
        <w:spacing w:after="40"/>
      </w:pPr>
      <w:r>
        <w:rPr>
          <w:b/>
        </w:rPr>
        <w:t>6. Design Decisions &amp; Rationale</w:t>
      </w:r>
    </w:p>
    <w:p w14:paraId="7E6F03EE" w14:textId="77777777" w:rsidR="003E1DEC" w:rsidRDefault="00000000">
      <w:pPr>
        <w:spacing w:after="40"/>
      </w:pPr>
      <w:r>
        <w:rPr>
          <w:b/>
        </w:rPr>
        <w:t>7. Technology Stack Summary</w:t>
      </w:r>
    </w:p>
    <w:p w14:paraId="03F6ADD0" w14:textId="77777777" w:rsidR="003E1DEC" w:rsidRDefault="00000000">
      <w:r>
        <w:br w:type="page"/>
      </w:r>
    </w:p>
    <w:p w14:paraId="2976AADA" w14:textId="77777777" w:rsidR="003E1DEC" w:rsidRDefault="00000000">
      <w:pPr>
        <w:pStyle w:val="Heading1"/>
      </w:pPr>
      <w:r>
        <w:rPr>
          <w:color w:val="6B4EFF"/>
        </w:rPr>
        <w:lastRenderedPageBreak/>
        <w:t>1. Project Overview</w:t>
      </w:r>
    </w:p>
    <w:p w14:paraId="48854011" w14:textId="77777777" w:rsidR="003E1DEC" w:rsidRDefault="00000000">
      <w:pPr>
        <w:spacing w:after="120"/>
      </w:pPr>
      <w:r>
        <w:t>CampusConnect is a cross-platform mobile application built with Flutter that serves as a unified communication hub for university students. The platform enables private messaging, user discovery through a campus directory, media sharing, and real-time presence tracking. It is designed around a Clean Architecture codebase with clear separation between data access, business logic, and user interface layers.</w:t>
      </w:r>
    </w:p>
    <w:p w14:paraId="3AF7A1F8" w14:textId="77777777" w:rsidR="003E1DEC" w:rsidRDefault="00000000">
      <w:pPr>
        <w:pStyle w:val="Heading2"/>
      </w:pPr>
      <w:r>
        <w:rPr>
          <w:color w:val="4E2AE6"/>
        </w:rPr>
        <w:t>Key Identifiers</w:t>
      </w:r>
    </w:p>
    <w:tbl>
      <w:tblPr>
        <w:tblStyle w:val="TableGrid"/>
        <w:tblW w:w="0" w:type="auto"/>
        <w:tblLook w:val="04A0" w:firstRow="1" w:lastRow="0" w:firstColumn="1" w:lastColumn="0" w:noHBand="0" w:noVBand="1"/>
      </w:tblPr>
      <w:tblGrid>
        <w:gridCol w:w="2835"/>
        <w:gridCol w:w="6236"/>
      </w:tblGrid>
      <w:tr w:rsidR="003E1DEC" w14:paraId="49E9AEBB" w14:textId="77777777">
        <w:tc>
          <w:tcPr>
            <w:tcW w:w="2835" w:type="dxa"/>
            <w:shd w:val="clear" w:color="auto" w:fill="6B4EFF"/>
          </w:tcPr>
          <w:p w14:paraId="490D801C" w14:textId="77777777" w:rsidR="003E1DEC" w:rsidRDefault="00000000">
            <w:r>
              <w:rPr>
                <w:b/>
                <w:color w:val="FFFFFF"/>
                <w:sz w:val="18"/>
              </w:rPr>
              <w:t>Property</w:t>
            </w:r>
          </w:p>
        </w:tc>
        <w:tc>
          <w:tcPr>
            <w:tcW w:w="6236" w:type="dxa"/>
            <w:shd w:val="clear" w:color="auto" w:fill="6B4EFF"/>
          </w:tcPr>
          <w:p w14:paraId="25F883EC" w14:textId="77777777" w:rsidR="003E1DEC" w:rsidRDefault="00000000">
            <w:r>
              <w:rPr>
                <w:b/>
                <w:color w:val="FFFFFF"/>
                <w:sz w:val="18"/>
              </w:rPr>
              <w:t>Value</w:t>
            </w:r>
          </w:p>
        </w:tc>
      </w:tr>
      <w:tr w:rsidR="003E1DEC" w14:paraId="1E98F64C" w14:textId="77777777">
        <w:tc>
          <w:tcPr>
            <w:tcW w:w="2835" w:type="dxa"/>
          </w:tcPr>
          <w:p w14:paraId="24E1060A" w14:textId="77777777" w:rsidR="003E1DEC" w:rsidRDefault="00000000">
            <w:r>
              <w:rPr>
                <w:sz w:val="18"/>
              </w:rPr>
              <w:t>Project Name</w:t>
            </w:r>
          </w:p>
        </w:tc>
        <w:tc>
          <w:tcPr>
            <w:tcW w:w="6236" w:type="dxa"/>
          </w:tcPr>
          <w:p w14:paraId="67B179C2" w14:textId="77777777" w:rsidR="003E1DEC" w:rsidRDefault="00000000">
            <w:r>
              <w:rPr>
                <w:sz w:val="18"/>
              </w:rPr>
              <w:t>CampusConnect</w:t>
            </w:r>
          </w:p>
        </w:tc>
      </w:tr>
      <w:tr w:rsidR="003E1DEC" w14:paraId="7C6BA307" w14:textId="77777777">
        <w:tc>
          <w:tcPr>
            <w:tcW w:w="2835" w:type="dxa"/>
            <w:shd w:val="clear" w:color="auto" w:fill="F3F1F8"/>
          </w:tcPr>
          <w:p w14:paraId="6D2D8DE2" w14:textId="77777777" w:rsidR="003E1DEC" w:rsidRDefault="00000000">
            <w:r>
              <w:rPr>
                <w:sz w:val="18"/>
              </w:rPr>
              <w:t>Package Name</w:t>
            </w:r>
          </w:p>
        </w:tc>
        <w:tc>
          <w:tcPr>
            <w:tcW w:w="6236" w:type="dxa"/>
            <w:shd w:val="clear" w:color="auto" w:fill="F3F1F8"/>
          </w:tcPr>
          <w:p w14:paraId="07A913DC" w14:textId="77777777" w:rsidR="003E1DEC" w:rsidRDefault="00000000">
            <w:r>
              <w:rPr>
                <w:sz w:val="18"/>
              </w:rPr>
              <w:t>noteswap</w:t>
            </w:r>
          </w:p>
        </w:tc>
      </w:tr>
      <w:tr w:rsidR="003E1DEC" w14:paraId="1CE6549C" w14:textId="77777777">
        <w:tc>
          <w:tcPr>
            <w:tcW w:w="2835" w:type="dxa"/>
          </w:tcPr>
          <w:p w14:paraId="485A4804" w14:textId="77777777" w:rsidR="003E1DEC" w:rsidRDefault="00000000">
            <w:r>
              <w:rPr>
                <w:sz w:val="18"/>
              </w:rPr>
              <w:t>Firebase Project ID</w:t>
            </w:r>
          </w:p>
        </w:tc>
        <w:tc>
          <w:tcPr>
            <w:tcW w:w="6236" w:type="dxa"/>
          </w:tcPr>
          <w:p w14:paraId="4A89A0B0" w14:textId="77777777" w:rsidR="003E1DEC" w:rsidRDefault="00000000">
            <w:r>
              <w:rPr>
                <w:sz w:val="18"/>
              </w:rPr>
              <w:t>studcom-53705</w:t>
            </w:r>
          </w:p>
        </w:tc>
      </w:tr>
      <w:tr w:rsidR="003E1DEC" w14:paraId="4C43D67F" w14:textId="77777777">
        <w:tc>
          <w:tcPr>
            <w:tcW w:w="2835" w:type="dxa"/>
            <w:shd w:val="clear" w:color="auto" w:fill="F3F1F8"/>
          </w:tcPr>
          <w:p w14:paraId="4B48A1E3" w14:textId="77777777" w:rsidR="003E1DEC" w:rsidRDefault="00000000">
            <w:r>
              <w:rPr>
                <w:sz w:val="18"/>
              </w:rPr>
              <w:t>Dart SDK</w:t>
            </w:r>
          </w:p>
        </w:tc>
        <w:tc>
          <w:tcPr>
            <w:tcW w:w="6236" w:type="dxa"/>
            <w:shd w:val="clear" w:color="auto" w:fill="F3F1F8"/>
          </w:tcPr>
          <w:p w14:paraId="3C776AAA" w14:textId="77777777" w:rsidR="003E1DEC" w:rsidRDefault="00000000">
            <w:r>
              <w:rPr>
                <w:sz w:val="18"/>
              </w:rPr>
              <w:t>^3.6.1</w:t>
            </w:r>
          </w:p>
        </w:tc>
      </w:tr>
      <w:tr w:rsidR="003E1DEC" w14:paraId="330EB206" w14:textId="77777777">
        <w:tc>
          <w:tcPr>
            <w:tcW w:w="2835" w:type="dxa"/>
          </w:tcPr>
          <w:p w14:paraId="61889EB3" w14:textId="77777777" w:rsidR="003E1DEC" w:rsidRDefault="00000000">
            <w:r>
              <w:rPr>
                <w:sz w:val="18"/>
              </w:rPr>
              <w:t>Target Platforms</w:t>
            </w:r>
          </w:p>
        </w:tc>
        <w:tc>
          <w:tcPr>
            <w:tcW w:w="6236" w:type="dxa"/>
          </w:tcPr>
          <w:p w14:paraId="513D2DB1" w14:textId="77777777" w:rsidR="003E1DEC" w:rsidRDefault="00000000">
            <w:r>
              <w:rPr>
                <w:sz w:val="18"/>
              </w:rPr>
              <w:t>Android, iOS, Web, macOS, Windows, Linux</w:t>
            </w:r>
          </w:p>
        </w:tc>
      </w:tr>
    </w:tbl>
    <w:p w14:paraId="55D05809" w14:textId="77777777" w:rsidR="003E1DEC" w:rsidRDefault="003E1DEC"/>
    <w:p w14:paraId="34CE3287" w14:textId="77777777" w:rsidR="003E1DEC" w:rsidRDefault="00000000">
      <w:pPr>
        <w:pStyle w:val="Heading2"/>
      </w:pPr>
      <w:r>
        <w:rPr>
          <w:color w:val="4E2AE6"/>
        </w:rPr>
        <w:t>Primary Features (Implemented)</w:t>
      </w:r>
    </w:p>
    <w:p w14:paraId="6575360A" w14:textId="77777777" w:rsidR="003E1DEC" w:rsidRDefault="00000000">
      <w:pPr>
        <w:pStyle w:val="ListBullet"/>
        <w:spacing w:after="40"/>
        <w:ind w:left="720"/>
      </w:pPr>
      <w:r>
        <w:rPr>
          <w:sz w:val="20"/>
        </w:rPr>
        <w:t>Email/Password registration and login with Firebase Authentication</w:t>
      </w:r>
    </w:p>
    <w:p w14:paraId="5CA70508" w14:textId="77777777" w:rsidR="003E1DEC" w:rsidRDefault="00000000">
      <w:pPr>
        <w:pStyle w:val="ListBullet"/>
        <w:spacing w:after="40"/>
        <w:ind w:left="720"/>
      </w:pPr>
      <w:r>
        <w:rPr>
          <w:sz w:val="20"/>
        </w:rPr>
        <w:t>Google OAuth sign-in with auto-registration for first-time users</w:t>
      </w:r>
    </w:p>
    <w:p w14:paraId="0E78F739" w14:textId="77777777" w:rsidR="003E1DEC" w:rsidRDefault="00000000">
      <w:pPr>
        <w:pStyle w:val="ListBullet"/>
        <w:spacing w:after="40"/>
        <w:ind w:left="720"/>
      </w:pPr>
      <w:r>
        <w:rPr>
          <w:sz w:val="20"/>
        </w:rPr>
        <w:t>Real-time private chat with text, image, and document message types</w:t>
      </w:r>
    </w:p>
    <w:p w14:paraId="51B10E16" w14:textId="77777777" w:rsidR="003E1DEC" w:rsidRDefault="00000000">
      <w:pPr>
        <w:pStyle w:val="ListBullet"/>
        <w:spacing w:after="40"/>
        <w:ind w:left="720"/>
      </w:pPr>
      <w:r>
        <w:rPr>
          <w:sz w:val="20"/>
        </w:rPr>
        <w:t>Campus-wide user directory with affiliation-based filtering</w:t>
      </w:r>
    </w:p>
    <w:p w14:paraId="10764DAB" w14:textId="77777777" w:rsidR="003E1DEC" w:rsidRDefault="00000000">
      <w:pPr>
        <w:pStyle w:val="ListBullet"/>
        <w:spacing w:after="40"/>
        <w:ind w:left="720"/>
      </w:pPr>
      <w:r>
        <w:rPr>
          <w:sz w:val="20"/>
        </w:rPr>
        <w:t>Bidirectional friend system with online status monitoring</w:t>
      </w:r>
    </w:p>
    <w:p w14:paraId="258E4D46" w14:textId="77777777" w:rsidR="003E1DEC" w:rsidRDefault="00000000">
      <w:pPr>
        <w:pStyle w:val="ListBullet"/>
        <w:spacing w:after="40"/>
        <w:ind w:left="720"/>
      </w:pPr>
      <w:r>
        <w:rPr>
          <w:sz w:val="20"/>
        </w:rPr>
        <w:t>Message reactions, pinning, reply chains, and soft deletion</w:t>
      </w:r>
    </w:p>
    <w:p w14:paraId="5F373A17" w14:textId="77777777" w:rsidR="003E1DEC" w:rsidRDefault="00000000">
      <w:pPr>
        <w:pStyle w:val="ListBullet"/>
        <w:spacing w:after="40"/>
        <w:ind w:left="720"/>
      </w:pPr>
      <w:r>
        <w:rPr>
          <w:sz w:val="20"/>
        </w:rPr>
        <w:t>Media upload and preview (images and documents) via Firebase Storage</w:t>
      </w:r>
    </w:p>
    <w:p w14:paraId="64BC5F04" w14:textId="77777777" w:rsidR="003E1DEC" w:rsidRDefault="00000000">
      <w:pPr>
        <w:pStyle w:val="ListBullet"/>
        <w:spacing w:after="40"/>
        <w:ind w:left="720"/>
      </w:pPr>
      <w:r>
        <w:rPr>
          <w:sz w:val="20"/>
        </w:rPr>
        <w:t>Read receipts and per-user unread message counting</w:t>
      </w:r>
    </w:p>
    <w:p w14:paraId="2996146A" w14:textId="77777777" w:rsidR="003E1DEC" w:rsidRDefault="00000000">
      <w:pPr>
        <w:pStyle w:val="ListBullet"/>
        <w:spacing w:after="40"/>
        <w:ind w:left="720"/>
      </w:pPr>
      <w:r>
        <w:rPr>
          <w:sz w:val="20"/>
        </w:rPr>
        <w:t>Chat details view with shared media gallery and document history</w:t>
      </w:r>
    </w:p>
    <w:p w14:paraId="7D99F8ED" w14:textId="77777777" w:rsidR="003E1DEC" w:rsidRDefault="00000000">
      <w:r>
        <w:br w:type="page"/>
      </w:r>
    </w:p>
    <w:p w14:paraId="16EF94CF" w14:textId="77777777" w:rsidR="003E1DEC" w:rsidRDefault="00000000">
      <w:pPr>
        <w:pStyle w:val="Heading1"/>
      </w:pPr>
      <w:r>
        <w:rPr>
          <w:color w:val="6B4EFF"/>
        </w:rPr>
        <w:lastRenderedPageBreak/>
        <w:t>2. System Architecture</w:t>
      </w:r>
    </w:p>
    <w:p w14:paraId="002C94A8" w14:textId="77777777" w:rsidR="003E1DEC" w:rsidRDefault="00000000">
      <w:pPr>
        <w:pStyle w:val="Heading2"/>
      </w:pPr>
      <w:r>
        <w:rPr>
          <w:color w:val="4E2AE6"/>
        </w:rPr>
        <w:t>2.1 Layered Architecture</w:t>
      </w:r>
    </w:p>
    <w:p w14:paraId="494FA123" w14:textId="77777777" w:rsidR="003E1DEC" w:rsidRDefault="00000000">
      <w:pPr>
        <w:spacing w:after="120"/>
      </w:pPr>
      <w:r>
        <w:t>The application follows Clean Architecture principles with three distinct layers. Each feature module (auth, private_chat) maintains its own isolated implementation of these layers, promoting modularity and testability.</w:t>
      </w:r>
    </w:p>
    <w:p w14:paraId="0EE586B9" w14:textId="77777777" w:rsidR="003E1DEC" w:rsidRDefault="00000000">
      <w:pPr>
        <w:spacing w:before="80" w:after="80"/>
        <w:ind w:left="567"/>
      </w:pPr>
      <w:r>
        <w:rPr>
          <w:rFonts w:ascii="Consolas" w:hAnsi="Consolas"/>
          <w:color w:val="333333"/>
          <w:sz w:val="17"/>
          <w:shd w:val="clear" w:color="auto" w:fill="F0F0F0"/>
        </w:rPr>
        <w:t>┌─────────────────────────────────────────────────────────────────┐</w:t>
      </w:r>
    </w:p>
    <w:p w14:paraId="166E2241" w14:textId="77777777" w:rsidR="003E1DEC" w:rsidRDefault="00000000">
      <w:pPr>
        <w:spacing w:before="80" w:after="80"/>
        <w:ind w:left="567"/>
      </w:pPr>
      <w:r>
        <w:rPr>
          <w:rFonts w:ascii="Consolas" w:hAnsi="Consolas"/>
          <w:color w:val="333333"/>
          <w:sz w:val="17"/>
          <w:shd w:val="clear" w:color="auto" w:fill="F0F0F0"/>
        </w:rPr>
        <w:t>│                    PRESENTATION LAYER                           │</w:t>
      </w:r>
    </w:p>
    <w:p w14:paraId="1A24D030" w14:textId="77777777" w:rsidR="003E1DEC" w:rsidRDefault="00000000">
      <w:pPr>
        <w:spacing w:before="80" w:after="80"/>
        <w:ind w:left="567"/>
      </w:pPr>
      <w:r>
        <w:rPr>
          <w:rFonts w:ascii="Consolas" w:hAnsi="Consolas"/>
          <w:color w:val="333333"/>
          <w:sz w:val="17"/>
          <w:shd w:val="clear" w:color="auto" w:fill="F0F0F0"/>
        </w:rPr>
        <w:t>│  Pages / Widgets / Cubits (BLoC) / GetxControllers (GetX)     │</w:t>
      </w:r>
    </w:p>
    <w:p w14:paraId="11537A3C" w14:textId="77777777" w:rsidR="003E1DEC" w:rsidRDefault="00000000">
      <w:pPr>
        <w:spacing w:before="80" w:after="80"/>
        <w:ind w:left="567"/>
      </w:pPr>
      <w:r>
        <w:rPr>
          <w:rFonts w:ascii="Consolas" w:hAnsi="Consolas"/>
          <w:color w:val="333333"/>
          <w:sz w:val="17"/>
          <w:shd w:val="clear" w:color="auto" w:fill="F0F0F0"/>
        </w:rPr>
        <w:t>│  Handles UI rendering, user input, and state-driven rebuilds   │</w:t>
      </w:r>
    </w:p>
    <w:p w14:paraId="4A851D7F" w14:textId="77777777" w:rsidR="003E1DEC" w:rsidRDefault="00000000">
      <w:pPr>
        <w:spacing w:before="80" w:after="80"/>
        <w:ind w:left="567"/>
      </w:pPr>
      <w:r>
        <w:rPr>
          <w:rFonts w:ascii="Consolas" w:hAnsi="Consolas"/>
          <w:color w:val="333333"/>
          <w:sz w:val="17"/>
          <w:shd w:val="clear" w:color="auto" w:fill="F0F0F0"/>
        </w:rPr>
        <w:t>├─────────────────────────────────────────────────────────────────┤</w:t>
      </w:r>
    </w:p>
    <w:p w14:paraId="6FC978D6" w14:textId="77777777" w:rsidR="003E1DEC" w:rsidRDefault="00000000">
      <w:pPr>
        <w:spacing w:before="80" w:after="80"/>
        <w:ind w:left="567"/>
      </w:pPr>
      <w:r>
        <w:rPr>
          <w:rFonts w:ascii="Consolas" w:hAnsi="Consolas"/>
          <w:color w:val="333333"/>
          <w:sz w:val="17"/>
          <w:shd w:val="clear" w:color="auto" w:fill="F0F0F0"/>
        </w:rPr>
        <w:t>│                      DOMAIN LAYER                              │</w:t>
      </w:r>
    </w:p>
    <w:p w14:paraId="1F2D9292" w14:textId="77777777" w:rsidR="003E1DEC" w:rsidRDefault="00000000">
      <w:pPr>
        <w:spacing w:before="80" w:after="80"/>
        <w:ind w:left="567"/>
      </w:pPr>
      <w:r>
        <w:rPr>
          <w:rFonts w:ascii="Consolas" w:hAnsi="Consolas"/>
          <w:color w:val="333333"/>
          <w:sz w:val="17"/>
          <w:shd w:val="clear" w:color="auto" w:fill="F0F0F0"/>
        </w:rPr>
        <w:t>│  Entities / Repository Interfaces (Abstract Classes)           │</w:t>
      </w:r>
    </w:p>
    <w:p w14:paraId="325CA303" w14:textId="77777777" w:rsidR="003E1DEC" w:rsidRDefault="00000000">
      <w:pPr>
        <w:spacing w:before="80" w:after="80"/>
        <w:ind w:left="567"/>
      </w:pPr>
      <w:r>
        <w:rPr>
          <w:rFonts w:ascii="Consolas" w:hAnsi="Consolas"/>
          <w:color w:val="333333"/>
          <w:sz w:val="17"/>
          <w:shd w:val="clear" w:color="auto" w:fill="F0F0F0"/>
        </w:rPr>
        <w:t>│  Business logic contracts with zero UI or framework deps       │</w:t>
      </w:r>
    </w:p>
    <w:p w14:paraId="26E677DE" w14:textId="77777777" w:rsidR="003E1DEC" w:rsidRDefault="00000000">
      <w:pPr>
        <w:spacing w:before="80" w:after="80"/>
        <w:ind w:left="567"/>
      </w:pPr>
      <w:r>
        <w:rPr>
          <w:rFonts w:ascii="Consolas" w:hAnsi="Consolas"/>
          <w:color w:val="333333"/>
          <w:sz w:val="17"/>
          <w:shd w:val="clear" w:color="auto" w:fill="F0F0F0"/>
        </w:rPr>
        <w:t>├─────────────────────────────────────────────────────────────────┤</w:t>
      </w:r>
    </w:p>
    <w:p w14:paraId="729147F4" w14:textId="77777777" w:rsidR="003E1DEC" w:rsidRDefault="00000000">
      <w:pPr>
        <w:spacing w:before="80" w:after="80"/>
        <w:ind w:left="567"/>
      </w:pPr>
      <w:r>
        <w:rPr>
          <w:rFonts w:ascii="Consolas" w:hAnsi="Consolas"/>
          <w:color w:val="333333"/>
          <w:sz w:val="17"/>
          <w:shd w:val="clear" w:color="auto" w:fill="F0F0F0"/>
        </w:rPr>
        <w:t>│                       DATA LAYER                               │</w:t>
      </w:r>
    </w:p>
    <w:p w14:paraId="4A824058" w14:textId="77777777" w:rsidR="003E1DEC" w:rsidRDefault="00000000">
      <w:pPr>
        <w:spacing w:before="80" w:after="80"/>
        <w:ind w:left="567"/>
      </w:pPr>
      <w:r>
        <w:rPr>
          <w:rFonts w:ascii="Consolas" w:hAnsi="Consolas"/>
          <w:color w:val="333333"/>
          <w:sz w:val="17"/>
          <w:shd w:val="clear" w:color="auto" w:fill="F0F0F0"/>
        </w:rPr>
        <w:t>│  Repository Implementations / Firebase Services / Models       │</w:t>
      </w:r>
    </w:p>
    <w:p w14:paraId="01EB4E9B" w14:textId="77777777" w:rsidR="003E1DEC" w:rsidRDefault="00000000">
      <w:pPr>
        <w:spacing w:before="80" w:after="80"/>
        <w:ind w:left="567"/>
      </w:pPr>
      <w:r>
        <w:rPr>
          <w:rFonts w:ascii="Consolas" w:hAnsi="Consolas"/>
          <w:color w:val="333333"/>
          <w:sz w:val="17"/>
          <w:shd w:val="clear" w:color="auto" w:fill="F0F0F0"/>
        </w:rPr>
        <w:t>│  Communicates with Firebase Auth, Firestore, and Storage       │</w:t>
      </w:r>
    </w:p>
    <w:p w14:paraId="3B335398" w14:textId="77777777" w:rsidR="003E1DEC" w:rsidRDefault="00000000">
      <w:pPr>
        <w:spacing w:before="80" w:after="80"/>
        <w:ind w:left="567"/>
      </w:pPr>
      <w:r>
        <w:rPr>
          <w:rFonts w:ascii="Consolas" w:hAnsi="Consolas"/>
          <w:color w:val="333333"/>
          <w:sz w:val="17"/>
          <w:shd w:val="clear" w:color="auto" w:fill="F0F0F0"/>
        </w:rPr>
        <w:t>└─────────────────────────────────────────────────────────────────┘</w:t>
      </w:r>
    </w:p>
    <w:p w14:paraId="3B1ACC68" w14:textId="77777777" w:rsidR="003E1DEC" w:rsidRDefault="003E1DEC"/>
    <w:tbl>
      <w:tblPr>
        <w:tblStyle w:val="TableGrid"/>
        <w:tblW w:w="0" w:type="auto"/>
        <w:tblLook w:val="04A0" w:firstRow="1" w:lastRow="0" w:firstColumn="1" w:lastColumn="0" w:noHBand="0" w:noVBand="1"/>
      </w:tblPr>
      <w:tblGrid>
        <w:gridCol w:w="1701"/>
        <w:gridCol w:w="3969"/>
        <w:gridCol w:w="3402"/>
      </w:tblGrid>
      <w:tr w:rsidR="003E1DEC" w14:paraId="0E04A599" w14:textId="77777777">
        <w:tc>
          <w:tcPr>
            <w:tcW w:w="1701" w:type="dxa"/>
            <w:shd w:val="clear" w:color="auto" w:fill="6B4EFF"/>
          </w:tcPr>
          <w:p w14:paraId="0E2088A0" w14:textId="77777777" w:rsidR="003E1DEC" w:rsidRDefault="00000000">
            <w:r>
              <w:rPr>
                <w:b/>
                <w:color w:val="FFFFFF"/>
                <w:sz w:val="18"/>
              </w:rPr>
              <w:t>Layer</w:t>
            </w:r>
          </w:p>
        </w:tc>
        <w:tc>
          <w:tcPr>
            <w:tcW w:w="3969" w:type="dxa"/>
            <w:shd w:val="clear" w:color="auto" w:fill="6B4EFF"/>
          </w:tcPr>
          <w:p w14:paraId="1126299C" w14:textId="77777777" w:rsidR="003E1DEC" w:rsidRDefault="00000000">
            <w:r>
              <w:rPr>
                <w:b/>
                <w:color w:val="FFFFFF"/>
                <w:sz w:val="18"/>
              </w:rPr>
              <w:t>Responsibility</w:t>
            </w:r>
          </w:p>
        </w:tc>
        <w:tc>
          <w:tcPr>
            <w:tcW w:w="3402" w:type="dxa"/>
            <w:shd w:val="clear" w:color="auto" w:fill="6B4EFF"/>
          </w:tcPr>
          <w:p w14:paraId="00170417" w14:textId="77777777" w:rsidR="003E1DEC" w:rsidRDefault="00000000">
            <w:r>
              <w:rPr>
                <w:b/>
                <w:color w:val="FFFFFF"/>
                <w:sz w:val="18"/>
              </w:rPr>
              <w:t>Key Technologies</w:t>
            </w:r>
          </w:p>
        </w:tc>
      </w:tr>
      <w:tr w:rsidR="003E1DEC" w14:paraId="1B5ED822" w14:textId="77777777">
        <w:tc>
          <w:tcPr>
            <w:tcW w:w="1701" w:type="dxa"/>
          </w:tcPr>
          <w:p w14:paraId="63519DBF" w14:textId="77777777" w:rsidR="003E1DEC" w:rsidRDefault="00000000">
            <w:r>
              <w:rPr>
                <w:sz w:val="18"/>
              </w:rPr>
              <w:t>Presentation</w:t>
            </w:r>
          </w:p>
        </w:tc>
        <w:tc>
          <w:tcPr>
            <w:tcW w:w="3969" w:type="dxa"/>
          </w:tcPr>
          <w:p w14:paraId="4D1D949A" w14:textId="77777777" w:rsidR="003E1DEC" w:rsidRDefault="00000000">
            <w:r>
              <w:rPr>
                <w:sz w:val="18"/>
              </w:rPr>
              <w:t>UI rendering, user interaction, state management</w:t>
            </w:r>
          </w:p>
        </w:tc>
        <w:tc>
          <w:tcPr>
            <w:tcW w:w="3402" w:type="dxa"/>
          </w:tcPr>
          <w:p w14:paraId="02DAB503" w14:textId="77777777" w:rsidR="003E1DEC" w:rsidRDefault="00000000">
            <w:r>
              <w:rPr>
                <w:sz w:val="18"/>
              </w:rPr>
              <w:t>Flutter widgets, BLoC/Cubit, GetX</w:t>
            </w:r>
          </w:p>
        </w:tc>
      </w:tr>
      <w:tr w:rsidR="003E1DEC" w14:paraId="639E617F" w14:textId="77777777">
        <w:tc>
          <w:tcPr>
            <w:tcW w:w="1701" w:type="dxa"/>
            <w:shd w:val="clear" w:color="auto" w:fill="F3F1F8"/>
          </w:tcPr>
          <w:p w14:paraId="209651FE" w14:textId="77777777" w:rsidR="003E1DEC" w:rsidRDefault="00000000">
            <w:r>
              <w:rPr>
                <w:sz w:val="18"/>
              </w:rPr>
              <w:t>Domain</w:t>
            </w:r>
          </w:p>
        </w:tc>
        <w:tc>
          <w:tcPr>
            <w:tcW w:w="3969" w:type="dxa"/>
            <w:shd w:val="clear" w:color="auto" w:fill="F3F1F8"/>
          </w:tcPr>
          <w:p w14:paraId="41D44C40" w14:textId="77777777" w:rsidR="003E1DEC" w:rsidRDefault="00000000">
            <w:r>
              <w:rPr>
                <w:sz w:val="18"/>
              </w:rPr>
              <w:t>Entity definitions, repository contracts (interfaces)</w:t>
            </w:r>
          </w:p>
        </w:tc>
        <w:tc>
          <w:tcPr>
            <w:tcW w:w="3402" w:type="dxa"/>
            <w:shd w:val="clear" w:color="auto" w:fill="F3F1F8"/>
          </w:tcPr>
          <w:p w14:paraId="087DF7F7" w14:textId="77777777" w:rsidR="003E1DEC" w:rsidRDefault="00000000">
            <w:r>
              <w:rPr>
                <w:sz w:val="18"/>
              </w:rPr>
              <w:t>Abstract Dart classes</w:t>
            </w:r>
          </w:p>
        </w:tc>
      </w:tr>
      <w:tr w:rsidR="003E1DEC" w14:paraId="47A743AE" w14:textId="77777777">
        <w:tc>
          <w:tcPr>
            <w:tcW w:w="1701" w:type="dxa"/>
          </w:tcPr>
          <w:p w14:paraId="4E0F29C4" w14:textId="77777777" w:rsidR="003E1DEC" w:rsidRDefault="00000000">
            <w:r>
              <w:rPr>
                <w:sz w:val="18"/>
              </w:rPr>
              <w:t>Data</w:t>
            </w:r>
          </w:p>
        </w:tc>
        <w:tc>
          <w:tcPr>
            <w:tcW w:w="3969" w:type="dxa"/>
          </w:tcPr>
          <w:p w14:paraId="36C21BDF" w14:textId="77777777" w:rsidR="003E1DEC" w:rsidRDefault="00000000">
            <w:r>
              <w:rPr>
                <w:sz w:val="18"/>
              </w:rPr>
              <w:t>Firebase integration, data serialization, external I/O</w:t>
            </w:r>
          </w:p>
        </w:tc>
        <w:tc>
          <w:tcPr>
            <w:tcW w:w="3402" w:type="dxa"/>
          </w:tcPr>
          <w:p w14:paraId="4FB4016B" w14:textId="77777777" w:rsidR="003E1DEC" w:rsidRDefault="00000000">
            <w:r>
              <w:rPr>
                <w:sz w:val="18"/>
              </w:rPr>
              <w:t>Firebase Auth, Firestore, Storage, google_sign_in</w:t>
            </w:r>
          </w:p>
        </w:tc>
      </w:tr>
    </w:tbl>
    <w:p w14:paraId="76DC53EF" w14:textId="77777777" w:rsidR="003E1DEC" w:rsidRDefault="00000000">
      <w:pPr>
        <w:pStyle w:val="Heading2"/>
      </w:pPr>
      <w:r>
        <w:rPr>
          <w:color w:val="4E2AE6"/>
        </w:rPr>
        <w:t>2.2 Dual State Management</w:t>
      </w:r>
    </w:p>
    <w:p w14:paraId="7D8CDCF9" w14:textId="77777777" w:rsidR="003E1DEC" w:rsidRDefault="00000000">
      <w:pPr>
        <w:spacing w:after="120"/>
      </w:pPr>
      <w:r>
        <w:t>The codebase employs two complementary state management paradigms, each chosen for the specific strengths they bring to different parts of the application.</w:t>
      </w:r>
    </w:p>
    <w:p w14:paraId="2006450E" w14:textId="77777777" w:rsidR="003E1DEC" w:rsidRDefault="00000000">
      <w:pPr>
        <w:pStyle w:val="Heading3"/>
      </w:pPr>
      <w:r>
        <w:t>BLoC / Cubit (Authentication)</w:t>
      </w:r>
    </w:p>
    <w:p w14:paraId="2B93E2A9" w14:textId="77777777" w:rsidR="003E1DEC" w:rsidRDefault="00000000">
      <w:pPr>
        <w:spacing w:after="120"/>
      </w:pPr>
      <w:r>
        <w:t>Used exclusively for the authentication flow. The AuthCubit follows a strict state machine pattern with typed states (AuthInitial, AuthLoading, Authenticated, Unauthenticated, AuthError). This ensures predictable transitions during login, registration, and logout operations, and provides clear separation between auth state and the rest of the application.</w:t>
      </w:r>
    </w:p>
    <w:p w14:paraId="636B2630" w14:textId="77777777" w:rsidR="003E1DEC" w:rsidRDefault="00000000">
      <w:pPr>
        <w:pStyle w:val="Heading3"/>
      </w:pPr>
      <w:r>
        <w:t>GetX (Everything Else)</w:t>
      </w:r>
    </w:p>
    <w:p w14:paraId="20A4F381" w14:textId="77777777" w:rsidR="003E1DEC" w:rsidRDefault="00000000">
      <w:pPr>
        <w:spacing w:after="120"/>
      </w:pPr>
      <w:r>
        <w:t>Used for reactive UI binding, dependency injection, and navigation across the private chat module. GetX Controllers (ChatController, UserController, UserOnlineController) hold reactive streams (RxList, Rxn, RxBool) that drive real-time UI updates via Obx widgets. GetX also manages global singletons (UserService, LightModeController) and navigation (Get.to, Get.offAll).</w:t>
      </w:r>
    </w:p>
    <w:p w14:paraId="731E5D33" w14:textId="77777777" w:rsidR="003E1DEC" w:rsidRDefault="00000000">
      <w:pPr>
        <w:pStyle w:val="Heading2"/>
      </w:pPr>
      <w:r>
        <w:rPr>
          <w:color w:val="4E2AE6"/>
        </w:rPr>
        <w:t>2.3 Application Entry Flow</w:t>
      </w:r>
    </w:p>
    <w:p w14:paraId="6EEA5659" w14:textId="77777777" w:rsidR="003E1DEC" w:rsidRDefault="00000000">
      <w:pPr>
        <w:spacing w:after="120"/>
      </w:pPr>
      <w:r>
        <w:t>The app startup sequence in main.dart proceeds as follows:</w:t>
      </w:r>
    </w:p>
    <w:p w14:paraId="43D1AC80" w14:textId="77777777" w:rsidR="00CD73CC" w:rsidRDefault="00CD73CC">
      <w:pPr>
        <w:spacing w:before="80" w:after="80"/>
        <w:ind w:left="567"/>
        <w:rPr>
          <w:rFonts w:ascii="Consolas" w:hAnsi="Consolas"/>
          <w:color w:val="333333"/>
          <w:sz w:val="17"/>
          <w:shd w:val="clear" w:color="auto" w:fill="F0F0F0"/>
        </w:rPr>
      </w:pPr>
    </w:p>
    <w:p w14:paraId="2EFF9908" w14:textId="438E43F3" w:rsidR="003E1DEC" w:rsidRDefault="00000000">
      <w:pPr>
        <w:spacing w:before="80" w:after="80"/>
        <w:ind w:left="567"/>
      </w:pPr>
      <w:proofErr w:type="gramStart"/>
      <w:r>
        <w:rPr>
          <w:rFonts w:ascii="Consolas" w:hAnsi="Consolas"/>
          <w:color w:val="333333"/>
          <w:sz w:val="17"/>
          <w:shd w:val="clear" w:color="auto" w:fill="F0F0F0"/>
        </w:rPr>
        <w:lastRenderedPageBreak/>
        <w:t>main(</w:t>
      </w:r>
      <w:proofErr w:type="gramEnd"/>
      <w:r>
        <w:rPr>
          <w:rFonts w:ascii="Consolas" w:hAnsi="Consolas"/>
          <w:color w:val="333333"/>
          <w:sz w:val="17"/>
          <w:shd w:val="clear" w:color="auto" w:fill="F0F0F0"/>
        </w:rPr>
        <w:t>)</w:t>
      </w:r>
    </w:p>
    <w:p w14:paraId="1E9E95C2" w14:textId="77777777" w:rsidR="003E1DEC" w:rsidRDefault="00000000">
      <w:pPr>
        <w:spacing w:before="80" w:after="80"/>
        <w:ind w:left="567"/>
      </w:pPr>
      <w:r>
        <w:rPr>
          <w:rFonts w:ascii="Consolas" w:hAnsi="Consolas"/>
          <w:color w:val="333333"/>
          <w:sz w:val="17"/>
          <w:shd w:val="clear" w:color="auto" w:fill="F0F0F0"/>
        </w:rPr>
        <w:t xml:space="preserve">  │</w:t>
      </w:r>
    </w:p>
    <w:p w14:paraId="44E402C0" w14:textId="77777777" w:rsidR="003E1DEC" w:rsidRDefault="00000000">
      <w:pPr>
        <w:spacing w:before="80" w:after="80"/>
        <w:ind w:left="567"/>
      </w:pPr>
      <w:r>
        <w:rPr>
          <w:rFonts w:ascii="Consolas" w:hAnsi="Consolas"/>
          <w:color w:val="333333"/>
          <w:sz w:val="17"/>
          <w:shd w:val="clear" w:color="auto" w:fill="F0F0F0"/>
        </w:rPr>
        <w:t xml:space="preserve">  ├── WidgetsFlutterBinding.ensureInitialized()</w:t>
      </w:r>
    </w:p>
    <w:p w14:paraId="7A4A6054" w14:textId="77777777" w:rsidR="003E1DEC" w:rsidRDefault="00000000">
      <w:pPr>
        <w:spacing w:before="80" w:after="80"/>
        <w:ind w:left="567"/>
      </w:pPr>
      <w:r>
        <w:rPr>
          <w:rFonts w:ascii="Consolas" w:hAnsi="Consolas"/>
          <w:color w:val="333333"/>
          <w:sz w:val="17"/>
          <w:shd w:val="clear" w:color="auto" w:fill="F0F0F0"/>
        </w:rPr>
        <w:t xml:space="preserve">  ├── Firebase.initializeApp()</w:t>
      </w:r>
    </w:p>
    <w:p w14:paraId="125E7BE4" w14:textId="77777777" w:rsidR="003E1DEC" w:rsidRDefault="00000000">
      <w:pPr>
        <w:spacing w:before="80" w:after="80"/>
        <w:ind w:left="567"/>
      </w:pPr>
      <w:r>
        <w:rPr>
          <w:rFonts w:ascii="Consolas" w:hAnsi="Consolas"/>
          <w:color w:val="333333"/>
          <w:sz w:val="17"/>
          <w:shd w:val="clear" w:color="auto" w:fill="F0F0F0"/>
        </w:rPr>
        <w:t xml:space="preserve">  ├── Get.put(LightModeController())     // Theme persistence</w:t>
      </w:r>
    </w:p>
    <w:p w14:paraId="4DC39997" w14:textId="77777777" w:rsidR="003E1DEC" w:rsidRDefault="00000000">
      <w:pPr>
        <w:spacing w:before="80" w:after="80"/>
        <w:ind w:left="567"/>
      </w:pPr>
      <w:r>
        <w:rPr>
          <w:rFonts w:ascii="Consolas" w:hAnsi="Consolas"/>
          <w:color w:val="333333"/>
          <w:sz w:val="17"/>
          <w:shd w:val="clear" w:color="auto" w:fill="F0F0F0"/>
        </w:rPr>
        <w:t xml:space="preserve">  ├── Get.put(UserService())             // Current user singleton</w:t>
      </w:r>
    </w:p>
    <w:p w14:paraId="63E825CC" w14:textId="77777777" w:rsidR="003E1DEC" w:rsidRDefault="00000000">
      <w:pPr>
        <w:spacing w:before="80" w:after="80"/>
        <w:ind w:left="567"/>
      </w:pPr>
      <w:r>
        <w:rPr>
          <w:rFonts w:ascii="Consolas" w:hAnsi="Consolas"/>
          <w:color w:val="333333"/>
          <w:sz w:val="17"/>
          <w:shd w:val="clear" w:color="auto" w:fill="F0F0F0"/>
        </w:rPr>
        <w:t xml:space="preserve">  │</w:t>
      </w:r>
    </w:p>
    <w:p w14:paraId="5BFEEB2F" w14:textId="77777777" w:rsidR="003E1DEC" w:rsidRDefault="00000000">
      <w:pPr>
        <w:spacing w:before="80" w:after="80"/>
        <w:ind w:left="567"/>
      </w:pPr>
      <w:r>
        <w:rPr>
          <w:rFonts w:ascii="Consolas" w:hAnsi="Consolas"/>
          <w:color w:val="333333"/>
          <w:sz w:val="17"/>
          <w:shd w:val="clear" w:color="auto" w:fill="F0F0F0"/>
        </w:rPr>
        <w:t xml:space="preserve">  └── MyApp</w:t>
      </w:r>
    </w:p>
    <w:p w14:paraId="5D914F60" w14:textId="77777777" w:rsidR="003E1DEC" w:rsidRDefault="00000000">
      <w:pPr>
        <w:spacing w:before="80" w:after="80"/>
        <w:ind w:left="567"/>
      </w:pPr>
      <w:r>
        <w:rPr>
          <w:rFonts w:ascii="Consolas" w:hAnsi="Consolas"/>
          <w:color w:val="333333"/>
          <w:sz w:val="17"/>
          <w:shd w:val="clear" w:color="auto" w:fill="F0F0F0"/>
        </w:rPr>
        <w:t xml:space="preserve">        ├── RepositoryProvider&lt;FirebaseAuthRepo&gt;</w:t>
      </w:r>
    </w:p>
    <w:p w14:paraId="2A9F05E5" w14:textId="77777777" w:rsidR="003E1DEC" w:rsidRDefault="00000000">
      <w:pPr>
        <w:spacing w:before="80" w:after="80"/>
        <w:ind w:left="567"/>
      </w:pPr>
      <w:r>
        <w:rPr>
          <w:rFonts w:ascii="Consolas" w:hAnsi="Consolas"/>
          <w:color w:val="333333"/>
          <w:sz w:val="17"/>
          <w:shd w:val="clear" w:color="auto" w:fill="F0F0F0"/>
        </w:rPr>
        <w:t xml:space="preserve">        ├── MultiBlocProvider [AuthCubit]</w:t>
      </w:r>
    </w:p>
    <w:p w14:paraId="31B1EAE0" w14:textId="77777777" w:rsidR="003E1DEC" w:rsidRDefault="00000000">
      <w:pPr>
        <w:spacing w:before="80" w:after="80"/>
        <w:ind w:left="567"/>
      </w:pPr>
      <w:r>
        <w:rPr>
          <w:rFonts w:ascii="Consolas" w:hAnsi="Consolas"/>
          <w:color w:val="333333"/>
          <w:sz w:val="17"/>
          <w:shd w:val="clear" w:color="auto" w:fill="F0F0F0"/>
        </w:rPr>
        <w:t xml:space="preserve">        │     └── checkAuth()  // Check existing session</w:t>
      </w:r>
    </w:p>
    <w:p w14:paraId="118C4E32" w14:textId="77777777" w:rsidR="003E1DEC" w:rsidRDefault="00000000">
      <w:pPr>
        <w:spacing w:before="80" w:after="80"/>
        <w:ind w:left="567"/>
      </w:pPr>
      <w:r>
        <w:rPr>
          <w:rFonts w:ascii="Consolas" w:hAnsi="Consolas"/>
          <w:color w:val="333333"/>
          <w:sz w:val="17"/>
          <w:shd w:val="clear" w:color="auto" w:fill="F0F0F0"/>
        </w:rPr>
        <w:t xml:space="preserve">        │</w:t>
      </w:r>
    </w:p>
    <w:p w14:paraId="4EA09E31" w14:textId="77777777" w:rsidR="003E1DEC" w:rsidRDefault="00000000">
      <w:pPr>
        <w:spacing w:before="80" w:after="80"/>
        <w:ind w:left="567"/>
      </w:pPr>
      <w:r>
        <w:rPr>
          <w:rFonts w:ascii="Consolas" w:hAnsi="Consolas"/>
          <w:color w:val="333333"/>
          <w:sz w:val="17"/>
          <w:shd w:val="clear" w:color="auto" w:fill="F0F0F0"/>
        </w:rPr>
        <w:t xml:space="preserve">        └── AuthWrapper (BlocConsumer)</w:t>
      </w:r>
    </w:p>
    <w:p w14:paraId="02E1A954" w14:textId="77777777" w:rsidR="003E1DEC" w:rsidRDefault="00000000">
      <w:pPr>
        <w:spacing w:before="80" w:after="80"/>
        <w:ind w:left="567"/>
      </w:pPr>
      <w:r>
        <w:rPr>
          <w:rFonts w:ascii="Consolas" w:hAnsi="Consolas"/>
          <w:color w:val="333333"/>
          <w:sz w:val="17"/>
          <w:shd w:val="clear" w:color="auto" w:fill="F0F0F0"/>
        </w:rPr>
        <w:t xml:space="preserve">              ├── Authenticated   → PrivateChatPageController</w:t>
      </w:r>
    </w:p>
    <w:p w14:paraId="2629A1BB" w14:textId="77777777" w:rsidR="003E1DEC" w:rsidRDefault="00000000">
      <w:pPr>
        <w:spacing w:before="80" w:after="80"/>
        <w:ind w:left="567"/>
      </w:pPr>
      <w:r>
        <w:rPr>
          <w:rFonts w:ascii="Consolas" w:hAnsi="Consolas"/>
          <w:color w:val="333333"/>
          <w:sz w:val="17"/>
          <w:shd w:val="clear" w:color="auto" w:fill="F0F0F0"/>
        </w:rPr>
        <w:t xml:space="preserve">              ├── Unauthenticated → AuthPage (Login / Register)</w:t>
      </w:r>
    </w:p>
    <w:p w14:paraId="262E4ED7" w14:textId="77777777" w:rsidR="003E1DEC" w:rsidRDefault="00000000">
      <w:pPr>
        <w:spacing w:before="80" w:after="80"/>
        <w:ind w:left="567"/>
      </w:pPr>
      <w:r>
        <w:rPr>
          <w:rFonts w:ascii="Consolas" w:hAnsi="Consolas"/>
          <w:color w:val="333333"/>
          <w:sz w:val="17"/>
          <w:shd w:val="clear" w:color="auto" w:fill="F0F0F0"/>
        </w:rPr>
        <w:t xml:space="preserve">              └── Other           → CircularProgressIndicator</w:t>
      </w:r>
    </w:p>
    <w:p w14:paraId="599358A8" w14:textId="77777777" w:rsidR="003E1DEC" w:rsidRDefault="00000000">
      <w:r>
        <w:br w:type="page"/>
      </w:r>
    </w:p>
    <w:p w14:paraId="04BD1AF9" w14:textId="77777777" w:rsidR="003E1DEC" w:rsidRDefault="00000000">
      <w:pPr>
        <w:pStyle w:val="Heading1"/>
      </w:pPr>
      <w:r>
        <w:rPr>
          <w:color w:val="6B4EFF"/>
        </w:rPr>
        <w:lastRenderedPageBreak/>
        <w:t>3. Authentication Module</w:t>
      </w:r>
    </w:p>
    <w:p w14:paraId="65C0722F" w14:textId="77777777" w:rsidR="003E1DEC" w:rsidRDefault="00000000">
      <w:pPr>
        <w:spacing w:after="120"/>
      </w:pPr>
      <w:r>
        <w:t>Module path: lib/features/auth/</w:t>
      </w:r>
    </w:p>
    <w:p w14:paraId="22E969F7" w14:textId="77777777" w:rsidR="003E1DEC" w:rsidRDefault="00000000">
      <w:pPr>
        <w:spacing w:after="120"/>
      </w:pPr>
      <w:r>
        <w:t>The authentication module manages all user identity operations: email/password registration, email/password login, Google OAuth sign-in, session persistence, and logout. It follows strict Clean Architecture with a fully abstracted repository interface.</w:t>
      </w:r>
    </w:p>
    <w:p w14:paraId="6F92E9FE" w14:textId="77777777" w:rsidR="003E1DEC" w:rsidRDefault="00000000">
      <w:pPr>
        <w:pStyle w:val="Heading2"/>
      </w:pPr>
      <w:r>
        <w:rPr>
          <w:color w:val="4E2AE6"/>
        </w:rPr>
        <w:t>3.1 Module File Map</w:t>
      </w:r>
    </w:p>
    <w:tbl>
      <w:tblPr>
        <w:tblStyle w:val="TableGrid"/>
        <w:tblW w:w="0" w:type="auto"/>
        <w:tblLook w:val="04A0" w:firstRow="1" w:lastRow="0" w:firstColumn="1" w:lastColumn="0" w:noHBand="0" w:noVBand="1"/>
      </w:tblPr>
      <w:tblGrid>
        <w:gridCol w:w="1417"/>
        <w:gridCol w:w="2551"/>
        <w:gridCol w:w="3969"/>
        <w:gridCol w:w="850"/>
      </w:tblGrid>
      <w:tr w:rsidR="003E1DEC" w14:paraId="2170BF06" w14:textId="77777777">
        <w:tc>
          <w:tcPr>
            <w:tcW w:w="1417" w:type="dxa"/>
            <w:shd w:val="clear" w:color="auto" w:fill="6B4EFF"/>
          </w:tcPr>
          <w:p w14:paraId="72279721" w14:textId="77777777" w:rsidR="003E1DEC" w:rsidRDefault="00000000">
            <w:r>
              <w:rPr>
                <w:b/>
                <w:color w:val="FFFFFF"/>
                <w:sz w:val="18"/>
              </w:rPr>
              <w:t>Layer</w:t>
            </w:r>
          </w:p>
        </w:tc>
        <w:tc>
          <w:tcPr>
            <w:tcW w:w="2551" w:type="dxa"/>
            <w:shd w:val="clear" w:color="auto" w:fill="6B4EFF"/>
          </w:tcPr>
          <w:p w14:paraId="73DDAF84" w14:textId="77777777" w:rsidR="003E1DEC" w:rsidRDefault="00000000">
            <w:r>
              <w:rPr>
                <w:b/>
                <w:color w:val="FFFFFF"/>
                <w:sz w:val="18"/>
              </w:rPr>
              <w:t>File</w:t>
            </w:r>
          </w:p>
        </w:tc>
        <w:tc>
          <w:tcPr>
            <w:tcW w:w="3969" w:type="dxa"/>
            <w:shd w:val="clear" w:color="auto" w:fill="6B4EFF"/>
          </w:tcPr>
          <w:p w14:paraId="1AA355C3" w14:textId="77777777" w:rsidR="003E1DEC" w:rsidRDefault="00000000">
            <w:r>
              <w:rPr>
                <w:b/>
                <w:color w:val="FFFFFF"/>
                <w:sz w:val="18"/>
              </w:rPr>
              <w:t>Purpose</w:t>
            </w:r>
          </w:p>
        </w:tc>
        <w:tc>
          <w:tcPr>
            <w:tcW w:w="850" w:type="dxa"/>
            <w:shd w:val="clear" w:color="auto" w:fill="6B4EFF"/>
          </w:tcPr>
          <w:p w14:paraId="071DE898" w14:textId="77777777" w:rsidR="003E1DEC" w:rsidRDefault="00000000">
            <w:r>
              <w:rPr>
                <w:b/>
                <w:color w:val="FFFFFF"/>
                <w:sz w:val="18"/>
              </w:rPr>
              <w:t>Lines</w:t>
            </w:r>
          </w:p>
        </w:tc>
      </w:tr>
      <w:tr w:rsidR="003E1DEC" w14:paraId="4D26FD40" w14:textId="77777777">
        <w:tc>
          <w:tcPr>
            <w:tcW w:w="1417" w:type="dxa"/>
          </w:tcPr>
          <w:p w14:paraId="7D5D1EAB" w14:textId="77777777" w:rsidR="003E1DEC" w:rsidRDefault="00000000">
            <w:r>
              <w:rPr>
                <w:sz w:val="18"/>
              </w:rPr>
              <w:t>Data</w:t>
            </w:r>
          </w:p>
        </w:tc>
        <w:tc>
          <w:tcPr>
            <w:tcW w:w="2551" w:type="dxa"/>
          </w:tcPr>
          <w:p w14:paraId="786E8FFC" w14:textId="77777777" w:rsidR="003E1DEC" w:rsidRDefault="00000000">
            <w:r>
              <w:rPr>
                <w:sz w:val="18"/>
              </w:rPr>
              <w:t>firebase_auth_repo.dart</w:t>
            </w:r>
          </w:p>
        </w:tc>
        <w:tc>
          <w:tcPr>
            <w:tcW w:w="3969" w:type="dxa"/>
          </w:tcPr>
          <w:p w14:paraId="4496BF24" w14:textId="77777777" w:rsidR="003E1DEC" w:rsidRDefault="00000000">
            <w:r>
              <w:rPr>
                <w:sz w:val="18"/>
              </w:rPr>
              <w:t>Firebase Auth + Firestore implementation of AuthRepo</w:t>
            </w:r>
          </w:p>
        </w:tc>
        <w:tc>
          <w:tcPr>
            <w:tcW w:w="850" w:type="dxa"/>
          </w:tcPr>
          <w:p w14:paraId="662FA703" w14:textId="77777777" w:rsidR="003E1DEC" w:rsidRDefault="00000000">
            <w:r>
              <w:rPr>
                <w:sz w:val="18"/>
              </w:rPr>
              <w:t>157</w:t>
            </w:r>
          </w:p>
        </w:tc>
      </w:tr>
      <w:tr w:rsidR="003E1DEC" w14:paraId="6EA2D2B2" w14:textId="77777777">
        <w:tc>
          <w:tcPr>
            <w:tcW w:w="1417" w:type="dxa"/>
            <w:shd w:val="clear" w:color="auto" w:fill="F3F1F8"/>
          </w:tcPr>
          <w:p w14:paraId="6BCE4DF3" w14:textId="77777777" w:rsidR="003E1DEC" w:rsidRDefault="00000000">
            <w:r>
              <w:rPr>
                <w:sz w:val="18"/>
              </w:rPr>
              <w:t>Data</w:t>
            </w:r>
          </w:p>
        </w:tc>
        <w:tc>
          <w:tcPr>
            <w:tcW w:w="2551" w:type="dxa"/>
            <w:shd w:val="clear" w:color="auto" w:fill="F3F1F8"/>
          </w:tcPr>
          <w:p w14:paraId="64914AFA" w14:textId="77777777" w:rsidR="003E1DEC" w:rsidRDefault="00000000">
            <w:r>
              <w:rPr>
                <w:sz w:val="18"/>
              </w:rPr>
              <w:t>google_auth_service.dart</w:t>
            </w:r>
          </w:p>
        </w:tc>
        <w:tc>
          <w:tcPr>
            <w:tcW w:w="3969" w:type="dxa"/>
            <w:shd w:val="clear" w:color="auto" w:fill="F3F1F8"/>
          </w:tcPr>
          <w:p w14:paraId="34F641A5" w14:textId="77777777" w:rsidR="003E1DEC" w:rsidRDefault="00000000">
            <w:r>
              <w:rPr>
                <w:sz w:val="18"/>
              </w:rPr>
              <w:t>Google Sign-In SDK wrapper and Firebase credential exchange</w:t>
            </w:r>
          </w:p>
        </w:tc>
        <w:tc>
          <w:tcPr>
            <w:tcW w:w="850" w:type="dxa"/>
            <w:shd w:val="clear" w:color="auto" w:fill="F3F1F8"/>
          </w:tcPr>
          <w:p w14:paraId="66413533" w14:textId="77777777" w:rsidR="003E1DEC" w:rsidRDefault="00000000">
            <w:r>
              <w:rPr>
                <w:sz w:val="18"/>
              </w:rPr>
              <w:t>41</w:t>
            </w:r>
          </w:p>
        </w:tc>
      </w:tr>
      <w:tr w:rsidR="003E1DEC" w14:paraId="23C9FEC8" w14:textId="77777777">
        <w:tc>
          <w:tcPr>
            <w:tcW w:w="1417" w:type="dxa"/>
          </w:tcPr>
          <w:p w14:paraId="7779E973" w14:textId="77777777" w:rsidR="003E1DEC" w:rsidRDefault="00000000">
            <w:r>
              <w:rPr>
                <w:sz w:val="18"/>
              </w:rPr>
              <w:t>Data</w:t>
            </w:r>
          </w:p>
        </w:tc>
        <w:tc>
          <w:tcPr>
            <w:tcW w:w="2551" w:type="dxa"/>
          </w:tcPr>
          <w:p w14:paraId="1AFDEB79" w14:textId="77777777" w:rsidR="003E1DEC" w:rsidRDefault="00000000">
            <w:r>
              <w:rPr>
                <w:sz w:val="18"/>
              </w:rPr>
              <w:t>mobile_update.dart</w:t>
            </w:r>
          </w:p>
        </w:tc>
        <w:tc>
          <w:tcPr>
            <w:tcW w:w="3969" w:type="dxa"/>
          </w:tcPr>
          <w:p w14:paraId="1A3F3CD4" w14:textId="77777777" w:rsidR="003E1DEC" w:rsidRDefault="00000000">
            <w:r>
              <w:rPr>
                <w:sz w:val="18"/>
              </w:rPr>
              <w:t>Phone number update and retrieval utility</w:t>
            </w:r>
          </w:p>
        </w:tc>
        <w:tc>
          <w:tcPr>
            <w:tcW w:w="850" w:type="dxa"/>
          </w:tcPr>
          <w:p w14:paraId="070D4984" w14:textId="77777777" w:rsidR="003E1DEC" w:rsidRDefault="00000000">
            <w:r>
              <w:rPr>
                <w:sz w:val="18"/>
              </w:rPr>
              <w:t>26</w:t>
            </w:r>
          </w:p>
        </w:tc>
      </w:tr>
      <w:tr w:rsidR="003E1DEC" w14:paraId="57A962E6" w14:textId="77777777">
        <w:tc>
          <w:tcPr>
            <w:tcW w:w="1417" w:type="dxa"/>
            <w:shd w:val="clear" w:color="auto" w:fill="F3F1F8"/>
          </w:tcPr>
          <w:p w14:paraId="1740107B" w14:textId="77777777" w:rsidR="003E1DEC" w:rsidRDefault="00000000">
            <w:r>
              <w:rPr>
                <w:sz w:val="18"/>
              </w:rPr>
              <w:t>Domain</w:t>
            </w:r>
          </w:p>
        </w:tc>
        <w:tc>
          <w:tcPr>
            <w:tcW w:w="2551" w:type="dxa"/>
            <w:shd w:val="clear" w:color="auto" w:fill="F3F1F8"/>
          </w:tcPr>
          <w:p w14:paraId="0FC4FFA6" w14:textId="77777777" w:rsidR="003E1DEC" w:rsidRDefault="00000000">
            <w:r>
              <w:rPr>
                <w:sz w:val="18"/>
              </w:rPr>
              <w:t>entities/app_user.dart</w:t>
            </w:r>
          </w:p>
        </w:tc>
        <w:tc>
          <w:tcPr>
            <w:tcW w:w="3969" w:type="dxa"/>
            <w:shd w:val="clear" w:color="auto" w:fill="F3F1F8"/>
          </w:tcPr>
          <w:p w14:paraId="1390494A" w14:textId="77777777" w:rsidR="003E1DEC" w:rsidRDefault="00000000">
            <w:r>
              <w:rPr>
                <w:sz w:val="18"/>
              </w:rPr>
              <w:t>AppUser entity with JSON serialization</w:t>
            </w:r>
          </w:p>
        </w:tc>
        <w:tc>
          <w:tcPr>
            <w:tcW w:w="850" w:type="dxa"/>
            <w:shd w:val="clear" w:color="auto" w:fill="F3F1F8"/>
          </w:tcPr>
          <w:p w14:paraId="21586863" w14:textId="77777777" w:rsidR="003E1DEC" w:rsidRDefault="00000000">
            <w:r>
              <w:rPr>
                <w:sz w:val="18"/>
              </w:rPr>
              <w:t>55</w:t>
            </w:r>
          </w:p>
        </w:tc>
      </w:tr>
      <w:tr w:rsidR="003E1DEC" w14:paraId="4DCC4748" w14:textId="77777777">
        <w:tc>
          <w:tcPr>
            <w:tcW w:w="1417" w:type="dxa"/>
          </w:tcPr>
          <w:p w14:paraId="1843EF98" w14:textId="77777777" w:rsidR="003E1DEC" w:rsidRDefault="00000000">
            <w:r>
              <w:rPr>
                <w:sz w:val="18"/>
              </w:rPr>
              <w:t>Domain</w:t>
            </w:r>
          </w:p>
        </w:tc>
        <w:tc>
          <w:tcPr>
            <w:tcW w:w="2551" w:type="dxa"/>
          </w:tcPr>
          <w:p w14:paraId="014B4C20" w14:textId="77777777" w:rsidR="003E1DEC" w:rsidRDefault="00000000">
            <w:r>
              <w:rPr>
                <w:sz w:val="18"/>
              </w:rPr>
              <w:t>repos/auth_repo.dart</w:t>
            </w:r>
          </w:p>
        </w:tc>
        <w:tc>
          <w:tcPr>
            <w:tcW w:w="3969" w:type="dxa"/>
          </w:tcPr>
          <w:p w14:paraId="40B41A0D" w14:textId="77777777" w:rsidR="003E1DEC" w:rsidRDefault="00000000">
            <w:r>
              <w:rPr>
                <w:sz w:val="18"/>
              </w:rPr>
              <w:t>Abstract AuthRepo interface (5 methods)</w:t>
            </w:r>
          </w:p>
        </w:tc>
        <w:tc>
          <w:tcPr>
            <w:tcW w:w="850" w:type="dxa"/>
          </w:tcPr>
          <w:p w14:paraId="585847ED" w14:textId="77777777" w:rsidR="003E1DEC" w:rsidRDefault="00000000">
            <w:r>
              <w:rPr>
                <w:sz w:val="18"/>
              </w:rPr>
              <w:t>14</w:t>
            </w:r>
          </w:p>
        </w:tc>
      </w:tr>
      <w:tr w:rsidR="003E1DEC" w14:paraId="1E55F44E" w14:textId="77777777">
        <w:tc>
          <w:tcPr>
            <w:tcW w:w="1417" w:type="dxa"/>
            <w:shd w:val="clear" w:color="auto" w:fill="F3F1F8"/>
          </w:tcPr>
          <w:p w14:paraId="30D77C7C" w14:textId="77777777" w:rsidR="003E1DEC" w:rsidRDefault="00000000">
            <w:r>
              <w:rPr>
                <w:sz w:val="18"/>
              </w:rPr>
              <w:t>Presentation</w:t>
            </w:r>
          </w:p>
        </w:tc>
        <w:tc>
          <w:tcPr>
            <w:tcW w:w="2551" w:type="dxa"/>
            <w:shd w:val="clear" w:color="auto" w:fill="F3F1F8"/>
          </w:tcPr>
          <w:p w14:paraId="55CF6707" w14:textId="77777777" w:rsidR="003E1DEC" w:rsidRDefault="00000000">
            <w:r>
              <w:rPr>
                <w:sz w:val="18"/>
              </w:rPr>
              <w:t>cubits/auth_cubit.dart</w:t>
            </w:r>
          </w:p>
        </w:tc>
        <w:tc>
          <w:tcPr>
            <w:tcW w:w="3969" w:type="dxa"/>
            <w:shd w:val="clear" w:color="auto" w:fill="F3F1F8"/>
          </w:tcPr>
          <w:p w14:paraId="10B06A69" w14:textId="77777777" w:rsidR="003E1DEC" w:rsidRDefault="00000000">
            <w:r>
              <w:rPr>
                <w:sz w:val="18"/>
              </w:rPr>
              <w:t>AuthCubit — state machine for login/register/logout</w:t>
            </w:r>
          </w:p>
        </w:tc>
        <w:tc>
          <w:tcPr>
            <w:tcW w:w="850" w:type="dxa"/>
            <w:shd w:val="clear" w:color="auto" w:fill="F3F1F8"/>
          </w:tcPr>
          <w:p w14:paraId="5AEF0314" w14:textId="77777777" w:rsidR="003E1DEC" w:rsidRDefault="00000000">
            <w:r>
              <w:rPr>
                <w:sz w:val="18"/>
              </w:rPr>
              <w:t>111</w:t>
            </w:r>
          </w:p>
        </w:tc>
      </w:tr>
      <w:tr w:rsidR="003E1DEC" w14:paraId="72F7B4D5" w14:textId="77777777">
        <w:tc>
          <w:tcPr>
            <w:tcW w:w="1417" w:type="dxa"/>
          </w:tcPr>
          <w:p w14:paraId="628A063D" w14:textId="77777777" w:rsidR="003E1DEC" w:rsidRDefault="00000000">
            <w:r>
              <w:rPr>
                <w:sz w:val="18"/>
              </w:rPr>
              <w:t>Presentation</w:t>
            </w:r>
          </w:p>
        </w:tc>
        <w:tc>
          <w:tcPr>
            <w:tcW w:w="2551" w:type="dxa"/>
          </w:tcPr>
          <w:p w14:paraId="641E2AF3" w14:textId="77777777" w:rsidR="003E1DEC" w:rsidRDefault="00000000">
            <w:r>
              <w:rPr>
                <w:sz w:val="18"/>
              </w:rPr>
              <w:t>cubits/auth_states.dart</w:t>
            </w:r>
          </w:p>
        </w:tc>
        <w:tc>
          <w:tcPr>
            <w:tcW w:w="3969" w:type="dxa"/>
          </w:tcPr>
          <w:p w14:paraId="74628F7B" w14:textId="77777777" w:rsidR="003E1DEC" w:rsidRDefault="00000000">
            <w:r>
              <w:rPr>
                <w:sz w:val="18"/>
              </w:rPr>
              <w:t>State classes: Initial, Loading, Authenticated, etc.</w:t>
            </w:r>
          </w:p>
        </w:tc>
        <w:tc>
          <w:tcPr>
            <w:tcW w:w="850" w:type="dxa"/>
          </w:tcPr>
          <w:p w14:paraId="04274E69" w14:textId="77777777" w:rsidR="003E1DEC" w:rsidRDefault="00000000">
            <w:r>
              <w:rPr>
                <w:sz w:val="18"/>
              </w:rPr>
              <w:t>31</w:t>
            </w:r>
          </w:p>
        </w:tc>
      </w:tr>
      <w:tr w:rsidR="003E1DEC" w14:paraId="200EC292" w14:textId="77777777">
        <w:tc>
          <w:tcPr>
            <w:tcW w:w="1417" w:type="dxa"/>
            <w:shd w:val="clear" w:color="auto" w:fill="F3F1F8"/>
          </w:tcPr>
          <w:p w14:paraId="23E15368" w14:textId="77777777" w:rsidR="003E1DEC" w:rsidRDefault="00000000">
            <w:r>
              <w:rPr>
                <w:sz w:val="18"/>
              </w:rPr>
              <w:t>Presentation</w:t>
            </w:r>
          </w:p>
        </w:tc>
        <w:tc>
          <w:tcPr>
            <w:tcW w:w="2551" w:type="dxa"/>
            <w:shd w:val="clear" w:color="auto" w:fill="F3F1F8"/>
          </w:tcPr>
          <w:p w14:paraId="1649725C" w14:textId="77777777" w:rsidR="003E1DEC" w:rsidRDefault="00000000">
            <w:r>
              <w:rPr>
                <w:sz w:val="18"/>
              </w:rPr>
              <w:t>pages/auth_page.dart</w:t>
            </w:r>
          </w:p>
        </w:tc>
        <w:tc>
          <w:tcPr>
            <w:tcW w:w="3969" w:type="dxa"/>
            <w:shd w:val="clear" w:color="auto" w:fill="F3F1F8"/>
          </w:tcPr>
          <w:p w14:paraId="1AB4E208" w14:textId="77777777" w:rsidR="003E1DEC" w:rsidRDefault="00000000">
            <w:r>
              <w:rPr>
                <w:sz w:val="18"/>
              </w:rPr>
              <w:t>Toggle container between Login and Register views</w:t>
            </w:r>
          </w:p>
        </w:tc>
        <w:tc>
          <w:tcPr>
            <w:tcW w:w="850" w:type="dxa"/>
            <w:shd w:val="clear" w:color="auto" w:fill="F3F1F8"/>
          </w:tcPr>
          <w:p w14:paraId="284FFFA2" w14:textId="77777777" w:rsidR="003E1DEC" w:rsidRDefault="00000000">
            <w:r>
              <w:rPr>
                <w:sz w:val="18"/>
              </w:rPr>
              <w:t>38</w:t>
            </w:r>
          </w:p>
        </w:tc>
      </w:tr>
      <w:tr w:rsidR="003E1DEC" w14:paraId="749A040D" w14:textId="77777777">
        <w:tc>
          <w:tcPr>
            <w:tcW w:w="1417" w:type="dxa"/>
          </w:tcPr>
          <w:p w14:paraId="714B10E9" w14:textId="77777777" w:rsidR="003E1DEC" w:rsidRDefault="00000000">
            <w:r>
              <w:rPr>
                <w:sz w:val="18"/>
              </w:rPr>
              <w:t>Presentation</w:t>
            </w:r>
          </w:p>
        </w:tc>
        <w:tc>
          <w:tcPr>
            <w:tcW w:w="2551" w:type="dxa"/>
          </w:tcPr>
          <w:p w14:paraId="67D4AB7C" w14:textId="77777777" w:rsidR="003E1DEC" w:rsidRDefault="00000000">
            <w:r>
              <w:rPr>
                <w:sz w:val="18"/>
              </w:rPr>
              <w:t>pages/LoginScreen.dart</w:t>
            </w:r>
          </w:p>
        </w:tc>
        <w:tc>
          <w:tcPr>
            <w:tcW w:w="3969" w:type="dxa"/>
          </w:tcPr>
          <w:p w14:paraId="64C3A32A" w14:textId="77777777" w:rsidR="003E1DEC" w:rsidRDefault="00000000">
            <w:r>
              <w:rPr>
                <w:sz w:val="18"/>
              </w:rPr>
              <w:t>Email/password login UI with Google button</w:t>
            </w:r>
          </w:p>
        </w:tc>
        <w:tc>
          <w:tcPr>
            <w:tcW w:w="850" w:type="dxa"/>
          </w:tcPr>
          <w:p w14:paraId="40576A69" w14:textId="77777777" w:rsidR="003E1DEC" w:rsidRDefault="00000000">
            <w:r>
              <w:rPr>
                <w:sz w:val="18"/>
              </w:rPr>
              <w:t>333</w:t>
            </w:r>
          </w:p>
        </w:tc>
      </w:tr>
      <w:tr w:rsidR="003E1DEC" w14:paraId="08A7B431" w14:textId="77777777">
        <w:tc>
          <w:tcPr>
            <w:tcW w:w="1417" w:type="dxa"/>
            <w:shd w:val="clear" w:color="auto" w:fill="F3F1F8"/>
          </w:tcPr>
          <w:p w14:paraId="539A529E" w14:textId="77777777" w:rsidR="003E1DEC" w:rsidRDefault="00000000">
            <w:r>
              <w:rPr>
                <w:sz w:val="18"/>
              </w:rPr>
              <w:t>Presentation</w:t>
            </w:r>
          </w:p>
        </w:tc>
        <w:tc>
          <w:tcPr>
            <w:tcW w:w="2551" w:type="dxa"/>
            <w:shd w:val="clear" w:color="auto" w:fill="F3F1F8"/>
          </w:tcPr>
          <w:p w14:paraId="626066D1" w14:textId="77777777" w:rsidR="003E1DEC" w:rsidRDefault="00000000">
            <w:r>
              <w:rPr>
                <w:sz w:val="18"/>
              </w:rPr>
              <w:t>pages/register_page_ui.dart</w:t>
            </w:r>
          </w:p>
        </w:tc>
        <w:tc>
          <w:tcPr>
            <w:tcW w:w="3969" w:type="dxa"/>
            <w:shd w:val="clear" w:color="auto" w:fill="F3F1F8"/>
          </w:tcPr>
          <w:p w14:paraId="27553D97" w14:textId="77777777" w:rsidR="003E1DEC" w:rsidRDefault="00000000">
            <w:r>
              <w:rPr>
                <w:sz w:val="18"/>
              </w:rPr>
              <w:t>Registration form with name, email, password fields</w:t>
            </w:r>
          </w:p>
        </w:tc>
        <w:tc>
          <w:tcPr>
            <w:tcW w:w="850" w:type="dxa"/>
            <w:shd w:val="clear" w:color="auto" w:fill="F3F1F8"/>
          </w:tcPr>
          <w:p w14:paraId="0C287F48" w14:textId="77777777" w:rsidR="003E1DEC" w:rsidRDefault="00000000">
            <w:r>
              <w:rPr>
                <w:sz w:val="18"/>
              </w:rPr>
              <w:t>524</w:t>
            </w:r>
          </w:p>
        </w:tc>
      </w:tr>
      <w:tr w:rsidR="003E1DEC" w14:paraId="1AE0D991" w14:textId="77777777">
        <w:tc>
          <w:tcPr>
            <w:tcW w:w="1417" w:type="dxa"/>
          </w:tcPr>
          <w:p w14:paraId="24B876C5" w14:textId="77777777" w:rsidR="003E1DEC" w:rsidRDefault="00000000">
            <w:r>
              <w:rPr>
                <w:sz w:val="18"/>
              </w:rPr>
              <w:t>Presentation</w:t>
            </w:r>
          </w:p>
        </w:tc>
        <w:tc>
          <w:tcPr>
            <w:tcW w:w="2551" w:type="dxa"/>
          </w:tcPr>
          <w:p w14:paraId="53B13B88" w14:textId="77777777" w:rsidR="003E1DEC" w:rsidRDefault="00000000">
            <w:r>
              <w:rPr>
                <w:sz w:val="18"/>
              </w:rPr>
              <w:t>pages/SplashScreen.dart</w:t>
            </w:r>
          </w:p>
        </w:tc>
        <w:tc>
          <w:tcPr>
            <w:tcW w:w="3969" w:type="dxa"/>
          </w:tcPr>
          <w:p w14:paraId="5145B3AF" w14:textId="77777777" w:rsidR="003E1DEC" w:rsidRDefault="00000000">
            <w:r>
              <w:rPr>
                <w:sz w:val="18"/>
              </w:rPr>
              <w:t>Welcome/landing screen with branding</w:t>
            </w:r>
          </w:p>
        </w:tc>
        <w:tc>
          <w:tcPr>
            <w:tcW w:w="850" w:type="dxa"/>
          </w:tcPr>
          <w:p w14:paraId="7A0B3443" w14:textId="77777777" w:rsidR="003E1DEC" w:rsidRDefault="00000000">
            <w:r>
              <w:rPr>
                <w:sz w:val="18"/>
              </w:rPr>
              <w:t>147</w:t>
            </w:r>
          </w:p>
        </w:tc>
      </w:tr>
      <w:tr w:rsidR="003E1DEC" w14:paraId="33088941" w14:textId="77777777">
        <w:tc>
          <w:tcPr>
            <w:tcW w:w="1417" w:type="dxa"/>
            <w:shd w:val="clear" w:color="auto" w:fill="F3F1F8"/>
          </w:tcPr>
          <w:p w14:paraId="3F074074" w14:textId="77777777" w:rsidR="003E1DEC" w:rsidRDefault="00000000">
            <w:r>
              <w:rPr>
                <w:sz w:val="18"/>
              </w:rPr>
              <w:t>Presentation</w:t>
            </w:r>
          </w:p>
        </w:tc>
        <w:tc>
          <w:tcPr>
            <w:tcW w:w="2551" w:type="dxa"/>
            <w:shd w:val="clear" w:color="auto" w:fill="F3F1F8"/>
          </w:tcPr>
          <w:p w14:paraId="14408580" w14:textId="77777777" w:rsidR="003E1DEC" w:rsidRDefault="00000000">
            <w:r>
              <w:rPr>
                <w:sz w:val="18"/>
              </w:rPr>
              <w:t>components/components.dart</w:t>
            </w:r>
          </w:p>
        </w:tc>
        <w:tc>
          <w:tcPr>
            <w:tcW w:w="3969" w:type="dxa"/>
            <w:shd w:val="clear" w:color="auto" w:fill="F3F1F8"/>
          </w:tcPr>
          <w:p w14:paraId="0A4E2D6F" w14:textId="77777777" w:rsidR="003E1DEC" w:rsidRDefault="00000000">
            <w:r>
              <w:rPr>
                <w:sz w:val="18"/>
              </w:rPr>
              <w:t>Reusable AppBar, RichText, and layout components</w:t>
            </w:r>
          </w:p>
        </w:tc>
        <w:tc>
          <w:tcPr>
            <w:tcW w:w="850" w:type="dxa"/>
            <w:shd w:val="clear" w:color="auto" w:fill="F3F1F8"/>
          </w:tcPr>
          <w:p w14:paraId="7431BC0F" w14:textId="77777777" w:rsidR="003E1DEC" w:rsidRDefault="00000000">
            <w:r>
              <w:rPr>
                <w:sz w:val="18"/>
              </w:rPr>
              <w:t>131</w:t>
            </w:r>
          </w:p>
        </w:tc>
      </w:tr>
    </w:tbl>
    <w:p w14:paraId="69865B8D" w14:textId="77777777" w:rsidR="003E1DEC" w:rsidRDefault="00000000">
      <w:pPr>
        <w:pStyle w:val="Heading2"/>
      </w:pPr>
      <w:r>
        <w:rPr>
          <w:color w:val="4E2AE6"/>
        </w:rPr>
        <w:t>3.2 Domain Layer</w:t>
      </w:r>
    </w:p>
    <w:p w14:paraId="6273215D" w14:textId="77777777" w:rsidR="003E1DEC" w:rsidRDefault="00000000">
      <w:pPr>
        <w:pStyle w:val="Heading3"/>
      </w:pPr>
      <w:r>
        <w:t>AppUser Entity</w:t>
      </w:r>
    </w:p>
    <w:p w14:paraId="75D3D143" w14:textId="77777777" w:rsidR="003E1DEC" w:rsidRDefault="00000000">
      <w:pPr>
        <w:spacing w:after="120"/>
      </w:pPr>
      <w:r>
        <w:t>The core domain entity representing an authenticated user. Stored as a Firestore document at users/{uid} and serialized/deserialized via toJson() and fromJson().</w:t>
      </w:r>
    </w:p>
    <w:tbl>
      <w:tblPr>
        <w:tblStyle w:val="TableGrid"/>
        <w:tblW w:w="0" w:type="auto"/>
        <w:tblLook w:val="04A0" w:firstRow="1" w:lastRow="0" w:firstColumn="1" w:lastColumn="0" w:noHBand="0" w:noVBand="1"/>
      </w:tblPr>
      <w:tblGrid>
        <w:gridCol w:w="1417"/>
        <w:gridCol w:w="1020"/>
        <w:gridCol w:w="897"/>
        <w:gridCol w:w="850"/>
        <w:gridCol w:w="4819"/>
      </w:tblGrid>
      <w:tr w:rsidR="003E1DEC" w14:paraId="358603CE" w14:textId="77777777">
        <w:tc>
          <w:tcPr>
            <w:tcW w:w="1417" w:type="dxa"/>
            <w:shd w:val="clear" w:color="auto" w:fill="6B4EFF"/>
          </w:tcPr>
          <w:p w14:paraId="5A0FE76E" w14:textId="77777777" w:rsidR="003E1DEC" w:rsidRDefault="00000000">
            <w:r>
              <w:rPr>
                <w:b/>
                <w:color w:val="FFFFFF"/>
                <w:sz w:val="18"/>
              </w:rPr>
              <w:t>Field</w:t>
            </w:r>
          </w:p>
        </w:tc>
        <w:tc>
          <w:tcPr>
            <w:tcW w:w="1020" w:type="dxa"/>
            <w:shd w:val="clear" w:color="auto" w:fill="6B4EFF"/>
          </w:tcPr>
          <w:p w14:paraId="2F2E5CF9" w14:textId="77777777" w:rsidR="003E1DEC" w:rsidRDefault="00000000">
            <w:r>
              <w:rPr>
                <w:b/>
                <w:color w:val="FFFFFF"/>
                <w:sz w:val="18"/>
              </w:rPr>
              <w:t>Type</w:t>
            </w:r>
          </w:p>
        </w:tc>
        <w:tc>
          <w:tcPr>
            <w:tcW w:w="850" w:type="dxa"/>
            <w:shd w:val="clear" w:color="auto" w:fill="6B4EFF"/>
          </w:tcPr>
          <w:p w14:paraId="20B19985" w14:textId="77777777" w:rsidR="003E1DEC" w:rsidRDefault="00000000">
            <w:r>
              <w:rPr>
                <w:b/>
                <w:color w:val="FFFFFF"/>
                <w:sz w:val="18"/>
              </w:rPr>
              <w:t>Required</w:t>
            </w:r>
          </w:p>
        </w:tc>
        <w:tc>
          <w:tcPr>
            <w:tcW w:w="850" w:type="dxa"/>
            <w:shd w:val="clear" w:color="auto" w:fill="6B4EFF"/>
          </w:tcPr>
          <w:p w14:paraId="585B4DB8" w14:textId="77777777" w:rsidR="003E1DEC" w:rsidRDefault="00000000">
            <w:r>
              <w:rPr>
                <w:b/>
                <w:color w:val="FFFFFF"/>
                <w:sz w:val="18"/>
              </w:rPr>
              <w:t>Default</w:t>
            </w:r>
          </w:p>
        </w:tc>
        <w:tc>
          <w:tcPr>
            <w:tcW w:w="4819" w:type="dxa"/>
            <w:shd w:val="clear" w:color="auto" w:fill="6B4EFF"/>
          </w:tcPr>
          <w:p w14:paraId="41C173D8" w14:textId="77777777" w:rsidR="003E1DEC" w:rsidRDefault="00000000">
            <w:r>
              <w:rPr>
                <w:b/>
                <w:color w:val="FFFFFF"/>
                <w:sz w:val="18"/>
              </w:rPr>
              <w:t>Description</w:t>
            </w:r>
          </w:p>
        </w:tc>
      </w:tr>
      <w:tr w:rsidR="003E1DEC" w14:paraId="398D806E" w14:textId="77777777">
        <w:tc>
          <w:tcPr>
            <w:tcW w:w="1417" w:type="dxa"/>
          </w:tcPr>
          <w:p w14:paraId="714CC39C" w14:textId="77777777" w:rsidR="003E1DEC" w:rsidRDefault="00000000">
            <w:r>
              <w:rPr>
                <w:sz w:val="18"/>
              </w:rPr>
              <w:t>uid</w:t>
            </w:r>
          </w:p>
        </w:tc>
        <w:tc>
          <w:tcPr>
            <w:tcW w:w="1020" w:type="dxa"/>
          </w:tcPr>
          <w:p w14:paraId="28F92658" w14:textId="77777777" w:rsidR="003E1DEC" w:rsidRDefault="00000000">
            <w:r>
              <w:rPr>
                <w:sz w:val="18"/>
              </w:rPr>
              <w:t>String</w:t>
            </w:r>
          </w:p>
        </w:tc>
        <w:tc>
          <w:tcPr>
            <w:tcW w:w="850" w:type="dxa"/>
          </w:tcPr>
          <w:p w14:paraId="7940BC61" w14:textId="77777777" w:rsidR="003E1DEC" w:rsidRDefault="00000000">
            <w:r>
              <w:rPr>
                <w:sz w:val="18"/>
              </w:rPr>
              <w:t>Yes</w:t>
            </w:r>
          </w:p>
        </w:tc>
        <w:tc>
          <w:tcPr>
            <w:tcW w:w="850" w:type="dxa"/>
          </w:tcPr>
          <w:p w14:paraId="4387E134" w14:textId="77777777" w:rsidR="003E1DEC" w:rsidRDefault="00000000">
            <w:r>
              <w:rPr>
                <w:sz w:val="18"/>
              </w:rPr>
              <w:t>—</w:t>
            </w:r>
          </w:p>
        </w:tc>
        <w:tc>
          <w:tcPr>
            <w:tcW w:w="4819" w:type="dxa"/>
          </w:tcPr>
          <w:p w14:paraId="4ED76D6B" w14:textId="77777777" w:rsidR="003E1DEC" w:rsidRDefault="00000000">
            <w:r>
              <w:rPr>
                <w:sz w:val="18"/>
              </w:rPr>
              <w:t>Firebase Auth UID, matches Firestore document ID</w:t>
            </w:r>
          </w:p>
        </w:tc>
      </w:tr>
      <w:tr w:rsidR="003E1DEC" w14:paraId="4517B0A4" w14:textId="77777777">
        <w:tc>
          <w:tcPr>
            <w:tcW w:w="1417" w:type="dxa"/>
            <w:shd w:val="clear" w:color="auto" w:fill="F3F1F8"/>
          </w:tcPr>
          <w:p w14:paraId="0484DEA5" w14:textId="77777777" w:rsidR="003E1DEC" w:rsidRDefault="00000000">
            <w:r>
              <w:rPr>
                <w:sz w:val="18"/>
              </w:rPr>
              <w:t>email</w:t>
            </w:r>
          </w:p>
        </w:tc>
        <w:tc>
          <w:tcPr>
            <w:tcW w:w="1020" w:type="dxa"/>
            <w:shd w:val="clear" w:color="auto" w:fill="F3F1F8"/>
          </w:tcPr>
          <w:p w14:paraId="785E1BE2" w14:textId="77777777" w:rsidR="003E1DEC" w:rsidRDefault="00000000">
            <w:r>
              <w:rPr>
                <w:sz w:val="18"/>
              </w:rPr>
              <w:t>String</w:t>
            </w:r>
          </w:p>
        </w:tc>
        <w:tc>
          <w:tcPr>
            <w:tcW w:w="850" w:type="dxa"/>
            <w:shd w:val="clear" w:color="auto" w:fill="F3F1F8"/>
          </w:tcPr>
          <w:p w14:paraId="4D6092EE" w14:textId="77777777" w:rsidR="003E1DEC" w:rsidRDefault="00000000">
            <w:r>
              <w:rPr>
                <w:sz w:val="18"/>
              </w:rPr>
              <w:t>Yes</w:t>
            </w:r>
          </w:p>
        </w:tc>
        <w:tc>
          <w:tcPr>
            <w:tcW w:w="850" w:type="dxa"/>
            <w:shd w:val="clear" w:color="auto" w:fill="F3F1F8"/>
          </w:tcPr>
          <w:p w14:paraId="0CF1889C" w14:textId="77777777" w:rsidR="003E1DEC" w:rsidRDefault="00000000">
            <w:r>
              <w:rPr>
                <w:sz w:val="18"/>
              </w:rPr>
              <w:t>—</w:t>
            </w:r>
          </w:p>
        </w:tc>
        <w:tc>
          <w:tcPr>
            <w:tcW w:w="4819" w:type="dxa"/>
            <w:shd w:val="clear" w:color="auto" w:fill="F3F1F8"/>
          </w:tcPr>
          <w:p w14:paraId="29127B7A" w14:textId="77777777" w:rsidR="003E1DEC" w:rsidRDefault="00000000">
            <w:r>
              <w:rPr>
                <w:sz w:val="18"/>
              </w:rPr>
              <w:t>User email (university domain or Google)</w:t>
            </w:r>
          </w:p>
        </w:tc>
      </w:tr>
      <w:tr w:rsidR="003E1DEC" w14:paraId="72370236" w14:textId="77777777">
        <w:tc>
          <w:tcPr>
            <w:tcW w:w="1417" w:type="dxa"/>
          </w:tcPr>
          <w:p w14:paraId="38E05BB2" w14:textId="77777777" w:rsidR="003E1DEC" w:rsidRDefault="00000000">
            <w:r>
              <w:rPr>
                <w:sz w:val="18"/>
              </w:rPr>
              <w:t>name</w:t>
            </w:r>
          </w:p>
        </w:tc>
        <w:tc>
          <w:tcPr>
            <w:tcW w:w="1020" w:type="dxa"/>
          </w:tcPr>
          <w:p w14:paraId="122A8685" w14:textId="77777777" w:rsidR="003E1DEC" w:rsidRDefault="00000000">
            <w:r>
              <w:rPr>
                <w:sz w:val="18"/>
              </w:rPr>
              <w:t>String</w:t>
            </w:r>
          </w:p>
        </w:tc>
        <w:tc>
          <w:tcPr>
            <w:tcW w:w="850" w:type="dxa"/>
          </w:tcPr>
          <w:p w14:paraId="04776167" w14:textId="77777777" w:rsidR="003E1DEC" w:rsidRDefault="00000000">
            <w:r>
              <w:rPr>
                <w:sz w:val="18"/>
              </w:rPr>
              <w:t>Yes</w:t>
            </w:r>
          </w:p>
        </w:tc>
        <w:tc>
          <w:tcPr>
            <w:tcW w:w="850" w:type="dxa"/>
          </w:tcPr>
          <w:p w14:paraId="72E07206" w14:textId="77777777" w:rsidR="003E1DEC" w:rsidRDefault="00000000">
            <w:r>
              <w:rPr>
                <w:sz w:val="18"/>
              </w:rPr>
              <w:t>—</w:t>
            </w:r>
          </w:p>
        </w:tc>
        <w:tc>
          <w:tcPr>
            <w:tcW w:w="4819" w:type="dxa"/>
          </w:tcPr>
          <w:p w14:paraId="27834691" w14:textId="77777777" w:rsidR="003E1DEC" w:rsidRDefault="00000000">
            <w:r>
              <w:rPr>
                <w:sz w:val="18"/>
              </w:rPr>
              <w:t>Display name (or "Google User" fallback)</w:t>
            </w:r>
          </w:p>
        </w:tc>
      </w:tr>
      <w:tr w:rsidR="003E1DEC" w14:paraId="24C03542" w14:textId="77777777">
        <w:tc>
          <w:tcPr>
            <w:tcW w:w="1417" w:type="dxa"/>
            <w:shd w:val="clear" w:color="auto" w:fill="F3F1F8"/>
          </w:tcPr>
          <w:p w14:paraId="435CD424" w14:textId="77777777" w:rsidR="003E1DEC" w:rsidRDefault="00000000">
            <w:r>
              <w:rPr>
                <w:sz w:val="18"/>
              </w:rPr>
              <w:t>isOnline</w:t>
            </w:r>
          </w:p>
        </w:tc>
        <w:tc>
          <w:tcPr>
            <w:tcW w:w="1020" w:type="dxa"/>
            <w:shd w:val="clear" w:color="auto" w:fill="F3F1F8"/>
          </w:tcPr>
          <w:p w14:paraId="5B43531A" w14:textId="77777777" w:rsidR="003E1DEC" w:rsidRDefault="00000000">
            <w:r>
              <w:rPr>
                <w:sz w:val="18"/>
              </w:rPr>
              <w:t>bool</w:t>
            </w:r>
          </w:p>
        </w:tc>
        <w:tc>
          <w:tcPr>
            <w:tcW w:w="850" w:type="dxa"/>
            <w:shd w:val="clear" w:color="auto" w:fill="F3F1F8"/>
          </w:tcPr>
          <w:p w14:paraId="40D7E71C" w14:textId="77777777" w:rsidR="003E1DEC" w:rsidRDefault="00000000">
            <w:r>
              <w:rPr>
                <w:sz w:val="18"/>
              </w:rPr>
              <w:t>Yes</w:t>
            </w:r>
          </w:p>
        </w:tc>
        <w:tc>
          <w:tcPr>
            <w:tcW w:w="850" w:type="dxa"/>
            <w:shd w:val="clear" w:color="auto" w:fill="F3F1F8"/>
          </w:tcPr>
          <w:p w14:paraId="35C9EEC5" w14:textId="77777777" w:rsidR="003E1DEC" w:rsidRDefault="00000000">
            <w:r>
              <w:rPr>
                <w:sz w:val="18"/>
              </w:rPr>
              <w:t>—</w:t>
            </w:r>
          </w:p>
        </w:tc>
        <w:tc>
          <w:tcPr>
            <w:tcW w:w="4819" w:type="dxa"/>
            <w:shd w:val="clear" w:color="auto" w:fill="F3F1F8"/>
          </w:tcPr>
          <w:p w14:paraId="1ED9CDFD" w14:textId="77777777" w:rsidR="003E1DEC" w:rsidRDefault="00000000">
            <w:r>
              <w:rPr>
                <w:sz w:val="18"/>
              </w:rPr>
              <w:t>Real-time presence flag, set true on login</w:t>
            </w:r>
          </w:p>
        </w:tc>
      </w:tr>
      <w:tr w:rsidR="003E1DEC" w14:paraId="72E637C0" w14:textId="77777777">
        <w:tc>
          <w:tcPr>
            <w:tcW w:w="1417" w:type="dxa"/>
          </w:tcPr>
          <w:p w14:paraId="7CC7F05A" w14:textId="77777777" w:rsidR="003E1DEC" w:rsidRDefault="00000000">
            <w:r>
              <w:rPr>
                <w:sz w:val="18"/>
              </w:rPr>
              <w:t>isImageExists</w:t>
            </w:r>
          </w:p>
        </w:tc>
        <w:tc>
          <w:tcPr>
            <w:tcW w:w="1020" w:type="dxa"/>
          </w:tcPr>
          <w:p w14:paraId="1D5CA28F" w14:textId="77777777" w:rsidR="003E1DEC" w:rsidRDefault="00000000">
            <w:r>
              <w:rPr>
                <w:sz w:val="18"/>
              </w:rPr>
              <w:t>bool</w:t>
            </w:r>
          </w:p>
        </w:tc>
        <w:tc>
          <w:tcPr>
            <w:tcW w:w="850" w:type="dxa"/>
          </w:tcPr>
          <w:p w14:paraId="05D51727" w14:textId="77777777" w:rsidR="003E1DEC" w:rsidRDefault="00000000">
            <w:r>
              <w:rPr>
                <w:sz w:val="18"/>
              </w:rPr>
              <w:t>No</w:t>
            </w:r>
          </w:p>
        </w:tc>
        <w:tc>
          <w:tcPr>
            <w:tcW w:w="850" w:type="dxa"/>
          </w:tcPr>
          <w:p w14:paraId="5AE5E66B" w14:textId="77777777" w:rsidR="003E1DEC" w:rsidRDefault="00000000">
            <w:r>
              <w:rPr>
                <w:sz w:val="18"/>
              </w:rPr>
              <w:t>false</w:t>
            </w:r>
          </w:p>
        </w:tc>
        <w:tc>
          <w:tcPr>
            <w:tcW w:w="4819" w:type="dxa"/>
          </w:tcPr>
          <w:p w14:paraId="40C57A00" w14:textId="77777777" w:rsidR="003E1DEC" w:rsidRDefault="00000000">
            <w:r>
              <w:rPr>
                <w:sz w:val="18"/>
              </w:rPr>
              <w:t>Whether user has uploaded a profile image</w:t>
            </w:r>
          </w:p>
        </w:tc>
      </w:tr>
      <w:tr w:rsidR="003E1DEC" w14:paraId="7B23302B" w14:textId="77777777">
        <w:tc>
          <w:tcPr>
            <w:tcW w:w="1417" w:type="dxa"/>
            <w:shd w:val="clear" w:color="auto" w:fill="F3F1F8"/>
          </w:tcPr>
          <w:p w14:paraId="04F5B438" w14:textId="77777777" w:rsidR="003E1DEC" w:rsidRDefault="00000000">
            <w:r>
              <w:rPr>
                <w:sz w:val="18"/>
              </w:rPr>
              <w:t>imageURL</w:t>
            </w:r>
          </w:p>
        </w:tc>
        <w:tc>
          <w:tcPr>
            <w:tcW w:w="1020" w:type="dxa"/>
            <w:shd w:val="clear" w:color="auto" w:fill="F3F1F8"/>
          </w:tcPr>
          <w:p w14:paraId="610F785F" w14:textId="77777777" w:rsidR="003E1DEC" w:rsidRDefault="00000000">
            <w:r>
              <w:rPr>
                <w:sz w:val="18"/>
              </w:rPr>
              <w:t>String</w:t>
            </w:r>
          </w:p>
        </w:tc>
        <w:tc>
          <w:tcPr>
            <w:tcW w:w="850" w:type="dxa"/>
            <w:shd w:val="clear" w:color="auto" w:fill="F3F1F8"/>
          </w:tcPr>
          <w:p w14:paraId="2989BEE9" w14:textId="77777777" w:rsidR="003E1DEC" w:rsidRDefault="00000000">
            <w:r>
              <w:rPr>
                <w:sz w:val="18"/>
              </w:rPr>
              <w:t>No</w:t>
            </w:r>
          </w:p>
        </w:tc>
        <w:tc>
          <w:tcPr>
            <w:tcW w:w="850" w:type="dxa"/>
            <w:shd w:val="clear" w:color="auto" w:fill="F3F1F8"/>
          </w:tcPr>
          <w:p w14:paraId="246DC7CA" w14:textId="77777777" w:rsidR="003E1DEC" w:rsidRDefault="00000000">
            <w:r>
              <w:rPr>
                <w:sz w:val="18"/>
              </w:rPr>
              <w:t>''</w:t>
            </w:r>
          </w:p>
        </w:tc>
        <w:tc>
          <w:tcPr>
            <w:tcW w:w="4819" w:type="dxa"/>
            <w:shd w:val="clear" w:color="auto" w:fill="F3F1F8"/>
          </w:tcPr>
          <w:p w14:paraId="22964D60" w14:textId="77777777" w:rsidR="003E1DEC" w:rsidRDefault="00000000">
            <w:r>
              <w:rPr>
                <w:sz w:val="18"/>
              </w:rPr>
              <w:t>Profile image URL (Firestore key: "ImageURL")</w:t>
            </w:r>
          </w:p>
        </w:tc>
      </w:tr>
      <w:tr w:rsidR="003E1DEC" w14:paraId="75FB6BAF" w14:textId="77777777">
        <w:tc>
          <w:tcPr>
            <w:tcW w:w="1417" w:type="dxa"/>
          </w:tcPr>
          <w:p w14:paraId="0FFBC8BA" w14:textId="77777777" w:rsidR="003E1DEC" w:rsidRDefault="00000000">
            <w:r>
              <w:rPr>
                <w:sz w:val="18"/>
              </w:rPr>
              <w:t>phoneNumber</w:t>
            </w:r>
          </w:p>
        </w:tc>
        <w:tc>
          <w:tcPr>
            <w:tcW w:w="1020" w:type="dxa"/>
          </w:tcPr>
          <w:p w14:paraId="495038A6" w14:textId="77777777" w:rsidR="003E1DEC" w:rsidRDefault="00000000">
            <w:r>
              <w:rPr>
                <w:sz w:val="18"/>
              </w:rPr>
              <w:t>String?</w:t>
            </w:r>
          </w:p>
        </w:tc>
        <w:tc>
          <w:tcPr>
            <w:tcW w:w="850" w:type="dxa"/>
          </w:tcPr>
          <w:p w14:paraId="259A112C" w14:textId="77777777" w:rsidR="003E1DEC" w:rsidRDefault="00000000">
            <w:r>
              <w:rPr>
                <w:sz w:val="18"/>
              </w:rPr>
              <w:t>No</w:t>
            </w:r>
          </w:p>
        </w:tc>
        <w:tc>
          <w:tcPr>
            <w:tcW w:w="850" w:type="dxa"/>
          </w:tcPr>
          <w:p w14:paraId="229188CC" w14:textId="77777777" w:rsidR="003E1DEC" w:rsidRDefault="00000000">
            <w:r>
              <w:rPr>
                <w:sz w:val="18"/>
              </w:rPr>
              <w:t>null</w:t>
            </w:r>
          </w:p>
        </w:tc>
        <w:tc>
          <w:tcPr>
            <w:tcW w:w="4819" w:type="dxa"/>
          </w:tcPr>
          <w:p w14:paraId="4439BC59" w14:textId="77777777" w:rsidR="003E1DEC" w:rsidRDefault="00000000">
            <w:r>
              <w:rPr>
                <w:sz w:val="18"/>
              </w:rPr>
              <w:t>Optional phone number for calling feature</w:t>
            </w:r>
          </w:p>
        </w:tc>
      </w:tr>
    </w:tbl>
    <w:p w14:paraId="495F121C" w14:textId="77777777" w:rsidR="003E1DEC" w:rsidRDefault="003E1DEC"/>
    <w:p w14:paraId="5F4687A0" w14:textId="77777777" w:rsidR="003E1DEC" w:rsidRDefault="00000000">
      <w:pPr>
        <w:spacing w:after="120"/>
      </w:pPr>
      <w:r>
        <w:t>Serialization methods:</w:t>
      </w:r>
    </w:p>
    <w:p w14:paraId="2FCDDB98" w14:textId="77777777" w:rsidR="003E1DEC" w:rsidRDefault="00000000">
      <w:pPr>
        <w:pStyle w:val="ListBullet"/>
        <w:spacing w:after="40"/>
        <w:ind w:left="720"/>
      </w:pPr>
      <w:r>
        <w:rPr>
          <w:sz w:val="20"/>
        </w:rPr>
        <w:t>toJson() — Serializes to Map&lt;String, dynamic&gt;. Note: imageURL maps to Firestore key "ImageURL" (capital I, capital URL).</w:t>
      </w:r>
    </w:p>
    <w:p w14:paraId="076E213A" w14:textId="77777777" w:rsidR="003E1DEC" w:rsidRDefault="00000000">
      <w:pPr>
        <w:pStyle w:val="ListBullet"/>
        <w:spacing w:after="40"/>
        <w:ind w:left="720"/>
      </w:pPr>
      <w:r>
        <w:rPr>
          <w:sz w:val="20"/>
        </w:rPr>
        <w:t>fromJson(Map) — Deserializes from Firestore document. Uses ?? fallbacks for optional fields.</w:t>
      </w:r>
    </w:p>
    <w:p w14:paraId="26FD5ABB" w14:textId="77777777" w:rsidR="003E1DEC" w:rsidRDefault="00000000">
      <w:pPr>
        <w:pStyle w:val="ListBullet"/>
        <w:spacing w:after="40"/>
        <w:ind w:left="720"/>
      </w:pPr>
      <w:r>
        <w:rPr>
          <w:sz w:val="20"/>
        </w:rPr>
        <w:t>fromFriendJson(Map) — Alternative constructor for friend data loading with more defensive fallbacks.</w:t>
      </w:r>
    </w:p>
    <w:p w14:paraId="608E754C" w14:textId="77777777" w:rsidR="003E1DEC" w:rsidRDefault="00000000">
      <w:pPr>
        <w:pStyle w:val="Heading3"/>
      </w:pPr>
      <w:r>
        <w:t>AuthRepo Interface</w:t>
      </w:r>
    </w:p>
    <w:p w14:paraId="5436DBBF" w14:textId="77777777" w:rsidR="003E1DEC" w:rsidRDefault="00000000">
      <w:pPr>
        <w:spacing w:after="120"/>
      </w:pPr>
      <w:r>
        <w:t>The abstract repository contract that the data layer must implement:</w:t>
      </w:r>
    </w:p>
    <w:tbl>
      <w:tblPr>
        <w:tblStyle w:val="TableGrid"/>
        <w:tblW w:w="0" w:type="auto"/>
        <w:tblLook w:val="04A0" w:firstRow="1" w:lastRow="0" w:firstColumn="1" w:lastColumn="0" w:noHBand="0" w:noVBand="1"/>
      </w:tblPr>
      <w:tblGrid>
        <w:gridCol w:w="3969"/>
        <w:gridCol w:w="1595"/>
        <w:gridCol w:w="3685"/>
      </w:tblGrid>
      <w:tr w:rsidR="003E1DEC" w14:paraId="572F00DC" w14:textId="77777777">
        <w:tc>
          <w:tcPr>
            <w:tcW w:w="3969" w:type="dxa"/>
            <w:shd w:val="clear" w:color="auto" w:fill="6B4EFF"/>
          </w:tcPr>
          <w:p w14:paraId="579900E2" w14:textId="77777777" w:rsidR="003E1DEC" w:rsidRDefault="00000000">
            <w:r>
              <w:rPr>
                <w:b/>
                <w:color w:val="FFFFFF"/>
                <w:sz w:val="18"/>
              </w:rPr>
              <w:t>Method Signature</w:t>
            </w:r>
          </w:p>
        </w:tc>
        <w:tc>
          <w:tcPr>
            <w:tcW w:w="1417" w:type="dxa"/>
            <w:shd w:val="clear" w:color="auto" w:fill="6B4EFF"/>
          </w:tcPr>
          <w:p w14:paraId="23C3B76B" w14:textId="77777777" w:rsidR="003E1DEC" w:rsidRDefault="00000000">
            <w:r>
              <w:rPr>
                <w:b/>
                <w:color w:val="FFFFFF"/>
                <w:sz w:val="18"/>
              </w:rPr>
              <w:t>Returns</w:t>
            </w:r>
          </w:p>
        </w:tc>
        <w:tc>
          <w:tcPr>
            <w:tcW w:w="3685" w:type="dxa"/>
            <w:shd w:val="clear" w:color="auto" w:fill="6B4EFF"/>
          </w:tcPr>
          <w:p w14:paraId="26604B21" w14:textId="77777777" w:rsidR="003E1DEC" w:rsidRDefault="00000000">
            <w:r>
              <w:rPr>
                <w:b/>
                <w:color w:val="FFFFFF"/>
                <w:sz w:val="18"/>
              </w:rPr>
              <w:t>Description</w:t>
            </w:r>
          </w:p>
        </w:tc>
      </w:tr>
      <w:tr w:rsidR="003E1DEC" w14:paraId="6E078DC6" w14:textId="77777777">
        <w:tc>
          <w:tcPr>
            <w:tcW w:w="3969" w:type="dxa"/>
          </w:tcPr>
          <w:p w14:paraId="4140E9E3" w14:textId="77777777" w:rsidR="003E1DEC" w:rsidRDefault="00000000">
            <w:r>
              <w:rPr>
                <w:sz w:val="18"/>
              </w:rPr>
              <w:t>loginWithEmailPassword(String email, String pw)</w:t>
            </w:r>
          </w:p>
        </w:tc>
        <w:tc>
          <w:tcPr>
            <w:tcW w:w="1417" w:type="dxa"/>
          </w:tcPr>
          <w:p w14:paraId="72598DDE" w14:textId="77777777" w:rsidR="003E1DEC" w:rsidRDefault="00000000">
            <w:r>
              <w:rPr>
                <w:sz w:val="18"/>
              </w:rPr>
              <w:t>Future&lt;AppUser?&gt;</w:t>
            </w:r>
          </w:p>
        </w:tc>
        <w:tc>
          <w:tcPr>
            <w:tcW w:w="3685" w:type="dxa"/>
          </w:tcPr>
          <w:p w14:paraId="70A466C5" w14:textId="77777777" w:rsidR="003E1DEC" w:rsidRDefault="00000000">
            <w:r>
              <w:rPr>
                <w:sz w:val="18"/>
              </w:rPr>
              <w:t>Email/password sign-in via Firebase Auth</w:t>
            </w:r>
          </w:p>
        </w:tc>
      </w:tr>
      <w:tr w:rsidR="003E1DEC" w14:paraId="3367A241" w14:textId="77777777">
        <w:tc>
          <w:tcPr>
            <w:tcW w:w="3969" w:type="dxa"/>
            <w:shd w:val="clear" w:color="auto" w:fill="F3F1F8"/>
          </w:tcPr>
          <w:p w14:paraId="32D6C8A9" w14:textId="77777777" w:rsidR="003E1DEC" w:rsidRDefault="00000000">
            <w:r>
              <w:rPr>
                <w:sz w:val="18"/>
              </w:rPr>
              <w:lastRenderedPageBreak/>
              <w:t>registerWithEmailPassword(String name, String email, String pw)</w:t>
            </w:r>
          </w:p>
        </w:tc>
        <w:tc>
          <w:tcPr>
            <w:tcW w:w="1417" w:type="dxa"/>
            <w:shd w:val="clear" w:color="auto" w:fill="F3F1F8"/>
          </w:tcPr>
          <w:p w14:paraId="74DCCC3D" w14:textId="77777777" w:rsidR="003E1DEC" w:rsidRDefault="00000000">
            <w:r>
              <w:rPr>
                <w:sz w:val="18"/>
              </w:rPr>
              <w:t>Future&lt;AppUser?&gt;</w:t>
            </w:r>
          </w:p>
        </w:tc>
        <w:tc>
          <w:tcPr>
            <w:tcW w:w="3685" w:type="dxa"/>
            <w:shd w:val="clear" w:color="auto" w:fill="F3F1F8"/>
          </w:tcPr>
          <w:p w14:paraId="55943FFD" w14:textId="77777777" w:rsidR="003E1DEC" w:rsidRDefault="00000000">
            <w:r>
              <w:rPr>
                <w:sz w:val="18"/>
              </w:rPr>
              <w:t>Creates Firebase user + Firestore document</w:t>
            </w:r>
          </w:p>
        </w:tc>
      </w:tr>
      <w:tr w:rsidR="003E1DEC" w14:paraId="7658374E" w14:textId="77777777">
        <w:tc>
          <w:tcPr>
            <w:tcW w:w="3969" w:type="dxa"/>
          </w:tcPr>
          <w:p w14:paraId="29C86D2F" w14:textId="77777777" w:rsidR="003E1DEC" w:rsidRDefault="00000000">
            <w:r>
              <w:rPr>
                <w:sz w:val="18"/>
              </w:rPr>
              <w:t>logout()</w:t>
            </w:r>
          </w:p>
        </w:tc>
        <w:tc>
          <w:tcPr>
            <w:tcW w:w="1417" w:type="dxa"/>
          </w:tcPr>
          <w:p w14:paraId="09116830" w14:textId="77777777" w:rsidR="003E1DEC" w:rsidRDefault="00000000">
            <w:r>
              <w:rPr>
                <w:sz w:val="18"/>
              </w:rPr>
              <w:t>Future&lt;void&gt;</w:t>
            </w:r>
          </w:p>
        </w:tc>
        <w:tc>
          <w:tcPr>
            <w:tcW w:w="3685" w:type="dxa"/>
          </w:tcPr>
          <w:p w14:paraId="7BD6B12E" w14:textId="77777777" w:rsidR="003E1DEC" w:rsidRDefault="00000000">
            <w:r>
              <w:rPr>
                <w:sz w:val="18"/>
              </w:rPr>
              <w:t>Sets offline, signs out of Firebase + Google</w:t>
            </w:r>
          </w:p>
        </w:tc>
      </w:tr>
      <w:tr w:rsidR="003E1DEC" w14:paraId="2B798166" w14:textId="77777777">
        <w:tc>
          <w:tcPr>
            <w:tcW w:w="3969" w:type="dxa"/>
            <w:shd w:val="clear" w:color="auto" w:fill="F3F1F8"/>
          </w:tcPr>
          <w:p w14:paraId="314EA672" w14:textId="77777777" w:rsidR="003E1DEC" w:rsidRDefault="00000000">
            <w:r>
              <w:rPr>
                <w:sz w:val="18"/>
              </w:rPr>
              <w:t>getCurrentUser()</w:t>
            </w:r>
          </w:p>
        </w:tc>
        <w:tc>
          <w:tcPr>
            <w:tcW w:w="1417" w:type="dxa"/>
            <w:shd w:val="clear" w:color="auto" w:fill="F3F1F8"/>
          </w:tcPr>
          <w:p w14:paraId="315427AD" w14:textId="77777777" w:rsidR="003E1DEC" w:rsidRDefault="00000000">
            <w:r>
              <w:rPr>
                <w:sz w:val="18"/>
              </w:rPr>
              <w:t>Future&lt;AppUser?&gt;</w:t>
            </w:r>
          </w:p>
        </w:tc>
        <w:tc>
          <w:tcPr>
            <w:tcW w:w="3685" w:type="dxa"/>
            <w:shd w:val="clear" w:color="auto" w:fill="F3F1F8"/>
          </w:tcPr>
          <w:p w14:paraId="0482DD89" w14:textId="77777777" w:rsidR="003E1DEC" w:rsidRDefault="00000000">
            <w:r>
              <w:rPr>
                <w:sz w:val="18"/>
              </w:rPr>
              <w:t>Retrieves current session user from Firestore</w:t>
            </w:r>
          </w:p>
        </w:tc>
      </w:tr>
      <w:tr w:rsidR="003E1DEC" w14:paraId="164186FC" w14:textId="77777777">
        <w:tc>
          <w:tcPr>
            <w:tcW w:w="3969" w:type="dxa"/>
          </w:tcPr>
          <w:p w14:paraId="6F65FB78" w14:textId="77777777" w:rsidR="003E1DEC" w:rsidRDefault="00000000">
            <w:r>
              <w:rPr>
                <w:sz w:val="18"/>
              </w:rPr>
              <w:t>loginWithGoogle()</w:t>
            </w:r>
          </w:p>
        </w:tc>
        <w:tc>
          <w:tcPr>
            <w:tcW w:w="1417" w:type="dxa"/>
          </w:tcPr>
          <w:p w14:paraId="366D2D7F" w14:textId="77777777" w:rsidR="003E1DEC" w:rsidRDefault="00000000">
            <w:r>
              <w:rPr>
                <w:sz w:val="18"/>
              </w:rPr>
              <w:t>Future&lt;AppUser?&gt;</w:t>
            </w:r>
          </w:p>
        </w:tc>
        <w:tc>
          <w:tcPr>
            <w:tcW w:w="3685" w:type="dxa"/>
          </w:tcPr>
          <w:p w14:paraId="15772134" w14:textId="77777777" w:rsidR="003E1DEC" w:rsidRDefault="00000000">
            <w:r>
              <w:rPr>
                <w:sz w:val="18"/>
              </w:rPr>
              <w:t>Google OAuth sign-in with auto-registration</w:t>
            </w:r>
          </w:p>
        </w:tc>
      </w:tr>
    </w:tbl>
    <w:p w14:paraId="6AE422C6" w14:textId="77777777" w:rsidR="003E1DEC" w:rsidRDefault="00000000">
      <w:pPr>
        <w:pStyle w:val="Heading2"/>
      </w:pPr>
      <w:r>
        <w:rPr>
          <w:color w:val="4E2AE6"/>
        </w:rPr>
        <w:t>3.3 Data Layer</w:t>
      </w:r>
    </w:p>
    <w:p w14:paraId="4D16ECBB" w14:textId="77777777" w:rsidR="003E1DEC" w:rsidRDefault="00000000">
      <w:pPr>
        <w:pStyle w:val="Heading3"/>
      </w:pPr>
      <w:r>
        <w:t>FirebaseAuthRepo</w:t>
      </w:r>
    </w:p>
    <w:p w14:paraId="0384A3DE" w14:textId="77777777" w:rsidR="003E1DEC" w:rsidRDefault="00000000">
      <w:pPr>
        <w:spacing w:after="120"/>
      </w:pPr>
      <w:r>
        <w:t>Implements AuthRepo using Firebase Authentication SDK, Cloud Firestore, and the GoogleAuthService. This is the single source of truth for all authentication operations.</w:t>
      </w:r>
    </w:p>
    <w:p w14:paraId="128F3EA3" w14:textId="77777777" w:rsidR="003E1DEC" w:rsidRDefault="00000000">
      <w:pPr>
        <w:pStyle w:val="Heading3"/>
      </w:pPr>
      <w:r>
        <w:t>GoogleAuthService</w:t>
      </w:r>
    </w:p>
    <w:p w14:paraId="1C62B587" w14:textId="77777777" w:rsidR="003E1DEC" w:rsidRDefault="00000000">
      <w:pPr>
        <w:spacing w:after="120"/>
      </w:pPr>
      <w:r>
        <w:t>A dedicated service class wrapping the native Google Sign-In SDK. It handles the entire OAuth flow: opening the native Google account picker, extracting tokens, creating a Firebase credential, and authenticating with Firebase Auth.</w:t>
      </w:r>
    </w:p>
    <w:tbl>
      <w:tblPr>
        <w:tblStyle w:val="TableGrid"/>
        <w:tblW w:w="0" w:type="auto"/>
        <w:tblLook w:val="04A0" w:firstRow="1" w:lastRow="0" w:firstColumn="1" w:lastColumn="0" w:noHBand="0" w:noVBand="1"/>
      </w:tblPr>
      <w:tblGrid>
        <w:gridCol w:w="2268"/>
        <w:gridCol w:w="6803"/>
      </w:tblGrid>
      <w:tr w:rsidR="003E1DEC" w14:paraId="333DCD35" w14:textId="77777777">
        <w:tc>
          <w:tcPr>
            <w:tcW w:w="2268" w:type="dxa"/>
            <w:shd w:val="clear" w:color="auto" w:fill="6B4EFF"/>
          </w:tcPr>
          <w:p w14:paraId="11DACC5F" w14:textId="77777777" w:rsidR="003E1DEC" w:rsidRDefault="00000000">
            <w:r>
              <w:rPr>
                <w:b/>
                <w:color w:val="FFFFFF"/>
                <w:sz w:val="18"/>
              </w:rPr>
              <w:t>Method</w:t>
            </w:r>
          </w:p>
        </w:tc>
        <w:tc>
          <w:tcPr>
            <w:tcW w:w="6803" w:type="dxa"/>
            <w:shd w:val="clear" w:color="auto" w:fill="6B4EFF"/>
          </w:tcPr>
          <w:p w14:paraId="11DF0133" w14:textId="77777777" w:rsidR="003E1DEC" w:rsidRDefault="00000000">
            <w:r>
              <w:rPr>
                <w:b/>
                <w:color w:val="FFFFFF"/>
                <w:sz w:val="18"/>
              </w:rPr>
              <w:t>Description</w:t>
            </w:r>
          </w:p>
        </w:tc>
      </w:tr>
      <w:tr w:rsidR="003E1DEC" w14:paraId="70E6BE1C" w14:textId="77777777">
        <w:tc>
          <w:tcPr>
            <w:tcW w:w="2268" w:type="dxa"/>
          </w:tcPr>
          <w:p w14:paraId="64F62F43" w14:textId="77777777" w:rsidR="003E1DEC" w:rsidRDefault="00000000">
            <w:r>
              <w:rPr>
                <w:sz w:val="18"/>
              </w:rPr>
              <w:t>signInWithGoogle()</w:t>
            </w:r>
          </w:p>
        </w:tc>
        <w:tc>
          <w:tcPr>
            <w:tcW w:w="6803" w:type="dxa"/>
          </w:tcPr>
          <w:p w14:paraId="53800258" w14:textId="77777777" w:rsidR="003E1DEC" w:rsidRDefault="00000000">
            <w:r>
              <w:rPr>
                <w:sz w:val="18"/>
              </w:rPr>
              <w:t>Opens native Google picker, exchanges tokens for Firebase credential, returns Firebase User or null</w:t>
            </w:r>
          </w:p>
        </w:tc>
      </w:tr>
      <w:tr w:rsidR="003E1DEC" w14:paraId="70A3B6F9" w14:textId="77777777">
        <w:tc>
          <w:tcPr>
            <w:tcW w:w="2268" w:type="dxa"/>
            <w:shd w:val="clear" w:color="auto" w:fill="F3F1F8"/>
          </w:tcPr>
          <w:p w14:paraId="5F1837B3" w14:textId="77777777" w:rsidR="003E1DEC" w:rsidRDefault="00000000">
            <w:r>
              <w:rPr>
                <w:sz w:val="18"/>
              </w:rPr>
              <w:t>signOut()</w:t>
            </w:r>
          </w:p>
        </w:tc>
        <w:tc>
          <w:tcPr>
            <w:tcW w:w="6803" w:type="dxa"/>
            <w:shd w:val="clear" w:color="auto" w:fill="F3F1F8"/>
          </w:tcPr>
          <w:p w14:paraId="3F1DADDC" w14:textId="77777777" w:rsidR="003E1DEC" w:rsidRDefault="00000000">
            <w:r>
              <w:rPr>
                <w:sz w:val="18"/>
              </w:rPr>
              <w:t>Signs out of both Firebase Auth and Google SDK</w:t>
            </w:r>
          </w:p>
        </w:tc>
      </w:tr>
    </w:tbl>
    <w:p w14:paraId="53AF576E" w14:textId="77777777" w:rsidR="003E1DEC" w:rsidRDefault="00000000">
      <w:pPr>
        <w:pStyle w:val="Heading3"/>
      </w:pPr>
      <w:r>
        <w:t>MobileUpdate Utility</w:t>
      </w:r>
    </w:p>
    <w:p w14:paraId="08BA033C" w14:textId="77777777" w:rsidR="003E1DEC" w:rsidRDefault="00000000">
      <w:pPr>
        <w:spacing w:after="120"/>
      </w:pPr>
      <w:r>
        <w:t>Provides phone number management for the calling feature:</w:t>
      </w:r>
    </w:p>
    <w:tbl>
      <w:tblPr>
        <w:tblStyle w:val="TableGrid"/>
        <w:tblW w:w="0" w:type="auto"/>
        <w:tblLook w:val="04A0" w:firstRow="1" w:lastRow="0" w:firstColumn="1" w:lastColumn="0" w:noHBand="0" w:noVBand="1"/>
      </w:tblPr>
      <w:tblGrid>
        <w:gridCol w:w="3402"/>
        <w:gridCol w:w="5669"/>
      </w:tblGrid>
      <w:tr w:rsidR="003E1DEC" w14:paraId="063B297D" w14:textId="77777777">
        <w:tc>
          <w:tcPr>
            <w:tcW w:w="3402" w:type="dxa"/>
            <w:shd w:val="clear" w:color="auto" w:fill="6B4EFF"/>
          </w:tcPr>
          <w:p w14:paraId="631ADA54" w14:textId="77777777" w:rsidR="003E1DEC" w:rsidRDefault="00000000">
            <w:r>
              <w:rPr>
                <w:b/>
                <w:color w:val="FFFFFF"/>
                <w:sz w:val="18"/>
              </w:rPr>
              <w:t>Method</w:t>
            </w:r>
          </w:p>
        </w:tc>
        <w:tc>
          <w:tcPr>
            <w:tcW w:w="5669" w:type="dxa"/>
            <w:shd w:val="clear" w:color="auto" w:fill="6B4EFF"/>
          </w:tcPr>
          <w:p w14:paraId="1836B7F0" w14:textId="77777777" w:rsidR="003E1DEC" w:rsidRDefault="00000000">
            <w:r>
              <w:rPr>
                <w:b/>
                <w:color w:val="FFFFFF"/>
                <w:sz w:val="18"/>
              </w:rPr>
              <w:t>Description</w:t>
            </w:r>
          </w:p>
        </w:tc>
      </w:tr>
      <w:tr w:rsidR="003E1DEC" w14:paraId="5613C243" w14:textId="77777777">
        <w:tc>
          <w:tcPr>
            <w:tcW w:w="3402" w:type="dxa"/>
          </w:tcPr>
          <w:p w14:paraId="26B355D6" w14:textId="77777777" w:rsidR="003E1DEC" w:rsidRDefault="00000000">
            <w:r>
              <w:rPr>
                <w:sz w:val="18"/>
              </w:rPr>
              <w:t>updatePhoneNumber(String phoneNumber)</w:t>
            </w:r>
          </w:p>
        </w:tc>
        <w:tc>
          <w:tcPr>
            <w:tcW w:w="5669" w:type="dxa"/>
          </w:tcPr>
          <w:p w14:paraId="48F0B9C6" w14:textId="77777777" w:rsidR="003E1DEC" w:rsidRDefault="00000000">
            <w:r>
              <w:rPr>
                <w:sz w:val="18"/>
              </w:rPr>
              <w:t>Updates current user's Firestore document with phone number</w:t>
            </w:r>
          </w:p>
        </w:tc>
      </w:tr>
      <w:tr w:rsidR="003E1DEC" w14:paraId="64A81DB9" w14:textId="77777777">
        <w:tc>
          <w:tcPr>
            <w:tcW w:w="3402" w:type="dxa"/>
            <w:shd w:val="clear" w:color="auto" w:fill="F3F1F8"/>
          </w:tcPr>
          <w:p w14:paraId="4F105C4E" w14:textId="77777777" w:rsidR="003E1DEC" w:rsidRDefault="00000000">
            <w:r>
              <w:rPr>
                <w:sz w:val="18"/>
              </w:rPr>
              <w:t>getMobileNumber(String targetUID)</w:t>
            </w:r>
          </w:p>
        </w:tc>
        <w:tc>
          <w:tcPr>
            <w:tcW w:w="5669" w:type="dxa"/>
            <w:shd w:val="clear" w:color="auto" w:fill="F3F1F8"/>
          </w:tcPr>
          <w:p w14:paraId="41B1FF9E" w14:textId="77777777" w:rsidR="003E1DEC" w:rsidRDefault="00000000">
            <w:r>
              <w:rPr>
                <w:sz w:val="18"/>
              </w:rPr>
              <w:t>Retrieves a target user's stored phone number from Firestore</w:t>
            </w:r>
          </w:p>
        </w:tc>
      </w:tr>
    </w:tbl>
    <w:p w14:paraId="20892D6F" w14:textId="77777777" w:rsidR="003E1DEC" w:rsidRDefault="00000000">
      <w:pPr>
        <w:pStyle w:val="Heading2"/>
      </w:pPr>
      <w:r>
        <w:rPr>
          <w:color w:val="4E2AE6"/>
        </w:rPr>
        <w:t>3.4 Presentation Layer &amp; State Machine</w:t>
      </w:r>
    </w:p>
    <w:p w14:paraId="49A0AC07" w14:textId="77777777" w:rsidR="003E1DEC" w:rsidRDefault="00000000">
      <w:pPr>
        <w:pStyle w:val="Heading3"/>
      </w:pPr>
      <w:r>
        <w:t>AuthCubit State Machine</w:t>
      </w:r>
    </w:p>
    <w:p w14:paraId="33F464EE" w14:textId="77777777" w:rsidR="003E1DEC" w:rsidRDefault="00000000">
      <w:pPr>
        <w:spacing w:after="120"/>
      </w:pPr>
      <w:r>
        <w:t>The AuthCubit manages authentication state transitions. Every UI-triggered auth action flows through this cubit, which delegates to the AuthRepo interface.</w:t>
      </w:r>
    </w:p>
    <w:p w14:paraId="41D0D6E0" w14:textId="77777777" w:rsidR="003E1DEC" w:rsidRDefault="00000000">
      <w:pPr>
        <w:spacing w:before="80" w:after="80"/>
        <w:ind w:left="567"/>
      </w:pPr>
      <w:r>
        <w:rPr>
          <w:rFonts w:ascii="Consolas" w:hAnsi="Consolas"/>
          <w:color w:val="333333"/>
          <w:sz w:val="17"/>
          <w:shd w:val="clear" w:color="auto" w:fill="F0F0F0"/>
        </w:rPr>
        <w:t xml:space="preserve">                    ┌──────────────┐</w:t>
      </w:r>
    </w:p>
    <w:p w14:paraId="03D0361B" w14:textId="77777777" w:rsidR="003E1DEC" w:rsidRDefault="00000000">
      <w:pPr>
        <w:spacing w:before="80" w:after="80"/>
        <w:ind w:left="567"/>
      </w:pPr>
      <w:r>
        <w:rPr>
          <w:rFonts w:ascii="Consolas" w:hAnsi="Consolas"/>
          <w:color w:val="333333"/>
          <w:sz w:val="17"/>
          <w:shd w:val="clear" w:color="auto" w:fill="F0F0F0"/>
        </w:rPr>
        <w:t xml:space="preserve">     ┌──────────────│  AuthInitial │</w:t>
      </w:r>
    </w:p>
    <w:p w14:paraId="65B85E68" w14:textId="77777777" w:rsidR="003E1DEC" w:rsidRDefault="00000000">
      <w:pPr>
        <w:spacing w:before="80" w:after="80"/>
        <w:ind w:left="567"/>
      </w:pPr>
      <w:r>
        <w:rPr>
          <w:rFonts w:ascii="Consolas" w:hAnsi="Consolas"/>
          <w:color w:val="333333"/>
          <w:sz w:val="17"/>
          <w:shd w:val="clear" w:color="auto" w:fill="F0F0F0"/>
        </w:rPr>
        <w:t xml:space="preserve">     │              └──────────────┘</w:t>
      </w:r>
    </w:p>
    <w:p w14:paraId="6D0AA940" w14:textId="77777777" w:rsidR="003E1DEC" w:rsidRDefault="00000000">
      <w:pPr>
        <w:spacing w:before="80" w:after="80"/>
        <w:ind w:left="567"/>
      </w:pPr>
      <w:r>
        <w:rPr>
          <w:rFonts w:ascii="Consolas" w:hAnsi="Consolas"/>
          <w:color w:val="333333"/>
          <w:sz w:val="17"/>
          <w:shd w:val="clear" w:color="auto" w:fill="F0F0F0"/>
        </w:rPr>
        <w:t xml:space="preserve">     │  checkAuth()</w:t>
      </w:r>
    </w:p>
    <w:p w14:paraId="4D0BE48D" w14:textId="77777777" w:rsidR="003E1DEC" w:rsidRDefault="00000000">
      <w:pPr>
        <w:spacing w:before="80" w:after="80"/>
        <w:ind w:left="567"/>
      </w:pPr>
      <w:r>
        <w:rPr>
          <w:rFonts w:ascii="Consolas" w:hAnsi="Consolas"/>
          <w:color w:val="333333"/>
          <w:sz w:val="17"/>
          <w:shd w:val="clear" w:color="auto" w:fill="F0F0F0"/>
        </w:rPr>
        <w:t xml:space="preserve">     │</w:t>
      </w:r>
    </w:p>
    <w:p w14:paraId="5C4BC911" w14:textId="77777777" w:rsidR="003E1DEC" w:rsidRDefault="00000000">
      <w:pPr>
        <w:spacing w:before="80" w:after="80"/>
        <w:ind w:left="567"/>
      </w:pPr>
      <w:r>
        <w:rPr>
          <w:rFonts w:ascii="Consolas" w:hAnsi="Consolas"/>
          <w:color w:val="333333"/>
          <w:sz w:val="17"/>
          <w:shd w:val="clear" w:color="auto" w:fill="F0F0F0"/>
        </w:rPr>
        <w:t xml:space="preserve">     ▼</w:t>
      </w:r>
    </w:p>
    <w:p w14:paraId="626D74D4" w14:textId="77777777" w:rsidR="003E1DEC" w:rsidRDefault="00000000">
      <w:pPr>
        <w:spacing w:before="80" w:after="80"/>
        <w:ind w:left="567"/>
      </w:pPr>
      <w:r>
        <w:rPr>
          <w:rFonts w:ascii="Consolas" w:hAnsi="Consolas"/>
          <w:color w:val="333333"/>
          <w:sz w:val="17"/>
          <w:shd w:val="clear" w:color="auto" w:fill="F0F0F0"/>
        </w:rPr>
        <w:t>┌──────────┐     login/register/     ┌──────────────┐</w:t>
      </w:r>
    </w:p>
    <w:p w14:paraId="1C27D930" w14:textId="77777777" w:rsidR="003E1DEC" w:rsidRDefault="00000000">
      <w:pPr>
        <w:spacing w:before="80" w:after="80"/>
        <w:ind w:left="567"/>
      </w:pPr>
      <w:r>
        <w:rPr>
          <w:rFonts w:ascii="Consolas" w:hAnsi="Consolas"/>
          <w:color w:val="333333"/>
          <w:sz w:val="17"/>
          <w:shd w:val="clear" w:color="auto" w:fill="F0F0F0"/>
        </w:rPr>
        <w:t>│   User   │◄──────google────────────│  AuthLoading  │</w:t>
      </w:r>
    </w:p>
    <w:p w14:paraId="3FC3B6B1" w14:textId="77777777" w:rsidR="003E1DEC" w:rsidRDefault="00000000">
      <w:pPr>
        <w:spacing w:before="80" w:after="80"/>
        <w:ind w:left="567"/>
      </w:pPr>
      <w:r>
        <w:rPr>
          <w:rFonts w:ascii="Consolas" w:hAnsi="Consolas"/>
          <w:color w:val="333333"/>
          <w:sz w:val="17"/>
          <w:shd w:val="clear" w:color="auto" w:fill="F0F0F0"/>
        </w:rPr>
        <w:t>│  State   │                          └──────┬───────┘</w:t>
      </w:r>
    </w:p>
    <w:p w14:paraId="52447D3D" w14:textId="77777777" w:rsidR="003E1DEC" w:rsidRDefault="00000000">
      <w:pPr>
        <w:spacing w:before="80" w:after="80"/>
        <w:ind w:left="567"/>
      </w:pPr>
      <w:r>
        <w:rPr>
          <w:rFonts w:ascii="Consolas" w:hAnsi="Consolas"/>
          <w:color w:val="333333"/>
          <w:sz w:val="17"/>
          <w:shd w:val="clear" w:color="auto" w:fill="F0F0F0"/>
        </w:rPr>
        <w:t>└──────────┘                                 │</w:t>
      </w:r>
    </w:p>
    <w:p w14:paraId="28857E4E" w14:textId="77777777" w:rsidR="003E1DEC" w:rsidRDefault="00000000">
      <w:pPr>
        <w:spacing w:before="80" w:after="80"/>
        <w:ind w:left="567"/>
      </w:pPr>
      <w:r>
        <w:rPr>
          <w:rFonts w:ascii="Consolas" w:hAnsi="Consolas"/>
          <w:color w:val="333333"/>
          <w:sz w:val="17"/>
          <w:shd w:val="clear" w:color="auto" w:fill="F0F0F0"/>
        </w:rPr>
        <w:t xml:space="preserve">     ▲                                  ┌────▼────┐</w:t>
      </w:r>
    </w:p>
    <w:p w14:paraId="244B3474" w14:textId="77777777" w:rsidR="003E1DEC" w:rsidRDefault="00000000">
      <w:pPr>
        <w:spacing w:before="80" w:after="80"/>
        <w:ind w:left="567"/>
      </w:pPr>
      <w:r>
        <w:rPr>
          <w:rFonts w:ascii="Consolas" w:hAnsi="Consolas"/>
          <w:color w:val="333333"/>
          <w:sz w:val="17"/>
          <w:shd w:val="clear" w:color="auto" w:fill="F0F0F0"/>
        </w:rPr>
        <w:t xml:space="preserve">     │         ┌───────────────────┐    │ success  │</w:t>
      </w:r>
    </w:p>
    <w:p w14:paraId="74280FDE" w14:textId="77777777" w:rsidR="003E1DEC" w:rsidRDefault="00000000">
      <w:pPr>
        <w:spacing w:before="80" w:after="80"/>
        <w:ind w:left="567"/>
      </w:pPr>
      <w:r>
        <w:rPr>
          <w:rFonts w:ascii="Consolas" w:hAnsi="Consolas"/>
          <w:color w:val="333333"/>
          <w:sz w:val="17"/>
          <w:shd w:val="clear" w:color="auto" w:fill="F0F0F0"/>
        </w:rPr>
        <w:t xml:space="preserve">     └─────────│  AuthError        │◄───┤          │</w:t>
      </w:r>
    </w:p>
    <w:p w14:paraId="3FF5ADA9" w14:textId="77777777" w:rsidR="003E1DEC" w:rsidRDefault="00000000">
      <w:pPr>
        <w:spacing w:before="80" w:after="80"/>
        <w:ind w:left="567"/>
      </w:pPr>
      <w:r>
        <w:rPr>
          <w:rFonts w:ascii="Consolas" w:hAnsi="Consolas"/>
          <w:color w:val="333333"/>
          <w:sz w:val="17"/>
          <w:shd w:val="clear" w:color="auto" w:fill="F0F0F0"/>
        </w:rPr>
        <w:t xml:space="preserve">               └───────────────────┘    └────┬────┘</w:t>
      </w:r>
    </w:p>
    <w:p w14:paraId="4F140988" w14:textId="77777777" w:rsidR="003E1DEC" w:rsidRDefault="00000000">
      <w:pPr>
        <w:spacing w:before="80" w:after="80"/>
        <w:ind w:left="567"/>
      </w:pPr>
      <w:r>
        <w:rPr>
          <w:rFonts w:ascii="Consolas" w:hAnsi="Consolas"/>
          <w:color w:val="333333"/>
          <w:sz w:val="17"/>
          <w:shd w:val="clear" w:color="auto" w:fill="F0F0F0"/>
        </w:rPr>
        <w:t xml:space="preserve">     ▲              on exception             │</w:t>
      </w:r>
    </w:p>
    <w:p w14:paraId="4EBE77C7" w14:textId="77777777" w:rsidR="003E1DEC" w:rsidRDefault="00000000">
      <w:pPr>
        <w:spacing w:before="80" w:after="80"/>
        <w:ind w:left="567"/>
      </w:pPr>
      <w:r>
        <w:rPr>
          <w:rFonts w:ascii="Consolas" w:hAnsi="Consolas"/>
          <w:color w:val="333333"/>
          <w:sz w:val="17"/>
          <w:shd w:val="clear" w:color="auto" w:fill="F0F0F0"/>
        </w:rPr>
        <w:lastRenderedPageBreak/>
        <w:t xml:space="preserve">     │                                       ▼</w:t>
      </w:r>
    </w:p>
    <w:p w14:paraId="7C05F12B" w14:textId="77777777" w:rsidR="003E1DEC" w:rsidRDefault="00000000">
      <w:pPr>
        <w:spacing w:before="80" w:after="80"/>
        <w:ind w:left="567"/>
      </w:pPr>
      <w:r>
        <w:rPr>
          <w:rFonts w:ascii="Consolas" w:hAnsi="Consolas"/>
          <w:color w:val="333333"/>
          <w:sz w:val="17"/>
          <w:shd w:val="clear" w:color="auto" w:fill="F0F0F0"/>
        </w:rPr>
        <w:t xml:space="preserve">     │    ┌──────────────────┐    ┌──────────────────┐</w:t>
      </w:r>
    </w:p>
    <w:p w14:paraId="0B0203B3" w14:textId="77777777" w:rsidR="003E1DEC" w:rsidRDefault="00000000">
      <w:pPr>
        <w:spacing w:before="80" w:after="80"/>
        <w:ind w:left="567"/>
      </w:pPr>
      <w:r>
        <w:rPr>
          <w:rFonts w:ascii="Consolas" w:hAnsi="Consolas"/>
          <w:color w:val="333333"/>
          <w:sz w:val="17"/>
          <w:shd w:val="clear" w:color="auto" w:fill="F0F0F0"/>
        </w:rPr>
        <w:t xml:space="preserve">     └────│  Unauthenticated │◄───│  Authenticated   │</w:t>
      </w:r>
    </w:p>
    <w:p w14:paraId="67548DEA" w14:textId="77777777" w:rsidR="003E1DEC" w:rsidRDefault="00000000">
      <w:pPr>
        <w:spacing w:before="80" w:after="80"/>
        <w:ind w:left="567"/>
      </w:pPr>
      <w:r>
        <w:rPr>
          <w:rFonts w:ascii="Consolas" w:hAnsi="Consolas"/>
          <w:color w:val="333333"/>
          <w:sz w:val="17"/>
          <w:shd w:val="clear" w:color="auto" w:fill="F0F0F0"/>
        </w:rPr>
        <w:t xml:space="preserve">          └──────────────────┘    │  (AppUser user)  │</w:t>
      </w:r>
    </w:p>
    <w:p w14:paraId="31D54A70" w14:textId="77777777" w:rsidR="003E1DEC" w:rsidRDefault="00000000">
      <w:pPr>
        <w:spacing w:before="80" w:after="80"/>
        <w:ind w:left="567"/>
      </w:pPr>
      <w:r>
        <w:rPr>
          <w:rFonts w:ascii="Consolas" w:hAnsi="Consolas"/>
          <w:color w:val="333333"/>
          <w:sz w:val="17"/>
          <w:shd w:val="clear" w:color="auto" w:fill="F0F0F0"/>
        </w:rPr>
        <w:t xml:space="preserve">               logout()           └──────────────────┘</w:t>
      </w:r>
    </w:p>
    <w:p w14:paraId="5E956AE6" w14:textId="77777777" w:rsidR="003E1DEC" w:rsidRDefault="003E1DEC"/>
    <w:p w14:paraId="2532ECF2" w14:textId="77777777" w:rsidR="003E1DEC" w:rsidRDefault="00000000">
      <w:pPr>
        <w:pStyle w:val="Heading3"/>
      </w:pPr>
      <w:r>
        <w:t>State Classes</w:t>
      </w:r>
    </w:p>
    <w:tbl>
      <w:tblPr>
        <w:tblStyle w:val="TableGrid"/>
        <w:tblW w:w="0" w:type="auto"/>
        <w:tblLook w:val="04A0" w:firstRow="1" w:lastRow="0" w:firstColumn="1" w:lastColumn="0" w:noHBand="0" w:noVBand="1"/>
      </w:tblPr>
      <w:tblGrid>
        <w:gridCol w:w="1984"/>
        <w:gridCol w:w="1701"/>
        <w:gridCol w:w="5386"/>
      </w:tblGrid>
      <w:tr w:rsidR="003E1DEC" w14:paraId="5D3F67FB" w14:textId="77777777">
        <w:tc>
          <w:tcPr>
            <w:tcW w:w="1984" w:type="dxa"/>
            <w:shd w:val="clear" w:color="auto" w:fill="6B4EFF"/>
          </w:tcPr>
          <w:p w14:paraId="2DB8CF44" w14:textId="77777777" w:rsidR="003E1DEC" w:rsidRDefault="00000000">
            <w:r>
              <w:rPr>
                <w:b/>
                <w:color w:val="FFFFFF"/>
                <w:sz w:val="18"/>
              </w:rPr>
              <w:t>State</w:t>
            </w:r>
          </w:p>
        </w:tc>
        <w:tc>
          <w:tcPr>
            <w:tcW w:w="1701" w:type="dxa"/>
            <w:shd w:val="clear" w:color="auto" w:fill="6B4EFF"/>
          </w:tcPr>
          <w:p w14:paraId="25F424E5" w14:textId="77777777" w:rsidR="003E1DEC" w:rsidRDefault="00000000">
            <w:r>
              <w:rPr>
                <w:b/>
                <w:color w:val="FFFFFF"/>
                <w:sz w:val="18"/>
              </w:rPr>
              <w:t>Fields</w:t>
            </w:r>
          </w:p>
        </w:tc>
        <w:tc>
          <w:tcPr>
            <w:tcW w:w="5386" w:type="dxa"/>
            <w:shd w:val="clear" w:color="auto" w:fill="6B4EFF"/>
          </w:tcPr>
          <w:p w14:paraId="223819B8" w14:textId="77777777" w:rsidR="003E1DEC" w:rsidRDefault="00000000">
            <w:r>
              <w:rPr>
                <w:b/>
                <w:color w:val="FFFFFF"/>
                <w:sz w:val="18"/>
              </w:rPr>
              <w:t>When Emitted</w:t>
            </w:r>
          </w:p>
        </w:tc>
      </w:tr>
      <w:tr w:rsidR="003E1DEC" w14:paraId="623A0800" w14:textId="77777777">
        <w:tc>
          <w:tcPr>
            <w:tcW w:w="1984" w:type="dxa"/>
          </w:tcPr>
          <w:p w14:paraId="6484F49A" w14:textId="77777777" w:rsidR="003E1DEC" w:rsidRDefault="00000000">
            <w:r>
              <w:rPr>
                <w:sz w:val="18"/>
              </w:rPr>
              <w:t>AuthInitial</w:t>
            </w:r>
          </w:p>
        </w:tc>
        <w:tc>
          <w:tcPr>
            <w:tcW w:w="1701" w:type="dxa"/>
          </w:tcPr>
          <w:p w14:paraId="5BA8B1C7" w14:textId="77777777" w:rsidR="003E1DEC" w:rsidRDefault="00000000">
            <w:r>
              <w:rPr>
                <w:sz w:val="18"/>
              </w:rPr>
              <w:t>None</w:t>
            </w:r>
          </w:p>
        </w:tc>
        <w:tc>
          <w:tcPr>
            <w:tcW w:w="5386" w:type="dxa"/>
          </w:tcPr>
          <w:p w14:paraId="71B90677" w14:textId="77777777" w:rsidR="003E1DEC" w:rsidRDefault="00000000">
            <w:r>
              <w:rPr>
                <w:sz w:val="18"/>
              </w:rPr>
              <w:t>App startup, before any operation</w:t>
            </w:r>
          </w:p>
        </w:tc>
      </w:tr>
      <w:tr w:rsidR="003E1DEC" w14:paraId="4AC616D4" w14:textId="77777777">
        <w:tc>
          <w:tcPr>
            <w:tcW w:w="1984" w:type="dxa"/>
            <w:shd w:val="clear" w:color="auto" w:fill="F3F1F8"/>
          </w:tcPr>
          <w:p w14:paraId="6751E31B" w14:textId="77777777" w:rsidR="003E1DEC" w:rsidRDefault="00000000">
            <w:r>
              <w:rPr>
                <w:sz w:val="18"/>
              </w:rPr>
              <w:t>AuthLoading</w:t>
            </w:r>
          </w:p>
        </w:tc>
        <w:tc>
          <w:tcPr>
            <w:tcW w:w="1701" w:type="dxa"/>
            <w:shd w:val="clear" w:color="auto" w:fill="F3F1F8"/>
          </w:tcPr>
          <w:p w14:paraId="4B826D5B" w14:textId="77777777" w:rsidR="003E1DEC" w:rsidRDefault="00000000">
            <w:r>
              <w:rPr>
                <w:sz w:val="18"/>
              </w:rPr>
              <w:t>None</w:t>
            </w:r>
          </w:p>
        </w:tc>
        <w:tc>
          <w:tcPr>
            <w:tcW w:w="5386" w:type="dxa"/>
            <w:shd w:val="clear" w:color="auto" w:fill="F3F1F8"/>
          </w:tcPr>
          <w:p w14:paraId="65AA2123" w14:textId="77777777" w:rsidR="003E1DEC" w:rsidRDefault="00000000">
            <w:r>
              <w:rPr>
                <w:sz w:val="18"/>
              </w:rPr>
              <w:t>Awaiting Firebase response</w:t>
            </w:r>
          </w:p>
        </w:tc>
      </w:tr>
      <w:tr w:rsidR="003E1DEC" w14:paraId="182656FA" w14:textId="77777777">
        <w:tc>
          <w:tcPr>
            <w:tcW w:w="1984" w:type="dxa"/>
          </w:tcPr>
          <w:p w14:paraId="2C669810" w14:textId="77777777" w:rsidR="003E1DEC" w:rsidRDefault="00000000">
            <w:r>
              <w:rPr>
                <w:sz w:val="18"/>
              </w:rPr>
              <w:t>Authenticated</w:t>
            </w:r>
          </w:p>
        </w:tc>
        <w:tc>
          <w:tcPr>
            <w:tcW w:w="1701" w:type="dxa"/>
          </w:tcPr>
          <w:p w14:paraId="76E45781" w14:textId="77777777" w:rsidR="003E1DEC" w:rsidRDefault="00000000">
            <w:r>
              <w:rPr>
                <w:sz w:val="18"/>
              </w:rPr>
              <w:t>AppUser user</w:t>
            </w:r>
          </w:p>
        </w:tc>
        <w:tc>
          <w:tcPr>
            <w:tcW w:w="5386" w:type="dxa"/>
          </w:tcPr>
          <w:p w14:paraId="30FDEAD2" w14:textId="77777777" w:rsidR="003E1DEC" w:rsidRDefault="00000000">
            <w:r>
              <w:rPr>
                <w:sz w:val="18"/>
              </w:rPr>
              <w:t>Successful login or registration</w:t>
            </w:r>
          </w:p>
        </w:tc>
      </w:tr>
      <w:tr w:rsidR="003E1DEC" w14:paraId="6BF83CA9" w14:textId="77777777">
        <w:tc>
          <w:tcPr>
            <w:tcW w:w="1984" w:type="dxa"/>
            <w:shd w:val="clear" w:color="auto" w:fill="F3F1F8"/>
          </w:tcPr>
          <w:p w14:paraId="11E382C0" w14:textId="77777777" w:rsidR="003E1DEC" w:rsidRDefault="00000000">
            <w:r>
              <w:rPr>
                <w:sz w:val="18"/>
              </w:rPr>
              <w:t>Unauthenticated</w:t>
            </w:r>
          </w:p>
        </w:tc>
        <w:tc>
          <w:tcPr>
            <w:tcW w:w="1701" w:type="dxa"/>
            <w:shd w:val="clear" w:color="auto" w:fill="F3F1F8"/>
          </w:tcPr>
          <w:p w14:paraId="601BAFA1" w14:textId="77777777" w:rsidR="003E1DEC" w:rsidRDefault="00000000">
            <w:r>
              <w:rPr>
                <w:sz w:val="18"/>
              </w:rPr>
              <w:t>None</w:t>
            </w:r>
          </w:p>
        </w:tc>
        <w:tc>
          <w:tcPr>
            <w:tcW w:w="5386" w:type="dxa"/>
            <w:shd w:val="clear" w:color="auto" w:fill="F3F1F8"/>
          </w:tcPr>
          <w:p w14:paraId="212D8FF4" w14:textId="77777777" w:rsidR="003E1DEC" w:rsidRDefault="00000000">
            <w:r>
              <w:rPr>
                <w:sz w:val="18"/>
              </w:rPr>
              <w:t>No active session or after logout</w:t>
            </w:r>
          </w:p>
        </w:tc>
      </w:tr>
      <w:tr w:rsidR="003E1DEC" w14:paraId="5164A1A5" w14:textId="77777777">
        <w:tc>
          <w:tcPr>
            <w:tcW w:w="1984" w:type="dxa"/>
          </w:tcPr>
          <w:p w14:paraId="2D3C0200" w14:textId="77777777" w:rsidR="003E1DEC" w:rsidRDefault="00000000">
            <w:r>
              <w:rPr>
                <w:sz w:val="18"/>
              </w:rPr>
              <w:t>AuthError</w:t>
            </w:r>
          </w:p>
        </w:tc>
        <w:tc>
          <w:tcPr>
            <w:tcW w:w="1701" w:type="dxa"/>
          </w:tcPr>
          <w:p w14:paraId="72259556" w14:textId="77777777" w:rsidR="003E1DEC" w:rsidRDefault="00000000">
            <w:r>
              <w:rPr>
                <w:sz w:val="18"/>
              </w:rPr>
              <w:t>String message</w:t>
            </w:r>
          </w:p>
        </w:tc>
        <w:tc>
          <w:tcPr>
            <w:tcW w:w="5386" w:type="dxa"/>
          </w:tcPr>
          <w:p w14:paraId="26DEEE31" w14:textId="77777777" w:rsidR="003E1DEC" w:rsidRDefault="00000000">
            <w:r>
              <w:rPr>
                <w:sz w:val="18"/>
              </w:rPr>
              <w:t>Firebase or network error</w:t>
            </w:r>
          </w:p>
        </w:tc>
      </w:tr>
    </w:tbl>
    <w:p w14:paraId="1C9A1A99" w14:textId="77777777" w:rsidR="003E1DEC" w:rsidRDefault="00000000">
      <w:pPr>
        <w:pStyle w:val="Heading3"/>
      </w:pPr>
      <w:r>
        <w:t>AuthCubit Methods</w:t>
      </w:r>
    </w:p>
    <w:tbl>
      <w:tblPr>
        <w:tblStyle w:val="TableGrid"/>
        <w:tblW w:w="0" w:type="auto"/>
        <w:tblLook w:val="04A0" w:firstRow="1" w:lastRow="0" w:firstColumn="1" w:lastColumn="0" w:noHBand="0" w:noVBand="1"/>
      </w:tblPr>
      <w:tblGrid>
        <w:gridCol w:w="2268"/>
        <w:gridCol w:w="6803"/>
      </w:tblGrid>
      <w:tr w:rsidR="003E1DEC" w14:paraId="2730DA12" w14:textId="77777777">
        <w:tc>
          <w:tcPr>
            <w:tcW w:w="2268" w:type="dxa"/>
            <w:shd w:val="clear" w:color="auto" w:fill="6B4EFF"/>
          </w:tcPr>
          <w:p w14:paraId="5EFB2963" w14:textId="77777777" w:rsidR="003E1DEC" w:rsidRDefault="00000000">
            <w:r>
              <w:rPr>
                <w:b/>
                <w:color w:val="FFFFFF"/>
                <w:sz w:val="18"/>
              </w:rPr>
              <w:t>Method</w:t>
            </w:r>
          </w:p>
        </w:tc>
        <w:tc>
          <w:tcPr>
            <w:tcW w:w="6803" w:type="dxa"/>
            <w:shd w:val="clear" w:color="auto" w:fill="6B4EFF"/>
          </w:tcPr>
          <w:p w14:paraId="646F9194" w14:textId="77777777" w:rsidR="003E1DEC" w:rsidRDefault="00000000">
            <w:r>
              <w:rPr>
                <w:b/>
                <w:color w:val="FFFFFF"/>
                <w:sz w:val="18"/>
              </w:rPr>
              <w:t>Description</w:t>
            </w:r>
          </w:p>
        </w:tc>
      </w:tr>
      <w:tr w:rsidR="003E1DEC" w14:paraId="38078003" w14:textId="77777777">
        <w:tc>
          <w:tcPr>
            <w:tcW w:w="2268" w:type="dxa"/>
          </w:tcPr>
          <w:p w14:paraId="182AAF52" w14:textId="77777777" w:rsidR="003E1DEC" w:rsidRDefault="00000000">
            <w:r>
              <w:rPr>
                <w:sz w:val="18"/>
              </w:rPr>
              <w:t>checkAuth()</w:t>
            </w:r>
          </w:p>
        </w:tc>
        <w:tc>
          <w:tcPr>
            <w:tcW w:w="6803" w:type="dxa"/>
          </w:tcPr>
          <w:p w14:paraId="38949AE8" w14:textId="77777777" w:rsidR="003E1DEC" w:rsidRDefault="00000000">
            <w:r>
              <w:rPr>
                <w:sz w:val="18"/>
              </w:rPr>
              <w:t>Called at app startup. Reads Firebase currentUser, fetches Firestore profile. Emits Authenticated or Unauthenticated.</w:t>
            </w:r>
          </w:p>
        </w:tc>
      </w:tr>
      <w:tr w:rsidR="003E1DEC" w14:paraId="4F60E89C" w14:textId="77777777">
        <w:tc>
          <w:tcPr>
            <w:tcW w:w="2268" w:type="dxa"/>
            <w:shd w:val="clear" w:color="auto" w:fill="F3F1F8"/>
          </w:tcPr>
          <w:p w14:paraId="12C6C2BE" w14:textId="77777777" w:rsidR="003E1DEC" w:rsidRDefault="00000000">
            <w:r>
              <w:rPr>
                <w:sz w:val="18"/>
              </w:rPr>
              <w:t>login(email, pw)</w:t>
            </w:r>
          </w:p>
        </w:tc>
        <w:tc>
          <w:tcPr>
            <w:tcW w:w="6803" w:type="dxa"/>
            <w:shd w:val="clear" w:color="auto" w:fill="F3F1F8"/>
          </w:tcPr>
          <w:p w14:paraId="6E29A9B8" w14:textId="77777777" w:rsidR="003E1DEC" w:rsidRDefault="00000000">
            <w:r>
              <w:rPr>
                <w:sz w:val="18"/>
              </w:rPr>
              <w:t>Emits AuthLoading, delegates to repo.loginWithEmailPassword. On success caches user and emits Authenticated.</w:t>
            </w:r>
          </w:p>
        </w:tc>
      </w:tr>
      <w:tr w:rsidR="003E1DEC" w14:paraId="6D9D53F4" w14:textId="77777777">
        <w:tc>
          <w:tcPr>
            <w:tcW w:w="2268" w:type="dxa"/>
          </w:tcPr>
          <w:p w14:paraId="53C890BF" w14:textId="77777777" w:rsidR="003E1DEC" w:rsidRDefault="00000000">
            <w:r>
              <w:rPr>
                <w:sz w:val="18"/>
              </w:rPr>
              <w:t>register(name, email, pw)</w:t>
            </w:r>
          </w:p>
        </w:tc>
        <w:tc>
          <w:tcPr>
            <w:tcW w:w="6803" w:type="dxa"/>
          </w:tcPr>
          <w:p w14:paraId="5065D4B0" w14:textId="77777777" w:rsidR="003E1DEC" w:rsidRDefault="00000000">
            <w:r>
              <w:rPr>
                <w:sz w:val="18"/>
              </w:rPr>
              <w:t>Emits AuthLoading, delegates to repo.registerWithEmailPassword. Creates Firestore document on success.</w:t>
            </w:r>
          </w:p>
        </w:tc>
      </w:tr>
      <w:tr w:rsidR="003E1DEC" w14:paraId="61CA643F" w14:textId="77777777">
        <w:tc>
          <w:tcPr>
            <w:tcW w:w="2268" w:type="dxa"/>
            <w:shd w:val="clear" w:color="auto" w:fill="F3F1F8"/>
          </w:tcPr>
          <w:p w14:paraId="47AAA6AF" w14:textId="77777777" w:rsidR="003E1DEC" w:rsidRDefault="00000000">
            <w:r>
              <w:rPr>
                <w:sz w:val="18"/>
              </w:rPr>
              <w:t>loginWithGoogle()</w:t>
            </w:r>
          </w:p>
        </w:tc>
        <w:tc>
          <w:tcPr>
            <w:tcW w:w="6803" w:type="dxa"/>
            <w:shd w:val="clear" w:color="auto" w:fill="F3F1F8"/>
          </w:tcPr>
          <w:p w14:paraId="78C968E7" w14:textId="77777777" w:rsidR="003E1DEC" w:rsidRDefault="00000000">
            <w:r>
              <w:rPr>
                <w:sz w:val="18"/>
              </w:rPr>
              <w:t>Emits AuthLoading, delegates to repo.loginWithGoogle(). Handles both new and returning Google users.</w:t>
            </w:r>
          </w:p>
        </w:tc>
      </w:tr>
      <w:tr w:rsidR="003E1DEC" w14:paraId="088F70EC" w14:textId="77777777">
        <w:tc>
          <w:tcPr>
            <w:tcW w:w="2268" w:type="dxa"/>
          </w:tcPr>
          <w:p w14:paraId="2C74A851" w14:textId="77777777" w:rsidR="003E1DEC" w:rsidRDefault="00000000">
            <w:r>
              <w:rPr>
                <w:sz w:val="18"/>
              </w:rPr>
              <w:t>logout()</w:t>
            </w:r>
          </w:p>
        </w:tc>
        <w:tc>
          <w:tcPr>
            <w:tcW w:w="6803" w:type="dxa"/>
          </w:tcPr>
          <w:p w14:paraId="126A06B1" w14:textId="77777777" w:rsidR="003E1DEC" w:rsidRDefault="00000000">
            <w:r>
              <w:rPr>
                <w:sz w:val="18"/>
              </w:rPr>
              <w:t>Cleans up GetX controllers (ChatController, UserController, UserOnlineController), then signs out via repo.</w:t>
            </w:r>
          </w:p>
        </w:tc>
      </w:tr>
    </w:tbl>
    <w:p w14:paraId="01EBBF31" w14:textId="77777777" w:rsidR="003E1DEC" w:rsidRDefault="00000000">
      <w:pPr>
        <w:pStyle w:val="Heading2"/>
      </w:pPr>
      <w:r>
        <w:rPr>
          <w:color w:val="4E2AE6"/>
        </w:rPr>
        <w:t>3.5 Registration Flow Deep Dive</w:t>
      </w:r>
    </w:p>
    <w:p w14:paraId="4C1269C8" w14:textId="77777777" w:rsidR="003E1DEC" w:rsidRDefault="00000000">
      <w:pPr>
        <w:pStyle w:val="Heading3"/>
      </w:pPr>
      <w:r>
        <w:t>Frontend: Registration Page UI</w:t>
      </w:r>
    </w:p>
    <w:p w14:paraId="7970F339" w14:textId="77777777" w:rsidR="003E1DEC" w:rsidRDefault="00000000">
      <w:pPr>
        <w:spacing w:after="120"/>
      </w:pPr>
      <w:r>
        <w:t>The registration page (register_page_ui.dart, 524 lines) is a StatefulWidget wrapped inside a BlocListener. It presents a visually polished form within a scrollable layout.</w:t>
      </w:r>
    </w:p>
    <w:p w14:paraId="7D2FD32E" w14:textId="77777777" w:rsidR="003E1DEC" w:rsidRDefault="00000000">
      <w:pPr>
        <w:spacing w:after="120"/>
      </w:pPr>
      <w:r>
        <w:t>UI Component Tree:</w:t>
      </w:r>
    </w:p>
    <w:p w14:paraId="2EC5871F" w14:textId="77777777" w:rsidR="003E1DEC" w:rsidRDefault="00000000">
      <w:pPr>
        <w:spacing w:before="80" w:after="80"/>
        <w:ind w:left="567"/>
      </w:pPr>
      <w:r>
        <w:rPr>
          <w:rFonts w:ascii="Consolas" w:hAnsi="Consolas"/>
          <w:color w:val="333333"/>
          <w:sz w:val="17"/>
          <w:shd w:val="clear" w:color="auto" w:fill="F0F0F0"/>
        </w:rPr>
        <w:t>RegisterPage (StatefulWidget)</w:t>
      </w:r>
    </w:p>
    <w:p w14:paraId="6ADD6A07" w14:textId="77777777" w:rsidR="003E1DEC" w:rsidRDefault="00000000">
      <w:pPr>
        <w:spacing w:before="80" w:after="80"/>
        <w:ind w:left="567"/>
      </w:pPr>
      <w:r>
        <w:rPr>
          <w:rFonts w:ascii="Consolas" w:hAnsi="Consolas"/>
          <w:color w:val="333333"/>
          <w:sz w:val="17"/>
          <w:shd w:val="clear" w:color="auto" w:fill="F0F0F0"/>
        </w:rPr>
        <w:t xml:space="preserve">  └── BlocListener&lt;AuthCubit, AuthState&gt;</w:t>
      </w:r>
    </w:p>
    <w:p w14:paraId="4B399078" w14:textId="77777777" w:rsidR="003E1DEC" w:rsidRDefault="00000000">
      <w:pPr>
        <w:spacing w:before="80" w:after="80"/>
        <w:ind w:left="567"/>
      </w:pPr>
      <w:r>
        <w:rPr>
          <w:rFonts w:ascii="Consolas" w:hAnsi="Consolas"/>
          <w:color w:val="333333"/>
          <w:sz w:val="17"/>
          <w:shd w:val="clear" w:color="auto" w:fill="F0F0F0"/>
        </w:rPr>
        <w:t xml:space="preserve">        ├── Listener: On Authenticated → Get.offAll(PrivateChatPageController)</w:t>
      </w:r>
    </w:p>
    <w:p w14:paraId="7A68243B" w14:textId="77777777" w:rsidR="003E1DEC" w:rsidRDefault="00000000">
      <w:pPr>
        <w:spacing w:before="80" w:after="80"/>
        <w:ind w:left="567"/>
      </w:pPr>
      <w:r>
        <w:rPr>
          <w:rFonts w:ascii="Consolas" w:hAnsi="Consolas"/>
          <w:color w:val="333333"/>
          <w:sz w:val="17"/>
          <w:shd w:val="clear" w:color="auto" w:fill="F0F0F0"/>
        </w:rPr>
        <w:t xml:space="preserve">        └── Scaffold</w:t>
      </w:r>
    </w:p>
    <w:p w14:paraId="0842E712" w14:textId="77777777" w:rsidR="003E1DEC" w:rsidRDefault="00000000">
      <w:pPr>
        <w:spacing w:before="80" w:after="80"/>
        <w:ind w:left="567"/>
      </w:pPr>
      <w:r>
        <w:rPr>
          <w:rFonts w:ascii="Consolas" w:hAnsi="Consolas"/>
          <w:color w:val="333333"/>
          <w:sz w:val="17"/>
          <w:shd w:val="clear" w:color="auto" w:fill="F0F0F0"/>
        </w:rPr>
        <w:t xml:space="preserve">              ├── AppBar (App icon + "uniConnect" branding + "Skip" button)</w:t>
      </w:r>
    </w:p>
    <w:p w14:paraId="09A745EE" w14:textId="77777777" w:rsidR="003E1DEC" w:rsidRDefault="00000000">
      <w:pPr>
        <w:spacing w:before="80" w:after="80"/>
        <w:ind w:left="567"/>
      </w:pPr>
      <w:r>
        <w:rPr>
          <w:rFonts w:ascii="Consolas" w:hAnsi="Consolas"/>
          <w:color w:val="333333"/>
          <w:sz w:val="17"/>
          <w:shd w:val="clear" w:color="auto" w:fill="F0F0F0"/>
        </w:rPr>
        <w:t xml:space="preserve">              └── SingleChildScrollView &gt; Column</w:t>
      </w:r>
    </w:p>
    <w:p w14:paraId="71326B43" w14:textId="77777777" w:rsidR="003E1DEC" w:rsidRDefault="00000000">
      <w:pPr>
        <w:spacing w:before="80" w:after="80"/>
        <w:ind w:left="567"/>
      </w:pPr>
      <w:r>
        <w:rPr>
          <w:rFonts w:ascii="Consolas" w:hAnsi="Consolas"/>
          <w:color w:val="333333"/>
          <w:sz w:val="17"/>
          <w:shd w:val="clear" w:color="auto" w:fill="F0F0F0"/>
        </w:rPr>
        <w:t xml:space="preserve">                    ├── Registration illustration image</w:t>
      </w:r>
    </w:p>
    <w:p w14:paraId="3649E532" w14:textId="77777777" w:rsidR="003E1DEC" w:rsidRDefault="00000000">
      <w:pPr>
        <w:spacing w:before="80" w:after="80"/>
        <w:ind w:left="567"/>
      </w:pPr>
      <w:r>
        <w:rPr>
          <w:rFonts w:ascii="Consolas" w:hAnsi="Consolas"/>
          <w:color w:val="333333"/>
          <w:sz w:val="17"/>
          <w:shd w:val="clear" w:color="auto" w:fill="F0F0F0"/>
        </w:rPr>
        <w:t xml:space="preserve">                    └── White card container (shadow + border radius)</w:t>
      </w:r>
    </w:p>
    <w:p w14:paraId="4BEA92BE" w14:textId="77777777" w:rsidR="003E1DEC" w:rsidRDefault="00000000">
      <w:pPr>
        <w:spacing w:before="80" w:after="80"/>
        <w:ind w:left="567"/>
      </w:pPr>
      <w:r>
        <w:rPr>
          <w:rFonts w:ascii="Consolas" w:hAnsi="Consolas"/>
          <w:color w:val="333333"/>
          <w:sz w:val="17"/>
          <w:shd w:val="clear" w:color="auto" w:fill="F0F0F0"/>
        </w:rPr>
        <w:t xml:space="preserve">                          ├── Full Name        [prefix: user icon, TextFormField]</w:t>
      </w:r>
    </w:p>
    <w:p w14:paraId="010C6C3A" w14:textId="77777777" w:rsidR="003E1DEC" w:rsidRDefault="00000000">
      <w:pPr>
        <w:spacing w:before="80" w:after="80"/>
        <w:ind w:left="567"/>
      </w:pPr>
      <w:r>
        <w:rPr>
          <w:rFonts w:ascii="Consolas" w:hAnsi="Consolas"/>
          <w:color w:val="333333"/>
          <w:sz w:val="17"/>
          <w:shd w:val="clear" w:color="auto" w:fill="F0F0F0"/>
        </w:rPr>
        <w:t xml:space="preserve">                          ├── University Email  [prefix: mail icon, TextFormField]</w:t>
      </w:r>
    </w:p>
    <w:p w14:paraId="54A0A172" w14:textId="77777777" w:rsidR="003E1DEC" w:rsidRDefault="00000000">
      <w:pPr>
        <w:spacing w:before="80" w:after="80"/>
        <w:ind w:left="567"/>
      </w:pPr>
      <w:r>
        <w:rPr>
          <w:rFonts w:ascii="Consolas" w:hAnsi="Consolas"/>
          <w:color w:val="333333"/>
          <w:sz w:val="17"/>
          <w:shd w:val="clear" w:color="auto" w:fill="F0F0F0"/>
        </w:rPr>
        <w:t xml:space="preserve">                          ├── Password          [prefix: lock icon, visibility toggle]</w:t>
      </w:r>
    </w:p>
    <w:p w14:paraId="315E6AFB" w14:textId="77777777" w:rsidR="003E1DEC" w:rsidRDefault="00000000">
      <w:pPr>
        <w:spacing w:before="80" w:after="80"/>
        <w:ind w:left="567"/>
      </w:pPr>
      <w:r>
        <w:rPr>
          <w:rFonts w:ascii="Consolas" w:hAnsi="Consolas"/>
          <w:color w:val="333333"/>
          <w:sz w:val="17"/>
          <w:shd w:val="clear" w:color="auto" w:fill="F0F0F0"/>
        </w:rPr>
        <w:t xml:space="preserve">                          ├── Privacy Policy checkbox (decorative)</w:t>
      </w:r>
    </w:p>
    <w:p w14:paraId="0E3AF8F3" w14:textId="77777777" w:rsidR="003E1DEC" w:rsidRDefault="00000000">
      <w:pPr>
        <w:spacing w:before="80" w:after="80"/>
        <w:ind w:left="567"/>
      </w:pPr>
      <w:r>
        <w:rPr>
          <w:rFonts w:ascii="Consolas" w:hAnsi="Consolas"/>
          <w:color w:val="333333"/>
          <w:sz w:val="17"/>
          <w:shd w:val="clear" w:color="auto" w:fill="F0F0F0"/>
        </w:rPr>
        <w:t xml:space="preserve">                          ├── "Sign Up" button (purple gradient)</w:t>
      </w:r>
    </w:p>
    <w:p w14:paraId="076D4CFC" w14:textId="77777777" w:rsidR="003E1DEC" w:rsidRDefault="00000000">
      <w:pPr>
        <w:spacing w:before="80" w:after="80"/>
        <w:ind w:left="567"/>
      </w:pPr>
      <w:r>
        <w:rPr>
          <w:rFonts w:ascii="Consolas" w:hAnsi="Consolas"/>
          <w:color w:val="333333"/>
          <w:sz w:val="17"/>
          <w:shd w:val="clear" w:color="auto" w:fill="F0F0F0"/>
        </w:rPr>
        <w:t xml:space="preserve">                          ├── "or sign up with" divider</w:t>
      </w:r>
    </w:p>
    <w:p w14:paraId="072F16B3" w14:textId="77777777" w:rsidR="003E1DEC" w:rsidRDefault="00000000">
      <w:pPr>
        <w:spacing w:before="80" w:after="80"/>
        <w:ind w:left="567"/>
      </w:pPr>
      <w:r>
        <w:rPr>
          <w:rFonts w:ascii="Consolas" w:hAnsi="Consolas"/>
          <w:color w:val="333333"/>
          <w:sz w:val="17"/>
          <w:shd w:val="clear" w:color="auto" w:fill="F0F0F0"/>
        </w:rPr>
        <w:t xml:space="preserve">                          ├── Google icon button</w:t>
      </w:r>
    </w:p>
    <w:p w14:paraId="34867884" w14:textId="77777777" w:rsidR="003E1DEC" w:rsidRDefault="00000000">
      <w:pPr>
        <w:spacing w:before="80" w:after="80"/>
        <w:ind w:left="567"/>
      </w:pPr>
      <w:r>
        <w:rPr>
          <w:rFonts w:ascii="Consolas" w:hAnsi="Consolas"/>
          <w:color w:val="333333"/>
          <w:sz w:val="17"/>
          <w:shd w:val="clear" w:color="auto" w:fill="F0F0F0"/>
        </w:rPr>
        <w:lastRenderedPageBreak/>
        <w:t xml:space="preserve">                          └── "Already have an account? Log in" link</w:t>
      </w:r>
    </w:p>
    <w:p w14:paraId="25CA2F3B" w14:textId="77777777" w:rsidR="003E1DEC" w:rsidRDefault="003E1DEC"/>
    <w:p w14:paraId="5882A4A7" w14:textId="77777777" w:rsidR="003E1DEC" w:rsidRDefault="00000000">
      <w:pPr>
        <w:pStyle w:val="Heading3"/>
      </w:pPr>
      <w:r>
        <w:t>Form Fields</w:t>
      </w:r>
    </w:p>
    <w:tbl>
      <w:tblPr>
        <w:tblStyle w:val="TableGrid"/>
        <w:tblW w:w="0" w:type="auto"/>
        <w:tblLook w:val="04A0" w:firstRow="1" w:lastRow="0" w:firstColumn="1" w:lastColumn="0" w:noHBand="0" w:noVBand="1"/>
      </w:tblPr>
      <w:tblGrid>
        <w:gridCol w:w="1417"/>
        <w:gridCol w:w="2159"/>
        <w:gridCol w:w="1417"/>
        <w:gridCol w:w="1984"/>
        <w:gridCol w:w="2551"/>
      </w:tblGrid>
      <w:tr w:rsidR="003E1DEC" w14:paraId="6C3A51E6" w14:textId="77777777">
        <w:tc>
          <w:tcPr>
            <w:tcW w:w="1417" w:type="dxa"/>
            <w:shd w:val="clear" w:color="auto" w:fill="6B4EFF"/>
          </w:tcPr>
          <w:p w14:paraId="26F379AE" w14:textId="77777777" w:rsidR="003E1DEC" w:rsidRDefault="00000000">
            <w:r>
              <w:rPr>
                <w:b/>
                <w:color w:val="FFFFFF"/>
                <w:sz w:val="18"/>
              </w:rPr>
              <w:t>Field</w:t>
            </w:r>
          </w:p>
        </w:tc>
        <w:tc>
          <w:tcPr>
            <w:tcW w:w="1701" w:type="dxa"/>
            <w:shd w:val="clear" w:color="auto" w:fill="6B4EFF"/>
          </w:tcPr>
          <w:p w14:paraId="658FC7F9" w14:textId="77777777" w:rsidR="003E1DEC" w:rsidRDefault="00000000">
            <w:r>
              <w:rPr>
                <w:b/>
                <w:color w:val="FFFFFF"/>
                <w:sz w:val="18"/>
              </w:rPr>
              <w:t>Controller</w:t>
            </w:r>
          </w:p>
        </w:tc>
        <w:tc>
          <w:tcPr>
            <w:tcW w:w="1417" w:type="dxa"/>
            <w:shd w:val="clear" w:color="auto" w:fill="6B4EFF"/>
          </w:tcPr>
          <w:p w14:paraId="57F78B66" w14:textId="77777777" w:rsidR="003E1DEC" w:rsidRDefault="00000000">
            <w:r>
              <w:rPr>
                <w:b/>
                <w:color w:val="FFFFFF"/>
                <w:sz w:val="18"/>
              </w:rPr>
              <w:t>Type</w:t>
            </w:r>
          </w:p>
        </w:tc>
        <w:tc>
          <w:tcPr>
            <w:tcW w:w="1984" w:type="dxa"/>
            <w:shd w:val="clear" w:color="auto" w:fill="6B4EFF"/>
          </w:tcPr>
          <w:p w14:paraId="4EABB021" w14:textId="77777777" w:rsidR="003E1DEC" w:rsidRDefault="00000000">
            <w:r>
              <w:rPr>
                <w:b/>
                <w:color w:val="FFFFFF"/>
                <w:sz w:val="18"/>
              </w:rPr>
              <w:t>Validation</w:t>
            </w:r>
          </w:p>
        </w:tc>
        <w:tc>
          <w:tcPr>
            <w:tcW w:w="2551" w:type="dxa"/>
            <w:shd w:val="clear" w:color="auto" w:fill="6B4EFF"/>
          </w:tcPr>
          <w:p w14:paraId="2B90C74B" w14:textId="77777777" w:rsidR="003E1DEC" w:rsidRDefault="00000000">
            <w:r>
              <w:rPr>
                <w:b/>
                <w:color w:val="FFFFFF"/>
                <w:sz w:val="18"/>
              </w:rPr>
              <w:t>Notes</w:t>
            </w:r>
          </w:p>
        </w:tc>
      </w:tr>
      <w:tr w:rsidR="003E1DEC" w14:paraId="3AF2DD8D" w14:textId="77777777">
        <w:tc>
          <w:tcPr>
            <w:tcW w:w="1417" w:type="dxa"/>
          </w:tcPr>
          <w:p w14:paraId="1464D39A" w14:textId="77777777" w:rsidR="003E1DEC" w:rsidRDefault="00000000">
            <w:r>
              <w:rPr>
                <w:sz w:val="18"/>
              </w:rPr>
              <w:t>Full Name</w:t>
            </w:r>
          </w:p>
        </w:tc>
        <w:tc>
          <w:tcPr>
            <w:tcW w:w="1701" w:type="dxa"/>
          </w:tcPr>
          <w:p w14:paraId="7B1675E9" w14:textId="77777777" w:rsidR="003E1DEC" w:rsidRDefault="00000000">
            <w:r>
              <w:rPr>
                <w:sz w:val="18"/>
              </w:rPr>
              <w:t>nameTextController</w:t>
            </w:r>
          </w:p>
        </w:tc>
        <w:tc>
          <w:tcPr>
            <w:tcW w:w="1417" w:type="dxa"/>
          </w:tcPr>
          <w:p w14:paraId="27B669FA" w14:textId="77777777" w:rsidR="003E1DEC" w:rsidRDefault="00000000">
            <w:r>
              <w:rPr>
                <w:sz w:val="18"/>
              </w:rPr>
              <w:t>TextFormField</w:t>
            </w:r>
          </w:p>
        </w:tc>
        <w:tc>
          <w:tcPr>
            <w:tcW w:w="1984" w:type="dxa"/>
          </w:tcPr>
          <w:p w14:paraId="1C0C58E4" w14:textId="77777777" w:rsidR="003E1DEC" w:rsidRDefault="00000000">
            <w:r>
              <w:rPr>
                <w:sz w:val="18"/>
              </w:rPr>
              <w:t>Non-empty check in register()</w:t>
            </w:r>
          </w:p>
        </w:tc>
        <w:tc>
          <w:tcPr>
            <w:tcW w:w="2551" w:type="dxa"/>
          </w:tcPr>
          <w:p w14:paraId="20BAD7BB" w14:textId="77777777" w:rsidR="003E1DEC" w:rsidRDefault="00000000">
            <w:r>
              <w:rPr>
                <w:sz w:val="18"/>
              </w:rPr>
              <w:t>User icon prefix</w:t>
            </w:r>
          </w:p>
        </w:tc>
      </w:tr>
      <w:tr w:rsidR="003E1DEC" w14:paraId="451C7D20" w14:textId="77777777">
        <w:tc>
          <w:tcPr>
            <w:tcW w:w="1417" w:type="dxa"/>
            <w:shd w:val="clear" w:color="auto" w:fill="F3F1F8"/>
          </w:tcPr>
          <w:p w14:paraId="122A420B" w14:textId="77777777" w:rsidR="003E1DEC" w:rsidRDefault="00000000">
            <w:r>
              <w:rPr>
                <w:sz w:val="18"/>
              </w:rPr>
              <w:t>University Email</w:t>
            </w:r>
          </w:p>
        </w:tc>
        <w:tc>
          <w:tcPr>
            <w:tcW w:w="1701" w:type="dxa"/>
            <w:shd w:val="clear" w:color="auto" w:fill="F3F1F8"/>
          </w:tcPr>
          <w:p w14:paraId="7A344EF9" w14:textId="77777777" w:rsidR="003E1DEC" w:rsidRDefault="00000000">
            <w:r>
              <w:rPr>
                <w:sz w:val="18"/>
              </w:rPr>
              <w:t>emailTextController</w:t>
            </w:r>
          </w:p>
        </w:tc>
        <w:tc>
          <w:tcPr>
            <w:tcW w:w="1417" w:type="dxa"/>
            <w:shd w:val="clear" w:color="auto" w:fill="F3F1F8"/>
          </w:tcPr>
          <w:p w14:paraId="43C6A263" w14:textId="77777777" w:rsidR="003E1DEC" w:rsidRDefault="00000000">
            <w:r>
              <w:rPr>
                <w:sz w:val="18"/>
              </w:rPr>
              <w:t>TextFormField</w:t>
            </w:r>
          </w:p>
        </w:tc>
        <w:tc>
          <w:tcPr>
            <w:tcW w:w="1984" w:type="dxa"/>
            <w:shd w:val="clear" w:color="auto" w:fill="F3F1F8"/>
          </w:tcPr>
          <w:p w14:paraId="36509A97" w14:textId="77777777" w:rsidR="003E1DEC" w:rsidRDefault="00000000">
            <w:r>
              <w:rPr>
                <w:sz w:val="18"/>
              </w:rPr>
              <w:t>Non-empty check in register()</w:t>
            </w:r>
          </w:p>
        </w:tc>
        <w:tc>
          <w:tcPr>
            <w:tcW w:w="2551" w:type="dxa"/>
            <w:shd w:val="clear" w:color="auto" w:fill="F3F1F8"/>
          </w:tcPr>
          <w:p w14:paraId="4D47588A" w14:textId="77777777" w:rsidR="003E1DEC" w:rsidRDefault="00000000">
            <w:r>
              <w:rPr>
                <w:sz w:val="18"/>
              </w:rPr>
              <w:t>Mail icon prefix</w:t>
            </w:r>
          </w:p>
        </w:tc>
      </w:tr>
      <w:tr w:rsidR="003E1DEC" w14:paraId="3A2AA1E5" w14:textId="77777777">
        <w:tc>
          <w:tcPr>
            <w:tcW w:w="1417" w:type="dxa"/>
          </w:tcPr>
          <w:p w14:paraId="70F90A0A" w14:textId="77777777" w:rsidR="003E1DEC" w:rsidRDefault="00000000">
            <w:r>
              <w:rPr>
                <w:sz w:val="18"/>
              </w:rPr>
              <w:t>Password</w:t>
            </w:r>
          </w:p>
        </w:tc>
        <w:tc>
          <w:tcPr>
            <w:tcW w:w="1701" w:type="dxa"/>
          </w:tcPr>
          <w:p w14:paraId="1D032489" w14:textId="77777777" w:rsidR="003E1DEC" w:rsidRDefault="00000000">
            <w:r>
              <w:rPr>
                <w:sz w:val="18"/>
              </w:rPr>
              <w:t>passTextController</w:t>
            </w:r>
          </w:p>
        </w:tc>
        <w:tc>
          <w:tcPr>
            <w:tcW w:w="1417" w:type="dxa"/>
          </w:tcPr>
          <w:p w14:paraId="1C9D5BD6" w14:textId="77777777" w:rsidR="003E1DEC" w:rsidRDefault="00000000">
            <w:r>
              <w:rPr>
                <w:sz w:val="18"/>
              </w:rPr>
              <w:t>Obscured Text</w:t>
            </w:r>
          </w:p>
        </w:tc>
        <w:tc>
          <w:tcPr>
            <w:tcW w:w="1984" w:type="dxa"/>
          </w:tcPr>
          <w:p w14:paraId="5BD8DFD5" w14:textId="77777777" w:rsidR="003E1DEC" w:rsidRDefault="00000000">
            <w:r>
              <w:rPr>
                <w:sz w:val="18"/>
              </w:rPr>
              <w:t>Non-empty check; visibility toggle</w:t>
            </w:r>
          </w:p>
        </w:tc>
        <w:tc>
          <w:tcPr>
            <w:tcW w:w="2551" w:type="dxa"/>
          </w:tcPr>
          <w:p w14:paraId="2A0FC5F9" w14:textId="77777777" w:rsidR="003E1DEC" w:rsidRDefault="00000000">
            <w:r>
              <w:rPr>
                <w:sz w:val="18"/>
              </w:rPr>
              <w:t>Lock icon + eye suffix</w:t>
            </w:r>
          </w:p>
        </w:tc>
      </w:tr>
      <w:tr w:rsidR="003E1DEC" w14:paraId="742E9E4E" w14:textId="77777777">
        <w:tc>
          <w:tcPr>
            <w:tcW w:w="1417" w:type="dxa"/>
            <w:shd w:val="clear" w:color="auto" w:fill="F3F1F8"/>
          </w:tcPr>
          <w:p w14:paraId="1091B020" w14:textId="77777777" w:rsidR="003E1DEC" w:rsidRDefault="00000000">
            <w:r>
              <w:rPr>
                <w:sz w:val="18"/>
              </w:rPr>
              <w:t>Confirm Password</w:t>
            </w:r>
          </w:p>
        </w:tc>
        <w:tc>
          <w:tcPr>
            <w:tcW w:w="1701" w:type="dxa"/>
            <w:shd w:val="clear" w:color="auto" w:fill="F3F1F8"/>
          </w:tcPr>
          <w:p w14:paraId="401E7E9C" w14:textId="77777777" w:rsidR="003E1DEC" w:rsidRDefault="00000000">
            <w:r>
              <w:rPr>
                <w:sz w:val="18"/>
              </w:rPr>
              <w:t>confirmPassTextController</w:t>
            </w:r>
          </w:p>
        </w:tc>
        <w:tc>
          <w:tcPr>
            <w:tcW w:w="1417" w:type="dxa"/>
            <w:shd w:val="clear" w:color="auto" w:fill="F3F1F8"/>
          </w:tcPr>
          <w:p w14:paraId="6CEC0F58" w14:textId="77777777" w:rsidR="003E1DEC" w:rsidRDefault="00000000">
            <w:r>
              <w:rPr>
                <w:sz w:val="18"/>
              </w:rPr>
              <w:t>—</w:t>
            </w:r>
          </w:p>
        </w:tc>
        <w:tc>
          <w:tcPr>
            <w:tcW w:w="1984" w:type="dxa"/>
            <w:shd w:val="clear" w:color="auto" w:fill="F3F1F8"/>
          </w:tcPr>
          <w:p w14:paraId="371599A8" w14:textId="77777777" w:rsidR="003E1DEC" w:rsidRDefault="00000000">
            <w:r>
              <w:rPr>
                <w:sz w:val="18"/>
              </w:rPr>
              <w:t>—</w:t>
            </w:r>
          </w:p>
        </w:tc>
        <w:tc>
          <w:tcPr>
            <w:tcW w:w="2551" w:type="dxa"/>
            <w:shd w:val="clear" w:color="auto" w:fill="F3F1F8"/>
          </w:tcPr>
          <w:p w14:paraId="52B49114" w14:textId="77777777" w:rsidR="003E1DEC" w:rsidRDefault="00000000">
            <w:r>
              <w:rPr>
                <w:sz w:val="18"/>
              </w:rPr>
              <w:t>Declared but not rendered in UI</w:t>
            </w:r>
          </w:p>
        </w:tc>
      </w:tr>
    </w:tbl>
    <w:p w14:paraId="3B7C01B5" w14:textId="77777777" w:rsidR="003E1DEC" w:rsidRDefault="00000000">
      <w:pPr>
        <w:pStyle w:val="Heading3"/>
      </w:pPr>
      <w:r>
        <w:t>Styling</w:t>
      </w:r>
    </w:p>
    <w:p w14:paraId="1F5A61D6" w14:textId="77777777" w:rsidR="003E1DEC" w:rsidRDefault="00000000">
      <w:pPr>
        <w:pStyle w:val="ListBullet"/>
        <w:spacing w:after="40"/>
        <w:ind w:left="720"/>
      </w:pPr>
      <w:r>
        <w:rPr>
          <w:sz w:val="20"/>
        </w:rPr>
        <w:t>Primary color: #724BE6 (purple)</w:t>
      </w:r>
    </w:p>
    <w:p w14:paraId="6968037D" w14:textId="77777777" w:rsidR="003E1DEC" w:rsidRDefault="00000000">
      <w:pPr>
        <w:pStyle w:val="ListBullet"/>
        <w:spacing w:after="40"/>
        <w:ind w:left="720"/>
      </w:pPr>
      <w:r>
        <w:rPr>
          <w:sz w:val="20"/>
        </w:rPr>
        <w:t>Button background: rgba(114, 75, 230, 0.7) — semi-transparent purple</w:t>
      </w:r>
    </w:p>
    <w:p w14:paraId="565ACDD1" w14:textId="77777777" w:rsidR="003E1DEC" w:rsidRDefault="00000000">
      <w:pPr>
        <w:pStyle w:val="ListBullet"/>
        <w:spacing w:after="40"/>
        <w:ind w:left="720"/>
      </w:pPr>
      <w:r>
        <w:rPr>
          <w:sz w:val="20"/>
        </w:rPr>
        <w:t>Border radius: width * 0.02 for fields, width * 0.025 for card</w:t>
      </w:r>
    </w:p>
    <w:p w14:paraId="7496AAFB" w14:textId="77777777" w:rsidR="003E1DEC" w:rsidRDefault="00000000">
      <w:pPr>
        <w:pStyle w:val="ListBullet"/>
        <w:spacing w:after="40"/>
        <w:ind w:left="720"/>
      </w:pPr>
      <w:r>
        <w:rPr>
          <w:sz w:val="20"/>
        </w:rPr>
        <w:t>Text fields: purple enabled border (width * 0.0041), black focused border</w:t>
      </w:r>
    </w:p>
    <w:p w14:paraId="532A5A24" w14:textId="77777777" w:rsidR="003E1DEC" w:rsidRDefault="00000000">
      <w:pPr>
        <w:pStyle w:val="ListBullet"/>
        <w:spacing w:after="40"/>
        <w:ind w:left="720"/>
      </w:pPr>
      <w:r>
        <w:rPr>
          <w:sz w:val="20"/>
        </w:rPr>
        <w:t>Privacy checkbox: purple when active</w:t>
      </w:r>
    </w:p>
    <w:p w14:paraId="1AD0F3C4" w14:textId="77777777" w:rsidR="003E1DEC" w:rsidRDefault="00000000">
      <w:pPr>
        <w:pStyle w:val="Heading3"/>
      </w:pPr>
      <w:r>
        <w:t>Backend: Registration Request Flow</w:t>
      </w:r>
    </w:p>
    <w:p w14:paraId="5D247421" w14:textId="77777777" w:rsidR="003E1DEC" w:rsidRDefault="00000000">
      <w:pPr>
        <w:spacing w:after="120"/>
      </w:pPr>
      <w:r>
        <w:t>Complete sequence from button tap to navigation:</w:t>
      </w:r>
    </w:p>
    <w:p w14:paraId="5A87EC3B" w14:textId="77777777" w:rsidR="003E1DEC" w:rsidRDefault="00000000">
      <w:pPr>
        <w:spacing w:before="80" w:after="80"/>
        <w:ind w:left="567"/>
      </w:pPr>
      <w:r>
        <w:rPr>
          <w:rFonts w:ascii="Consolas" w:hAnsi="Consolas"/>
          <w:color w:val="333333"/>
          <w:sz w:val="17"/>
          <w:shd w:val="clear" w:color="auto" w:fill="F0F0F0"/>
        </w:rPr>
        <w:t>User taps "Sign Up"</w:t>
      </w:r>
    </w:p>
    <w:p w14:paraId="2B7E6FE6" w14:textId="77777777" w:rsidR="003E1DEC" w:rsidRDefault="00000000">
      <w:pPr>
        <w:spacing w:before="80" w:after="80"/>
        <w:ind w:left="567"/>
      </w:pPr>
      <w:r>
        <w:rPr>
          <w:rFonts w:ascii="Consolas" w:hAnsi="Consolas"/>
          <w:color w:val="333333"/>
          <w:sz w:val="17"/>
          <w:shd w:val="clear" w:color="auto" w:fill="F0F0F0"/>
        </w:rPr>
        <w:t xml:space="preserve">  │</w:t>
      </w:r>
    </w:p>
    <w:p w14:paraId="2C978394" w14:textId="77777777" w:rsidR="003E1DEC" w:rsidRDefault="00000000">
      <w:pPr>
        <w:spacing w:before="80" w:after="80"/>
        <w:ind w:left="567"/>
      </w:pPr>
      <w:r>
        <w:rPr>
          <w:rFonts w:ascii="Consolas" w:hAnsi="Consolas"/>
          <w:color w:val="333333"/>
          <w:sz w:val="17"/>
          <w:shd w:val="clear" w:color="auto" w:fill="F0F0F0"/>
        </w:rPr>
        <w:t xml:space="preserve">  ▼</w:t>
      </w:r>
    </w:p>
    <w:p w14:paraId="4B9F8102" w14:textId="77777777" w:rsidR="003E1DEC" w:rsidRDefault="00000000">
      <w:pPr>
        <w:spacing w:before="80" w:after="80"/>
        <w:ind w:left="567"/>
      </w:pPr>
      <w:r>
        <w:rPr>
          <w:rFonts w:ascii="Consolas" w:hAnsi="Consolas"/>
          <w:color w:val="333333"/>
          <w:sz w:val="17"/>
          <w:shd w:val="clear" w:color="auto" w:fill="F0F0F0"/>
        </w:rPr>
        <w:t>RegisterPage.register()</w:t>
      </w:r>
    </w:p>
    <w:p w14:paraId="41250510" w14:textId="77777777" w:rsidR="003E1DEC" w:rsidRDefault="00000000">
      <w:pPr>
        <w:spacing w:before="80" w:after="80"/>
        <w:ind w:left="567"/>
      </w:pPr>
      <w:r>
        <w:rPr>
          <w:rFonts w:ascii="Consolas" w:hAnsi="Consolas"/>
          <w:color w:val="333333"/>
          <w:sz w:val="17"/>
          <w:shd w:val="clear" w:color="auto" w:fill="F0F0F0"/>
        </w:rPr>
        <w:t xml:space="preserve">  ├── Reads: email, name, password from controllers</w:t>
      </w:r>
    </w:p>
    <w:p w14:paraId="444020C3" w14:textId="77777777" w:rsidR="003E1DEC" w:rsidRDefault="00000000">
      <w:pPr>
        <w:spacing w:before="80" w:after="80"/>
        <w:ind w:left="567"/>
      </w:pPr>
      <w:r>
        <w:rPr>
          <w:rFonts w:ascii="Consolas" w:hAnsi="Consolas"/>
          <w:color w:val="333333"/>
          <w:sz w:val="17"/>
          <w:shd w:val="clear" w:color="auto" w:fill="F0F0F0"/>
        </w:rPr>
        <w:t xml:space="preserve">  ├── Gets AuthCubit via context.read&lt;AuthCubit&gt;()</w:t>
      </w:r>
    </w:p>
    <w:p w14:paraId="6B35AC88" w14:textId="77777777" w:rsidR="003E1DEC" w:rsidRDefault="00000000">
      <w:pPr>
        <w:spacing w:before="80" w:after="80"/>
        <w:ind w:left="567"/>
      </w:pPr>
      <w:r>
        <w:rPr>
          <w:rFonts w:ascii="Consolas" w:hAnsi="Consolas"/>
          <w:color w:val="333333"/>
          <w:sz w:val="17"/>
          <w:shd w:val="clear" w:color="auto" w:fill="F0F0F0"/>
        </w:rPr>
        <w:t xml:space="preserve">  ├── Validates: all three fields non-empty</w:t>
      </w:r>
    </w:p>
    <w:p w14:paraId="0528D97E" w14:textId="77777777" w:rsidR="003E1DEC" w:rsidRDefault="00000000">
      <w:pPr>
        <w:spacing w:before="80" w:after="80"/>
        <w:ind w:left="567"/>
      </w:pPr>
      <w:r>
        <w:rPr>
          <w:rFonts w:ascii="Consolas" w:hAnsi="Consolas"/>
          <w:color w:val="333333"/>
          <w:sz w:val="17"/>
          <w:shd w:val="clear" w:color="auto" w:fill="F0F0F0"/>
        </w:rPr>
        <w:t xml:space="preserve">  │     ├── Empty? → SnackBar: "Please complete all fields"</w:t>
      </w:r>
    </w:p>
    <w:p w14:paraId="0B2C6276" w14:textId="77777777" w:rsidR="003E1DEC" w:rsidRDefault="00000000">
      <w:pPr>
        <w:spacing w:before="80" w:after="80"/>
        <w:ind w:left="567"/>
      </w:pPr>
      <w:r>
        <w:rPr>
          <w:rFonts w:ascii="Consolas" w:hAnsi="Consolas"/>
          <w:color w:val="333333"/>
          <w:sz w:val="17"/>
          <w:shd w:val="clear" w:color="auto" w:fill="F0F0F0"/>
        </w:rPr>
        <w:t xml:space="preserve">  │     └── Non-empty? → continue</w:t>
      </w:r>
    </w:p>
    <w:p w14:paraId="40C9F85F" w14:textId="77777777" w:rsidR="003E1DEC" w:rsidRDefault="00000000">
      <w:pPr>
        <w:spacing w:before="80" w:after="80"/>
        <w:ind w:left="567"/>
      </w:pPr>
      <w:r>
        <w:rPr>
          <w:rFonts w:ascii="Consolas" w:hAnsi="Consolas"/>
          <w:color w:val="333333"/>
          <w:sz w:val="17"/>
          <w:shd w:val="clear" w:color="auto" w:fill="F0F0F0"/>
        </w:rPr>
        <w:t xml:space="preserve">  │</w:t>
      </w:r>
    </w:p>
    <w:p w14:paraId="1F4A347F" w14:textId="77777777" w:rsidR="003E1DEC" w:rsidRDefault="00000000">
      <w:pPr>
        <w:spacing w:before="80" w:after="80"/>
        <w:ind w:left="567"/>
      </w:pPr>
      <w:r>
        <w:rPr>
          <w:rFonts w:ascii="Consolas" w:hAnsi="Consolas"/>
          <w:color w:val="333333"/>
          <w:sz w:val="17"/>
          <w:shd w:val="clear" w:color="auto" w:fill="F0F0F0"/>
        </w:rPr>
        <w:t xml:space="preserve">  ▼</w:t>
      </w:r>
    </w:p>
    <w:p w14:paraId="7CCCB9C2" w14:textId="77777777" w:rsidR="003E1DEC" w:rsidRDefault="00000000">
      <w:pPr>
        <w:spacing w:before="80" w:after="80"/>
        <w:ind w:left="567"/>
      </w:pPr>
      <w:r>
        <w:rPr>
          <w:rFonts w:ascii="Consolas" w:hAnsi="Consolas"/>
          <w:color w:val="333333"/>
          <w:sz w:val="17"/>
          <w:shd w:val="clear" w:color="auto" w:fill="F0F0F0"/>
        </w:rPr>
        <w:t>AuthCubit.register(name, email, pw)</w:t>
      </w:r>
    </w:p>
    <w:p w14:paraId="54FF4E92" w14:textId="77777777" w:rsidR="003E1DEC" w:rsidRDefault="00000000">
      <w:pPr>
        <w:spacing w:before="80" w:after="80"/>
        <w:ind w:left="567"/>
      </w:pPr>
      <w:r>
        <w:rPr>
          <w:rFonts w:ascii="Consolas" w:hAnsi="Consolas"/>
          <w:color w:val="333333"/>
          <w:sz w:val="17"/>
          <w:shd w:val="clear" w:color="auto" w:fill="F0F0F0"/>
        </w:rPr>
        <w:t xml:space="preserve">  ├── emit(AuthLoading())</w:t>
      </w:r>
    </w:p>
    <w:p w14:paraId="6176240F" w14:textId="77777777" w:rsidR="003E1DEC" w:rsidRDefault="00000000">
      <w:pPr>
        <w:spacing w:before="80" w:after="80"/>
        <w:ind w:left="567"/>
      </w:pPr>
      <w:r>
        <w:rPr>
          <w:rFonts w:ascii="Consolas" w:hAnsi="Consolas"/>
          <w:color w:val="333333"/>
          <w:sz w:val="17"/>
          <w:shd w:val="clear" w:color="auto" w:fill="F0F0F0"/>
        </w:rPr>
        <w:t xml:space="preserve">  │</w:t>
      </w:r>
    </w:p>
    <w:p w14:paraId="0C52384E" w14:textId="77777777" w:rsidR="003E1DEC" w:rsidRDefault="00000000">
      <w:pPr>
        <w:spacing w:before="80" w:after="80"/>
        <w:ind w:left="567"/>
      </w:pPr>
      <w:r>
        <w:rPr>
          <w:rFonts w:ascii="Consolas" w:hAnsi="Consolas"/>
          <w:color w:val="333333"/>
          <w:sz w:val="17"/>
          <w:shd w:val="clear" w:color="auto" w:fill="F0F0F0"/>
        </w:rPr>
        <w:t xml:space="preserve">  ▼</w:t>
      </w:r>
    </w:p>
    <w:p w14:paraId="4946CE8B" w14:textId="77777777" w:rsidR="003E1DEC" w:rsidRDefault="00000000">
      <w:pPr>
        <w:spacing w:before="80" w:after="80"/>
        <w:ind w:left="567"/>
      </w:pPr>
      <w:r>
        <w:rPr>
          <w:rFonts w:ascii="Consolas" w:hAnsi="Consolas"/>
          <w:color w:val="333333"/>
          <w:sz w:val="17"/>
          <w:shd w:val="clear" w:color="auto" w:fill="F0F0F0"/>
        </w:rPr>
        <w:t>FirebaseAuthRepo.registerWithEmailPassword()</w:t>
      </w:r>
    </w:p>
    <w:p w14:paraId="3C6E8BE7" w14:textId="77777777" w:rsidR="003E1DEC" w:rsidRDefault="00000000">
      <w:pPr>
        <w:spacing w:before="80" w:after="80"/>
        <w:ind w:left="567"/>
      </w:pPr>
      <w:r>
        <w:rPr>
          <w:rFonts w:ascii="Consolas" w:hAnsi="Consolas"/>
          <w:color w:val="333333"/>
          <w:sz w:val="17"/>
          <w:shd w:val="clear" w:color="auto" w:fill="F0F0F0"/>
        </w:rPr>
        <w:t xml:space="preserve">  ├── firebaseAuth.createUserWithEmailAndPassword(email, pw)</w:t>
      </w:r>
    </w:p>
    <w:p w14:paraId="77F9FBD9" w14:textId="77777777" w:rsidR="003E1DEC" w:rsidRDefault="00000000">
      <w:pPr>
        <w:spacing w:before="80" w:after="80"/>
        <w:ind w:left="567"/>
      </w:pPr>
      <w:r>
        <w:rPr>
          <w:rFonts w:ascii="Consolas" w:hAnsi="Consolas"/>
          <w:color w:val="333333"/>
          <w:sz w:val="17"/>
          <w:shd w:val="clear" w:color="auto" w:fill="F0F0F0"/>
        </w:rPr>
        <w:t xml:space="preserve">  │     → Creates Firebase Auth account</w:t>
      </w:r>
    </w:p>
    <w:p w14:paraId="4C3FB95B" w14:textId="77777777" w:rsidR="003E1DEC" w:rsidRDefault="00000000">
      <w:pPr>
        <w:spacing w:before="80" w:after="80"/>
        <w:ind w:left="567"/>
      </w:pPr>
      <w:r>
        <w:rPr>
          <w:rFonts w:ascii="Consolas" w:hAnsi="Consolas"/>
          <w:color w:val="333333"/>
          <w:sz w:val="17"/>
          <w:shd w:val="clear" w:color="auto" w:fill="F0F0F0"/>
        </w:rPr>
        <w:t xml:space="preserve">  ├── Constructs AppUser:</w:t>
      </w:r>
    </w:p>
    <w:p w14:paraId="43B6A5E9" w14:textId="77777777" w:rsidR="003E1DEC" w:rsidRDefault="00000000">
      <w:pPr>
        <w:spacing w:before="80" w:after="80"/>
        <w:ind w:left="567"/>
      </w:pPr>
      <w:r>
        <w:rPr>
          <w:rFonts w:ascii="Consolas" w:hAnsi="Consolas"/>
          <w:color w:val="333333"/>
          <w:sz w:val="17"/>
          <w:shd w:val="clear" w:color="auto" w:fill="F0F0F0"/>
        </w:rPr>
        <w:t xml:space="preserve">  │     uid = Firebase UID, email, name, isOnline: true,</w:t>
      </w:r>
    </w:p>
    <w:p w14:paraId="5107AAEB" w14:textId="77777777" w:rsidR="003E1DEC" w:rsidRDefault="00000000">
      <w:pPr>
        <w:spacing w:before="80" w:after="80"/>
        <w:ind w:left="567"/>
      </w:pPr>
      <w:r>
        <w:rPr>
          <w:rFonts w:ascii="Consolas" w:hAnsi="Consolas"/>
          <w:color w:val="333333"/>
          <w:sz w:val="17"/>
          <w:shd w:val="clear" w:color="auto" w:fill="F0F0F0"/>
        </w:rPr>
        <w:t xml:space="preserve">  │     isImageExists: false, imageURL: ''</w:t>
      </w:r>
    </w:p>
    <w:p w14:paraId="2E34D9F4" w14:textId="77777777" w:rsidR="003E1DEC" w:rsidRDefault="00000000">
      <w:pPr>
        <w:spacing w:before="80" w:after="80"/>
        <w:ind w:left="567"/>
      </w:pPr>
      <w:r>
        <w:rPr>
          <w:rFonts w:ascii="Consolas" w:hAnsi="Consolas"/>
          <w:color w:val="333333"/>
          <w:sz w:val="17"/>
          <w:shd w:val="clear" w:color="auto" w:fill="F0F0F0"/>
        </w:rPr>
        <w:t xml:space="preserve">  ├── firestore.collection('users').doc(uid).set(user.toJson())</w:t>
      </w:r>
    </w:p>
    <w:p w14:paraId="3C9A44A6" w14:textId="77777777" w:rsidR="003E1DEC" w:rsidRDefault="00000000">
      <w:pPr>
        <w:spacing w:before="80" w:after="80"/>
        <w:ind w:left="567"/>
      </w:pPr>
      <w:r>
        <w:rPr>
          <w:rFonts w:ascii="Consolas" w:hAnsi="Consolas"/>
          <w:color w:val="333333"/>
          <w:sz w:val="17"/>
          <w:shd w:val="clear" w:color="auto" w:fill="F0F0F0"/>
        </w:rPr>
        <w:t xml:space="preserve">  │     → Writes user profile to Firestore</w:t>
      </w:r>
    </w:p>
    <w:p w14:paraId="05487A70" w14:textId="77777777" w:rsidR="003E1DEC" w:rsidRDefault="00000000">
      <w:pPr>
        <w:spacing w:before="80" w:after="80"/>
        <w:ind w:left="567"/>
      </w:pPr>
      <w:r>
        <w:rPr>
          <w:rFonts w:ascii="Consolas" w:hAnsi="Consolas"/>
          <w:color w:val="333333"/>
          <w:sz w:val="17"/>
          <w:shd w:val="clear" w:color="auto" w:fill="F0F0F0"/>
        </w:rPr>
        <w:t xml:space="preserve">  └── Returns AppUser</w:t>
      </w:r>
    </w:p>
    <w:p w14:paraId="488DBDE7" w14:textId="77777777" w:rsidR="003E1DEC" w:rsidRDefault="00000000">
      <w:pPr>
        <w:spacing w:before="80" w:after="80"/>
        <w:ind w:left="567"/>
      </w:pPr>
      <w:r>
        <w:rPr>
          <w:rFonts w:ascii="Consolas" w:hAnsi="Consolas"/>
          <w:color w:val="333333"/>
          <w:sz w:val="17"/>
          <w:shd w:val="clear" w:color="auto" w:fill="F0F0F0"/>
        </w:rPr>
        <w:lastRenderedPageBreak/>
        <w:t xml:space="preserve">  │</w:t>
      </w:r>
    </w:p>
    <w:p w14:paraId="00BB2EFF" w14:textId="77777777" w:rsidR="003E1DEC" w:rsidRDefault="00000000">
      <w:pPr>
        <w:spacing w:before="80" w:after="80"/>
        <w:ind w:left="567"/>
      </w:pPr>
      <w:r>
        <w:rPr>
          <w:rFonts w:ascii="Consolas" w:hAnsi="Consolas"/>
          <w:color w:val="333333"/>
          <w:sz w:val="17"/>
          <w:shd w:val="clear" w:color="auto" w:fill="F0F0F0"/>
        </w:rPr>
        <w:t xml:space="preserve">  ▼</w:t>
      </w:r>
    </w:p>
    <w:p w14:paraId="2806AB94" w14:textId="77777777" w:rsidR="003E1DEC" w:rsidRDefault="00000000">
      <w:pPr>
        <w:spacing w:before="80" w:after="80"/>
        <w:ind w:left="567"/>
      </w:pPr>
      <w:r>
        <w:rPr>
          <w:rFonts w:ascii="Consolas" w:hAnsi="Consolas"/>
          <w:color w:val="333333"/>
          <w:sz w:val="17"/>
          <w:shd w:val="clear" w:color="auto" w:fill="F0F0F0"/>
        </w:rPr>
        <w:t>AuthCubit: caches user, emit(Authenticated(user))</w:t>
      </w:r>
    </w:p>
    <w:p w14:paraId="22F1166C" w14:textId="77777777" w:rsidR="003E1DEC" w:rsidRDefault="00000000">
      <w:pPr>
        <w:spacing w:before="80" w:after="80"/>
        <w:ind w:left="567"/>
      </w:pPr>
      <w:r>
        <w:rPr>
          <w:rFonts w:ascii="Consolas" w:hAnsi="Consolas"/>
          <w:color w:val="333333"/>
          <w:sz w:val="17"/>
          <w:shd w:val="clear" w:color="auto" w:fill="F0F0F0"/>
        </w:rPr>
        <w:t xml:space="preserve">  │</w:t>
      </w:r>
    </w:p>
    <w:p w14:paraId="15F6016B" w14:textId="77777777" w:rsidR="003E1DEC" w:rsidRDefault="00000000">
      <w:pPr>
        <w:spacing w:before="80" w:after="80"/>
        <w:ind w:left="567"/>
      </w:pPr>
      <w:r>
        <w:rPr>
          <w:rFonts w:ascii="Consolas" w:hAnsi="Consolas"/>
          <w:color w:val="333333"/>
          <w:sz w:val="17"/>
          <w:shd w:val="clear" w:color="auto" w:fill="F0F0F0"/>
        </w:rPr>
        <w:t xml:space="preserve">  ▼</w:t>
      </w:r>
    </w:p>
    <w:p w14:paraId="19A12F57" w14:textId="77777777" w:rsidR="003E1DEC" w:rsidRDefault="00000000">
      <w:pPr>
        <w:spacing w:before="80" w:after="80"/>
        <w:ind w:left="567"/>
      </w:pPr>
      <w:r>
        <w:rPr>
          <w:rFonts w:ascii="Consolas" w:hAnsi="Consolas"/>
          <w:color w:val="333333"/>
          <w:sz w:val="17"/>
          <w:shd w:val="clear" w:color="auto" w:fill="F0F0F0"/>
        </w:rPr>
        <w:t>BlocListener detects Authenticated state</w:t>
      </w:r>
    </w:p>
    <w:p w14:paraId="57A1E70C" w14:textId="77777777" w:rsidR="003E1DEC" w:rsidRDefault="00000000">
      <w:pPr>
        <w:spacing w:before="80" w:after="80"/>
        <w:ind w:left="567"/>
      </w:pPr>
      <w:r>
        <w:rPr>
          <w:rFonts w:ascii="Consolas" w:hAnsi="Consolas"/>
          <w:color w:val="333333"/>
          <w:sz w:val="17"/>
          <w:shd w:val="clear" w:color="auto" w:fill="F0F0F0"/>
        </w:rPr>
        <w:t xml:space="preserve">  │</w:t>
      </w:r>
    </w:p>
    <w:p w14:paraId="79298FA9" w14:textId="77777777" w:rsidR="003E1DEC" w:rsidRDefault="00000000">
      <w:pPr>
        <w:spacing w:before="80" w:after="80"/>
        <w:ind w:left="567"/>
      </w:pPr>
      <w:r>
        <w:rPr>
          <w:rFonts w:ascii="Consolas" w:hAnsi="Consolas"/>
          <w:color w:val="333333"/>
          <w:sz w:val="17"/>
          <w:shd w:val="clear" w:color="auto" w:fill="F0F0F0"/>
        </w:rPr>
        <w:t xml:space="preserve">  ▼</w:t>
      </w:r>
    </w:p>
    <w:p w14:paraId="4A7935E3" w14:textId="77777777" w:rsidR="003E1DEC" w:rsidRDefault="00000000">
      <w:pPr>
        <w:spacing w:before="80" w:after="80"/>
        <w:ind w:left="567"/>
      </w:pPr>
      <w:r>
        <w:rPr>
          <w:rFonts w:ascii="Consolas" w:hAnsi="Consolas"/>
          <w:color w:val="333333"/>
          <w:sz w:val="17"/>
          <w:shd w:val="clear" w:color="auto" w:fill="F0F0F0"/>
        </w:rPr>
        <w:t>Get.offAll(() =&gt; PrivateChatPageController())</w:t>
      </w:r>
    </w:p>
    <w:p w14:paraId="27152A18" w14:textId="77777777" w:rsidR="003E1DEC" w:rsidRDefault="00000000">
      <w:pPr>
        <w:spacing w:before="80" w:after="80"/>
        <w:ind w:left="567"/>
      </w:pPr>
      <w:r>
        <w:rPr>
          <w:rFonts w:ascii="Consolas" w:hAnsi="Consolas"/>
          <w:color w:val="333333"/>
          <w:sz w:val="17"/>
          <w:shd w:val="clear" w:color="auto" w:fill="F0F0F0"/>
        </w:rPr>
        <w:t xml:space="preserve">  → Clears navigation stack, enters main app</w:t>
      </w:r>
    </w:p>
    <w:p w14:paraId="71FCB262" w14:textId="77777777" w:rsidR="003E1DEC" w:rsidRDefault="003E1DEC"/>
    <w:p w14:paraId="06544760" w14:textId="77777777" w:rsidR="003E1DEC" w:rsidRDefault="00000000">
      <w:pPr>
        <w:pStyle w:val="Heading2"/>
      </w:pPr>
      <w:r>
        <w:rPr>
          <w:color w:val="4E2AE6"/>
        </w:rPr>
        <w:t>3.6 Google Sign-In Flow Deep Dive</w:t>
      </w:r>
    </w:p>
    <w:p w14:paraId="6A42E565" w14:textId="77777777" w:rsidR="003E1DEC" w:rsidRDefault="00000000">
      <w:pPr>
        <w:spacing w:after="120"/>
      </w:pPr>
      <w:r>
        <w:t>Google sign-in is a single unified flow that handles both login and registration. If the Google account already has a Firestore profile, it logs in. If not, it automatically creates a new account — no separate registration step required.</w:t>
      </w:r>
    </w:p>
    <w:p w14:paraId="23674463" w14:textId="77777777" w:rsidR="003E1DEC" w:rsidRDefault="00000000">
      <w:pPr>
        <w:spacing w:before="80" w:after="80"/>
        <w:ind w:left="567"/>
      </w:pPr>
      <w:r>
        <w:rPr>
          <w:rFonts w:ascii="Consolas" w:hAnsi="Consolas"/>
          <w:color w:val="333333"/>
          <w:sz w:val="17"/>
          <w:shd w:val="clear" w:color="auto" w:fill="F0F0F0"/>
        </w:rPr>
        <w:t>User taps Google icon (on Login or Register page)</w:t>
      </w:r>
    </w:p>
    <w:p w14:paraId="4BB744A2" w14:textId="77777777" w:rsidR="003E1DEC" w:rsidRDefault="00000000">
      <w:pPr>
        <w:spacing w:before="80" w:after="80"/>
        <w:ind w:left="567"/>
      </w:pPr>
      <w:r>
        <w:rPr>
          <w:rFonts w:ascii="Consolas" w:hAnsi="Consolas"/>
          <w:color w:val="333333"/>
          <w:sz w:val="17"/>
          <w:shd w:val="clear" w:color="auto" w:fill="F0F0F0"/>
        </w:rPr>
        <w:t xml:space="preserve">  │</w:t>
      </w:r>
    </w:p>
    <w:p w14:paraId="50D0DD4E" w14:textId="77777777" w:rsidR="003E1DEC" w:rsidRDefault="00000000">
      <w:pPr>
        <w:spacing w:before="80" w:after="80"/>
        <w:ind w:left="567"/>
      </w:pPr>
      <w:r>
        <w:rPr>
          <w:rFonts w:ascii="Consolas" w:hAnsi="Consolas"/>
          <w:color w:val="333333"/>
          <w:sz w:val="17"/>
          <w:shd w:val="clear" w:color="auto" w:fill="F0F0F0"/>
        </w:rPr>
        <w:t xml:space="preserve">  ▼</w:t>
      </w:r>
    </w:p>
    <w:p w14:paraId="77C6ED19" w14:textId="77777777" w:rsidR="003E1DEC" w:rsidRDefault="00000000">
      <w:pPr>
        <w:spacing w:before="80" w:after="80"/>
        <w:ind w:left="567"/>
      </w:pPr>
      <w:r>
        <w:rPr>
          <w:rFonts w:ascii="Consolas" w:hAnsi="Consolas"/>
          <w:color w:val="333333"/>
          <w:sz w:val="17"/>
          <w:shd w:val="clear" w:color="auto" w:fill="F0F0F0"/>
        </w:rPr>
        <w:t>AuthCubit.loginWithGoogle()</w:t>
      </w:r>
    </w:p>
    <w:p w14:paraId="2582CA46" w14:textId="77777777" w:rsidR="003E1DEC" w:rsidRDefault="00000000">
      <w:pPr>
        <w:spacing w:before="80" w:after="80"/>
        <w:ind w:left="567"/>
      </w:pPr>
      <w:r>
        <w:rPr>
          <w:rFonts w:ascii="Consolas" w:hAnsi="Consolas"/>
          <w:color w:val="333333"/>
          <w:sz w:val="17"/>
          <w:shd w:val="clear" w:color="auto" w:fill="F0F0F0"/>
        </w:rPr>
        <w:t xml:space="preserve">  ├── emit(AuthLoading())</w:t>
      </w:r>
    </w:p>
    <w:p w14:paraId="2596B261" w14:textId="77777777" w:rsidR="003E1DEC" w:rsidRDefault="00000000">
      <w:pPr>
        <w:spacing w:before="80" w:after="80"/>
        <w:ind w:left="567"/>
      </w:pPr>
      <w:r>
        <w:rPr>
          <w:rFonts w:ascii="Consolas" w:hAnsi="Consolas"/>
          <w:color w:val="333333"/>
          <w:sz w:val="17"/>
          <w:shd w:val="clear" w:color="auto" w:fill="F0F0F0"/>
        </w:rPr>
        <w:t xml:space="preserve">  │</w:t>
      </w:r>
    </w:p>
    <w:p w14:paraId="2145E9A3" w14:textId="77777777" w:rsidR="003E1DEC" w:rsidRDefault="00000000">
      <w:pPr>
        <w:spacing w:before="80" w:after="80"/>
        <w:ind w:left="567"/>
      </w:pPr>
      <w:r>
        <w:rPr>
          <w:rFonts w:ascii="Consolas" w:hAnsi="Consolas"/>
          <w:color w:val="333333"/>
          <w:sz w:val="17"/>
          <w:shd w:val="clear" w:color="auto" w:fill="F0F0F0"/>
        </w:rPr>
        <w:t xml:space="preserve">  ▼</w:t>
      </w:r>
    </w:p>
    <w:p w14:paraId="1220E71D" w14:textId="77777777" w:rsidR="003E1DEC" w:rsidRDefault="00000000">
      <w:pPr>
        <w:spacing w:before="80" w:after="80"/>
        <w:ind w:left="567"/>
      </w:pPr>
      <w:r>
        <w:rPr>
          <w:rFonts w:ascii="Consolas" w:hAnsi="Consolas"/>
          <w:color w:val="333333"/>
          <w:sz w:val="17"/>
          <w:shd w:val="clear" w:color="auto" w:fill="F0F0F0"/>
        </w:rPr>
        <w:t>FirebaseAuthRepo.loginWithGoogle()</w:t>
      </w:r>
    </w:p>
    <w:p w14:paraId="134EEF4C" w14:textId="77777777" w:rsidR="003E1DEC" w:rsidRDefault="00000000">
      <w:pPr>
        <w:spacing w:before="80" w:after="80"/>
        <w:ind w:left="567"/>
      </w:pPr>
      <w:r>
        <w:rPr>
          <w:rFonts w:ascii="Consolas" w:hAnsi="Consolas"/>
          <w:color w:val="333333"/>
          <w:sz w:val="17"/>
          <w:shd w:val="clear" w:color="auto" w:fill="F0F0F0"/>
        </w:rPr>
        <w:t xml:space="preserve">  │</w:t>
      </w:r>
    </w:p>
    <w:p w14:paraId="563EED15" w14:textId="77777777" w:rsidR="003E1DEC" w:rsidRDefault="00000000">
      <w:pPr>
        <w:spacing w:before="80" w:after="80"/>
        <w:ind w:left="567"/>
      </w:pPr>
      <w:r>
        <w:rPr>
          <w:rFonts w:ascii="Consolas" w:hAnsi="Consolas"/>
          <w:color w:val="333333"/>
          <w:sz w:val="17"/>
          <w:shd w:val="clear" w:color="auto" w:fill="F0F0F0"/>
        </w:rPr>
        <w:t xml:space="preserve">  ▼</w:t>
      </w:r>
    </w:p>
    <w:p w14:paraId="471A1A7E" w14:textId="77777777" w:rsidR="003E1DEC" w:rsidRDefault="00000000">
      <w:pPr>
        <w:spacing w:before="80" w:after="80"/>
        <w:ind w:left="567"/>
      </w:pPr>
      <w:r>
        <w:rPr>
          <w:rFonts w:ascii="Consolas" w:hAnsi="Consolas"/>
          <w:color w:val="333333"/>
          <w:sz w:val="17"/>
          <w:shd w:val="clear" w:color="auto" w:fill="F0F0F0"/>
        </w:rPr>
        <w:t>GoogleAuthService.signInWithGoogle()</w:t>
      </w:r>
    </w:p>
    <w:p w14:paraId="4F7721C6" w14:textId="77777777" w:rsidR="003E1DEC" w:rsidRDefault="00000000">
      <w:pPr>
        <w:spacing w:before="80" w:after="80"/>
        <w:ind w:left="567"/>
      </w:pPr>
      <w:r>
        <w:rPr>
          <w:rFonts w:ascii="Consolas" w:hAnsi="Consolas"/>
          <w:color w:val="333333"/>
          <w:sz w:val="17"/>
          <w:shd w:val="clear" w:color="auto" w:fill="F0F0F0"/>
        </w:rPr>
        <w:t xml:space="preserve">  ├── _googleSignIn.signIn()  →  Opens native Google account picker</w:t>
      </w:r>
    </w:p>
    <w:p w14:paraId="28578624" w14:textId="77777777" w:rsidR="003E1DEC" w:rsidRDefault="00000000">
      <w:pPr>
        <w:spacing w:before="80" w:after="80"/>
        <w:ind w:left="567"/>
      </w:pPr>
      <w:r>
        <w:rPr>
          <w:rFonts w:ascii="Consolas" w:hAnsi="Consolas"/>
          <w:color w:val="333333"/>
          <w:sz w:val="17"/>
          <w:shd w:val="clear" w:color="auto" w:fill="F0F0F0"/>
        </w:rPr>
        <w:t xml:space="preserve">  │     ├── User cancels → return null</w:t>
      </w:r>
    </w:p>
    <w:p w14:paraId="40C1EB6B" w14:textId="77777777" w:rsidR="003E1DEC" w:rsidRDefault="00000000">
      <w:pPr>
        <w:spacing w:before="80" w:after="80"/>
        <w:ind w:left="567"/>
      </w:pPr>
      <w:r>
        <w:rPr>
          <w:rFonts w:ascii="Consolas" w:hAnsi="Consolas"/>
          <w:color w:val="333333"/>
          <w:sz w:val="17"/>
          <w:shd w:val="clear" w:color="auto" w:fill="F0F0F0"/>
        </w:rPr>
        <w:t xml:space="preserve">  │     └── User selects account → continue</w:t>
      </w:r>
    </w:p>
    <w:p w14:paraId="6A7147A1" w14:textId="77777777" w:rsidR="003E1DEC" w:rsidRDefault="00000000">
      <w:pPr>
        <w:spacing w:before="80" w:after="80"/>
        <w:ind w:left="567"/>
      </w:pPr>
      <w:r>
        <w:rPr>
          <w:rFonts w:ascii="Consolas" w:hAnsi="Consolas"/>
          <w:color w:val="333333"/>
          <w:sz w:val="17"/>
          <w:shd w:val="clear" w:color="auto" w:fill="F0F0F0"/>
        </w:rPr>
        <w:t xml:space="preserve">  ├── Gets GoogleSignInAuthentication (accessToken, idToken)</w:t>
      </w:r>
    </w:p>
    <w:p w14:paraId="16D5CA93" w14:textId="77777777" w:rsidR="003E1DEC" w:rsidRDefault="00000000">
      <w:pPr>
        <w:spacing w:before="80" w:after="80"/>
        <w:ind w:left="567"/>
      </w:pPr>
      <w:r>
        <w:rPr>
          <w:rFonts w:ascii="Consolas" w:hAnsi="Consolas"/>
          <w:color w:val="333333"/>
          <w:sz w:val="17"/>
          <w:shd w:val="clear" w:color="auto" w:fill="F0F0F0"/>
        </w:rPr>
        <w:t xml:space="preserve">  ├── Creates GoogleAuthProvider.credential(accessToken, idToken)</w:t>
      </w:r>
    </w:p>
    <w:p w14:paraId="22C93023" w14:textId="77777777" w:rsidR="003E1DEC" w:rsidRDefault="00000000">
      <w:pPr>
        <w:spacing w:before="80" w:after="80"/>
        <w:ind w:left="567"/>
      </w:pPr>
      <w:r>
        <w:rPr>
          <w:rFonts w:ascii="Consolas" w:hAnsi="Consolas"/>
          <w:color w:val="333333"/>
          <w:sz w:val="17"/>
          <w:shd w:val="clear" w:color="auto" w:fill="F0F0F0"/>
        </w:rPr>
        <w:t xml:space="preserve">  ├── _auth.signInWithCredential(credential)</w:t>
      </w:r>
    </w:p>
    <w:p w14:paraId="1B48742D" w14:textId="77777777" w:rsidR="003E1DEC" w:rsidRDefault="00000000">
      <w:pPr>
        <w:spacing w:before="80" w:after="80"/>
        <w:ind w:left="567"/>
      </w:pPr>
      <w:r>
        <w:rPr>
          <w:rFonts w:ascii="Consolas" w:hAnsi="Consolas"/>
          <w:color w:val="333333"/>
          <w:sz w:val="17"/>
          <w:shd w:val="clear" w:color="auto" w:fill="F0F0F0"/>
        </w:rPr>
        <w:t xml:space="preserve">  │     → Authenticates with Firebase using Google tokens</w:t>
      </w:r>
    </w:p>
    <w:p w14:paraId="459DA46F" w14:textId="77777777" w:rsidR="003E1DEC" w:rsidRDefault="00000000">
      <w:pPr>
        <w:spacing w:before="80" w:after="80"/>
        <w:ind w:left="567"/>
      </w:pPr>
      <w:r>
        <w:rPr>
          <w:rFonts w:ascii="Consolas" w:hAnsi="Consolas"/>
          <w:color w:val="333333"/>
          <w:sz w:val="17"/>
          <w:shd w:val="clear" w:color="auto" w:fill="F0F0F0"/>
        </w:rPr>
        <w:t xml:space="preserve">  └── Returns Firebase User</w:t>
      </w:r>
    </w:p>
    <w:p w14:paraId="4BBA181B" w14:textId="77777777" w:rsidR="003E1DEC" w:rsidRDefault="00000000">
      <w:pPr>
        <w:spacing w:before="80" w:after="80"/>
        <w:ind w:left="567"/>
      </w:pPr>
      <w:r>
        <w:rPr>
          <w:rFonts w:ascii="Consolas" w:hAnsi="Consolas"/>
          <w:color w:val="333333"/>
          <w:sz w:val="17"/>
          <w:shd w:val="clear" w:color="auto" w:fill="F0F0F0"/>
        </w:rPr>
        <w:t xml:space="preserve">  │</w:t>
      </w:r>
    </w:p>
    <w:p w14:paraId="3D3B9F39" w14:textId="77777777" w:rsidR="003E1DEC" w:rsidRDefault="00000000">
      <w:pPr>
        <w:spacing w:before="80" w:after="80"/>
        <w:ind w:left="567"/>
      </w:pPr>
      <w:r>
        <w:rPr>
          <w:rFonts w:ascii="Consolas" w:hAnsi="Consolas"/>
          <w:color w:val="333333"/>
          <w:sz w:val="17"/>
          <w:shd w:val="clear" w:color="auto" w:fill="F0F0F0"/>
        </w:rPr>
        <w:t xml:space="preserve">  ▼</w:t>
      </w:r>
    </w:p>
    <w:p w14:paraId="33581843" w14:textId="77777777" w:rsidR="003E1DEC" w:rsidRDefault="00000000">
      <w:pPr>
        <w:spacing w:before="80" w:after="80"/>
        <w:ind w:left="567"/>
      </w:pPr>
      <w:r>
        <w:rPr>
          <w:rFonts w:ascii="Consolas" w:hAnsi="Consolas"/>
          <w:color w:val="333333"/>
          <w:sz w:val="17"/>
          <w:shd w:val="clear" w:color="auto" w:fill="F0F0F0"/>
        </w:rPr>
        <w:t>FirebaseAuthRepo: Check Firestore users/{uid}</w:t>
      </w:r>
    </w:p>
    <w:p w14:paraId="55A791EA" w14:textId="77777777" w:rsidR="003E1DEC" w:rsidRDefault="00000000">
      <w:pPr>
        <w:spacing w:before="80" w:after="80"/>
        <w:ind w:left="567"/>
      </w:pPr>
      <w:r>
        <w:rPr>
          <w:rFonts w:ascii="Consolas" w:hAnsi="Consolas"/>
          <w:color w:val="333333"/>
          <w:sz w:val="17"/>
          <w:shd w:val="clear" w:color="auto" w:fill="F0F0F0"/>
        </w:rPr>
        <w:t xml:space="preserve">  ├── Document EXISTS (returning user):</w:t>
      </w:r>
    </w:p>
    <w:p w14:paraId="1895941A" w14:textId="77777777" w:rsidR="003E1DEC" w:rsidRDefault="00000000">
      <w:pPr>
        <w:spacing w:before="80" w:after="80"/>
        <w:ind w:left="567"/>
      </w:pPr>
      <w:r>
        <w:rPr>
          <w:rFonts w:ascii="Consolas" w:hAnsi="Consolas"/>
          <w:color w:val="333333"/>
          <w:sz w:val="17"/>
          <w:shd w:val="clear" w:color="auto" w:fill="F0F0F0"/>
        </w:rPr>
        <w:t xml:space="preserve">  │     ├── Update isOnline: true</w:t>
      </w:r>
    </w:p>
    <w:p w14:paraId="3D5F77F8" w14:textId="77777777" w:rsidR="003E1DEC" w:rsidRDefault="00000000">
      <w:pPr>
        <w:spacing w:before="80" w:after="80"/>
        <w:ind w:left="567"/>
      </w:pPr>
      <w:r>
        <w:rPr>
          <w:rFonts w:ascii="Consolas" w:hAnsi="Consolas"/>
          <w:color w:val="333333"/>
          <w:sz w:val="17"/>
          <w:shd w:val="clear" w:color="auto" w:fill="F0F0F0"/>
        </w:rPr>
        <w:t xml:space="preserve">  │     └── Deserialize via AppUser.fromJson()</w:t>
      </w:r>
    </w:p>
    <w:p w14:paraId="128A4CB9" w14:textId="77777777" w:rsidR="003E1DEC" w:rsidRDefault="00000000">
      <w:pPr>
        <w:spacing w:before="80" w:after="80"/>
        <w:ind w:left="567"/>
      </w:pPr>
      <w:r>
        <w:rPr>
          <w:rFonts w:ascii="Consolas" w:hAnsi="Consolas"/>
          <w:color w:val="333333"/>
          <w:sz w:val="17"/>
          <w:shd w:val="clear" w:color="auto" w:fill="F0F0F0"/>
        </w:rPr>
        <w:t xml:space="preserve">  │</w:t>
      </w:r>
    </w:p>
    <w:p w14:paraId="5EAE10B3" w14:textId="77777777" w:rsidR="003E1DEC" w:rsidRDefault="00000000">
      <w:pPr>
        <w:spacing w:before="80" w:after="80"/>
        <w:ind w:left="567"/>
      </w:pPr>
      <w:r>
        <w:rPr>
          <w:rFonts w:ascii="Consolas" w:hAnsi="Consolas"/>
          <w:color w:val="333333"/>
          <w:sz w:val="17"/>
          <w:shd w:val="clear" w:color="auto" w:fill="F0F0F0"/>
        </w:rPr>
        <w:t xml:space="preserve">  └── Document does NOT EXIST (new user):</w:t>
      </w:r>
    </w:p>
    <w:p w14:paraId="56C38568" w14:textId="77777777" w:rsidR="003E1DEC" w:rsidRDefault="00000000">
      <w:pPr>
        <w:spacing w:before="80" w:after="80"/>
        <w:ind w:left="567"/>
      </w:pPr>
      <w:r>
        <w:rPr>
          <w:rFonts w:ascii="Consolas" w:hAnsi="Consolas"/>
          <w:color w:val="333333"/>
          <w:sz w:val="17"/>
          <w:shd w:val="clear" w:color="auto" w:fill="F0F0F0"/>
        </w:rPr>
        <w:t xml:space="preserve">        ├── Create AppUser from Google profile:</w:t>
      </w:r>
    </w:p>
    <w:p w14:paraId="25E1D394" w14:textId="77777777" w:rsidR="003E1DEC" w:rsidRDefault="00000000">
      <w:pPr>
        <w:spacing w:before="80" w:after="80"/>
        <w:ind w:left="567"/>
      </w:pPr>
      <w:r>
        <w:rPr>
          <w:rFonts w:ascii="Consolas" w:hAnsi="Consolas"/>
          <w:color w:val="333333"/>
          <w:sz w:val="17"/>
          <w:shd w:val="clear" w:color="auto" w:fill="F0F0F0"/>
        </w:rPr>
        <w:lastRenderedPageBreak/>
        <w:t xml:space="preserve">        │     email = firebaseUser.email</w:t>
      </w:r>
    </w:p>
    <w:p w14:paraId="637EA4B6" w14:textId="77777777" w:rsidR="003E1DEC" w:rsidRDefault="00000000">
      <w:pPr>
        <w:spacing w:before="80" w:after="80"/>
        <w:ind w:left="567"/>
      </w:pPr>
      <w:r>
        <w:rPr>
          <w:rFonts w:ascii="Consolas" w:hAnsi="Consolas"/>
          <w:color w:val="333333"/>
          <w:sz w:val="17"/>
          <w:shd w:val="clear" w:color="auto" w:fill="F0F0F0"/>
        </w:rPr>
        <w:t xml:space="preserve">        │     name = displayName ?? "Google User"</w:t>
      </w:r>
    </w:p>
    <w:p w14:paraId="0C81D30E" w14:textId="77777777" w:rsidR="003E1DEC" w:rsidRDefault="00000000">
      <w:pPr>
        <w:spacing w:before="80" w:after="80"/>
        <w:ind w:left="567"/>
      </w:pPr>
      <w:r>
        <w:rPr>
          <w:rFonts w:ascii="Consolas" w:hAnsi="Consolas"/>
          <w:color w:val="333333"/>
          <w:sz w:val="17"/>
          <w:shd w:val="clear" w:color="auto" w:fill="F0F0F0"/>
        </w:rPr>
        <w:t xml:space="preserve">        │     imageURL = photoURL ?? ''</w:t>
      </w:r>
    </w:p>
    <w:p w14:paraId="6B8A7A01" w14:textId="77777777" w:rsidR="003E1DEC" w:rsidRDefault="00000000">
      <w:pPr>
        <w:spacing w:before="80" w:after="80"/>
        <w:ind w:left="567"/>
      </w:pPr>
      <w:r>
        <w:rPr>
          <w:rFonts w:ascii="Consolas" w:hAnsi="Consolas"/>
          <w:color w:val="333333"/>
          <w:sz w:val="17"/>
          <w:shd w:val="clear" w:color="auto" w:fill="F0F0F0"/>
        </w:rPr>
        <w:t xml:space="preserve">        ├── Set isOnline: true</w:t>
      </w:r>
    </w:p>
    <w:p w14:paraId="3A7761DD" w14:textId="77777777" w:rsidR="003E1DEC" w:rsidRDefault="00000000">
      <w:pPr>
        <w:spacing w:before="80" w:after="80"/>
        <w:ind w:left="567"/>
      </w:pPr>
      <w:r>
        <w:rPr>
          <w:rFonts w:ascii="Consolas" w:hAnsi="Consolas"/>
          <w:color w:val="333333"/>
          <w:sz w:val="17"/>
          <w:shd w:val="clear" w:color="auto" w:fill="F0F0F0"/>
        </w:rPr>
        <w:t xml:space="preserve">        └── Write to Firestore: doc(uid).set(user.toJson())</w:t>
      </w:r>
    </w:p>
    <w:p w14:paraId="10F22B89" w14:textId="77777777" w:rsidR="003E1DEC" w:rsidRDefault="00000000">
      <w:pPr>
        <w:spacing w:before="80" w:after="80"/>
        <w:ind w:left="567"/>
      </w:pPr>
      <w:r>
        <w:rPr>
          <w:rFonts w:ascii="Consolas" w:hAnsi="Consolas"/>
          <w:color w:val="333333"/>
          <w:sz w:val="17"/>
          <w:shd w:val="clear" w:color="auto" w:fill="F0F0F0"/>
        </w:rPr>
        <w:t xml:space="preserve">  │</w:t>
      </w:r>
    </w:p>
    <w:p w14:paraId="357CEEDA" w14:textId="77777777" w:rsidR="003E1DEC" w:rsidRDefault="00000000">
      <w:pPr>
        <w:spacing w:before="80" w:after="80"/>
        <w:ind w:left="567"/>
      </w:pPr>
      <w:r>
        <w:rPr>
          <w:rFonts w:ascii="Consolas" w:hAnsi="Consolas"/>
          <w:color w:val="333333"/>
          <w:sz w:val="17"/>
          <w:shd w:val="clear" w:color="auto" w:fill="F0F0F0"/>
        </w:rPr>
        <w:t xml:space="preserve">  ▼</w:t>
      </w:r>
    </w:p>
    <w:p w14:paraId="14E3F0FF" w14:textId="77777777" w:rsidR="003E1DEC" w:rsidRDefault="00000000">
      <w:pPr>
        <w:spacing w:before="80" w:after="80"/>
        <w:ind w:left="567"/>
      </w:pPr>
      <w:r>
        <w:rPr>
          <w:rFonts w:ascii="Consolas" w:hAnsi="Consolas"/>
          <w:color w:val="333333"/>
          <w:sz w:val="17"/>
          <w:shd w:val="clear" w:color="auto" w:fill="F0F0F0"/>
        </w:rPr>
        <w:t>AuthCubit: caches user, emit(Authenticated(user))</w:t>
      </w:r>
    </w:p>
    <w:p w14:paraId="07A12B46" w14:textId="77777777" w:rsidR="003E1DEC" w:rsidRDefault="00000000">
      <w:pPr>
        <w:spacing w:before="80" w:after="80"/>
        <w:ind w:left="567"/>
      </w:pPr>
      <w:r>
        <w:rPr>
          <w:rFonts w:ascii="Consolas" w:hAnsi="Consolas"/>
          <w:color w:val="333333"/>
          <w:sz w:val="17"/>
          <w:shd w:val="clear" w:color="auto" w:fill="F0F0F0"/>
        </w:rPr>
        <w:t xml:space="preserve">  │</w:t>
      </w:r>
    </w:p>
    <w:p w14:paraId="4D05DE97" w14:textId="77777777" w:rsidR="003E1DEC" w:rsidRDefault="00000000">
      <w:pPr>
        <w:spacing w:before="80" w:after="80"/>
        <w:ind w:left="567"/>
      </w:pPr>
      <w:r>
        <w:rPr>
          <w:rFonts w:ascii="Consolas" w:hAnsi="Consolas"/>
          <w:color w:val="333333"/>
          <w:sz w:val="17"/>
          <w:shd w:val="clear" w:color="auto" w:fill="F0F0F0"/>
        </w:rPr>
        <w:t xml:space="preserve">  ▼</w:t>
      </w:r>
    </w:p>
    <w:p w14:paraId="75392F9A" w14:textId="77777777" w:rsidR="003E1DEC" w:rsidRDefault="00000000">
      <w:pPr>
        <w:spacing w:before="80" w:after="80"/>
        <w:ind w:left="567"/>
      </w:pPr>
      <w:r>
        <w:rPr>
          <w:rFonts w:ascii="Consolas" w:hAnsi="Consolas"/>
          <w:color w:val="333333"/>
          <w:sz w:val="17"/>
          <w:shd w:val="clear" w:color="auto" w:fill="F0F0F0"/>
        </w:rPr>
        <w:t>Get.offAll(() =&gt; PrivateChatPageController())</w:t>
      </w:r>
    </w:p>
    <w:p w14:paraId="2DE4249A" w14:textId="77777777" w:rsidR="003E1DEC" w:rsidRDefault="003E1DEC"/>
    <w:tbl>
      <w:tblPr>
        <w:tblStyle w:val="TableGrid"/>
        <w:tblW w:w="0" w:type="auto"/>
        <w:tblLook w:val="04A0" w:firstRow="1" w:lastRow="0" w:firstColumn="1" w:lastColumn="0" w:noHBand="0" w:noVBand="1"/>
      </w:tblPr>
      <w:tblGrid>
        <w:gridCol w:w="2268"/>
        <w:gridCol w:w="6803"/>
      </w:tblGrid>
      <w:tr w:rsidR="003E1DEC" w14:paraId="04AD7258" w14:textId="77777777">
        <w:tc>
          <w:tcPr>
            <w:tcW w:w="2268" w:type="dxa"/>
            <w:shd w:val="clear" w:color="auto" w:fill="6B4EFF"/>
          </w:tcPr>
          <w:p w14:paraId="245CF2F3" w14:textId="77777777" w:rsidR="003E1DEC" w:rsidRDefault="00000000">
            <w:r>
              <w:rPr>
                <w:b/>
                <w:color w:val="FFFFFF"/>
                <w:sz w:val="18"/>
              </w:rPr>
              <w:t>Behavior</w:t>
            </w:r>
          </w:p>
        </w:tc>
        <w:tc>
          <w:tcPr>
            <w:tcW w:w="6803" w:type="dxa"/>
            <w:shd w:val="clear" w:color="auto" w:fill="6B4EFF"/>
          </w:tcPr>
          <w:p w14:paraId="1CE1274D" w14:textId="77777777" w:rsidR="003E1DEC" w:rsidRDefault="00000000">
            <w:r>
              <w:rPr>
                <w:b/>
                <w:color w:val="FFFFFF"/>
                <w:sz w:val="18"/>
              </w:rPr>
              <w:t>Detail</w:t>
            </w:r>
          </w:p>
        </w:tc>
      </w:tr>
      <w:tr w:rsidR="003E1DEC" w14:paraId="154C789D" w14:textId="77777777">
        <w:tc>
          <w:tcPr>
            <w:tcW w:w="2268" w:type="dxa"/>
          </w:tcPr>
          <w:p w14:paraId="0D084462" w14:textId="77777777" w:rsidR="003E1DEC" w:rsidRDefault="00000000">
            <w:r>
              <w:rPr>
                <w:sz w:val="18"/>
              </w:rPr>
              <w:t>Unified login/register</w:t>
            </w:r>
          </w:p>
        </w:tc>
        <w:tc>
          <w:tcPr>
            <w:tcW w:w="6803" w:type="dxa"/>
          </w:tcPr>
          <w:p w14:paraId="11340FBD" w14:textId="77777777" w:rsidR="003E1DEC" w:rsidRDefault="00000000">
            <w:r>
              <w:rPr>
                <w:sz w:val="18"/>
              </w:rPr>
              <w:t>Single method handles both cases based on Firestore document existence</w:t>
            </w:r>
          </w:p>
        </w:tc>
      </w:tr>
      <w:tr w:rsidR="003E1DEC" w14:paraId="6411BFDD" w14:textId="77777777">
        <w:tc>
          <w:tcPr>
            <w:tcW w:w="2268" w:type="dxa"/>
            <w:shd w:val="clear" w:color="auto" w:fill="F3F1F8"/>
          </w:tcPr>
          <w:p w14:paraId="31BBE64B" w14:textId="77777777" w:rsidR="003E1DEC" w:rsidRDefault="00000000">
            <w:r>
              <w:rPr>
                <w:sz w:val="18"/>
              </w:rPr>
              <w:t>Display name fallback</w:t>
            </w:r>
          </w:p>
        </w:tc>
        <w:tc>
          <w:tcPr>
            <w:tcW w:w="6803" w:type="dxa"/>
            <w:shd w:val="clear" w:color="auto" w:fill="F3F1F8"/>
          </w:tcPr>
          <w:p w14:paraId="107E9B1F" w14:textId="77777777" w:rsidR="003E1DEC" w:rsidRDefault="00000000">
            <w:r>
              <w:rPr>
                <w:sz w:val="18"/>
              </w:rPr>
              <w:t>If Google profile has no name, defaults to "Google User"</w:t>
            </w:r>
          </w:p>
        </w:tc>
      </w:tr>
      <w:tr w:rsidR="003E1DEC" w14:paraId="58550B95" w14:textId="77777777">
        <w:tc>
          <w:tcPr>
            <w:tcW w:w="2268" w:type="dxa"/>
          </w:tcPr>
          <w:p w14:paraId="17FA65B1" w14:textId="77777777" w:rsidR="003E1DEC" w:rsidRDefault="00000000">
            <w:r>
              <w:rPr>
                <w:sz w:val="18"/>
              </w:rPr>
              <w:t>Profile picture</w:t>
            </w:r>
          </w:p>
        </w:tc>
        <w:tc>
          <w:tcPr>
            <w:tcW w:w="6803" w:type="dxa"/>
          </w:tcPr>
          <w:p w14:paraId="7C1BFA0F" w14:textId="77777777" w:rsidR="003E1DEC" w:rsidRDefault="00000000">
            <w:r>
              <w:rPr>
                <w:sz w:val="18"/>
              </w:rPr>
              <w:t>Google photoURL stored in imageURL field (Firestore key "ImageURL")</w:t>
            </w:r>
          </w:p>
        </w:tc>
      </w:tr>
      <w:tr w:rsidR="003E1DEC" w14:paraId="37AD7F38" w14:textId="77777777">
        <w:tc>
          <w:tcPr>
            <w:tcW w:w="2268" w:type="dxa"/>
            <w:shd w:val="clear" w:color="auto" w:fill="F3F1F8"/>
          </w:tcPr>
          <w:p w14:paraId="51AA2FF7" w14:textId="77777777" w:rsidR="003E1DEC" w:rsidRDefault="00000000">
            <w:r>
              <w:rPr>
                <w:sz w:val="18"/>
              </w:rPr>
              <w:t>Logout integration</w:t>
            </w:r>
          </w:p>
        </w:tc>
        <w:tc>
          <w:tcPr>
            <w:tcW w:w="6803" w:type="dxa"/>
            <w:shd w:val="clear" w:color="auto" w:fill="F3F1F8"/>
          </w:tcPr>
          <w:p w14:paraId="08FEF299" w14:textId="77777777" w:rsidR="003E1DEC" w:rsidRDefault="00000000">
            <w:r>
              <w:rPr>
                <w:sz w:val="18"/>
              </w:rPr>
              <w:t>FirebaseAuthRepo.logout() signs out of both Firebase Auth AND Google SDK</w:t>
            </w:r>
          </w:p>
        </w:tc>
      </w:tr>
      <w:tr w:rsidR="003E1DEC" w14:paraId="49782ADB" w14:textId="77777777">
        <w:tc>
          <w:tcPr>
            <w:tcW w:w="2268" w:type="dxa"/>
          </w:tcPr>
          <w:p w14:paraId="15F6648F" w14:textId="77777777" w:rsidR="003E1DEC" w:rsidRDefault="00000000">
            <w:r>
              <w:rPr>
                <w:sz w:val="18"/>
              </w:rPr>
              <w:t>No email verification</w:t>
            </w:r>
          </w:p>
        </w:tc>
        <w:tc>
          <w:tcPr>
            <w:tcW w:w="6803" w:type="dxa"/>
          </w:tcPr>
          <w:p w14:paraId="287C73EE" w14:textId="77777777" w:rsidR="003E1DEC" w:rsidRDefault="00000000">
            <w:r>
              <w:rPr>
                <w:sz w:val="18"/>
              </w:rPr>
              <w:t>Google users are assumed to have verified emails</w:t>
            </w:r>
          </w:p>
        </w:tc>
      </w:tr>
    </w:tbl>
    <w:p w14:paraId="2210F2A5" w14:textId="77777777" w:rsidR="003E1DEC" w:rsidRDefault="00000000">
      <w:r>
        <w:br w:type="page"/>
      </w:r>
    </w:p>
    <w:p w14:paraId="7F396AAC" w14:textId="77777777" w:rsidR="003E1DEC" w:rsidRDefault="00000000">
      <w:pPr>
        <w:pStyle w:val="Heading1"/>
      </w:pPr>
      <w:r>
        <w:rPr>
          <w:color w:val="6B4EFF"/>
        </w:rPr>
        <w:lastRenderedPageBreak/>
        <w:t>4. Private Chat Module</w:t>
      </w:r>
    </w:p>
    <w:p w14:paraId="58BE344E" w14:textId="77777777" w:rsidR="003E1DEC" w:rsidRDefault="00000000">
      <w:pPr>
        <w:spacing w:after="120"/>
      </w:pPr>
      <w:r>
        <w:t>Module path: lib/features/private_chat/</w:t>
      </w:r>
    </w:p>
    <w:p w14:paraId="13E97CDD" w14:textId="77777777" w:rsidR="003E1DEC" w:rsidRDefault="00000000">
      <w:pPr>
        <w:spacing w:after="120"/>
      </w:pPr>
      <w:r>
        <w:t>The private chat module is the largest feature in the application, comprising 37 files across data, domain, and presentation layers. It implements a complete real-time messaging system with user discovery, friend management, media sharing, and rich message interactions.</w:t>
      </w:r>
    </w:p>
    <w:p w14:paraId="7F67ECAB" w14:textId="77777777" w:rsidR="003E1DEC" w:rsidRDefault="00000000">
      <w:pPr>
        <w:pStyle w:val="Heading2"/>
      </w:pPr>
      <w:r>
        <w:rPr>
          <w:color w:val="4E2AE6"/>
        </w:rPr>
        <w:t>4.1 Module File Map</w:t>
      </w:r>
    </w:p>
    <w:tbl>
      <w:tblPr>
        <w:tblStyle w:val="TableGrid"/>
        <w:tblW w:w="0" w:type="auto"/>
        <w:tblLook w:val="04A0" w:firstRow="1" w:lastRow="0" w:firstColumn="1" w:lastColumn="0" w:noHBand="0" w:noVBand="1"/>
      </w:tblPr>
      <w:tblGrid>
        <w:gridCol w:w="2224"/>
        <w:gridCol w:w="3827"/>
        <w:gridCol w:w="3571"/>
      </w:tblGrid>
      <w:tr w:rsidR="003E1DEC" w14:paraId="6587A437" w14:textId="77777777">
        <w:tc>
          <w:tcPr>
            <w:tcW w:w="2268" w:type="dxa"/>
            <w:shd w:val="clear" w:color="auto" w:fill="6B4EFF"/>
          </w:tcPr>
          <w:p w14:paraId="50EF59C6" w14:textId="77777777" w:rsidR="003E1DEC" w:rsidRDefault="00000000">
            <w:r>
              <w:rPr>
                <w:b/>
                <w:color w:val="FFFFFF"/>
                <w:sz w:val="18"/>
              </w:rPr>
              <w:t>Layer / Folder</w:t>
            </w:r>
          </w:p>
        </w:tc>
        <w:tc>
          <w:tcPr>
            <w:tcW w:w="2835" w:type="dxa"/>
            <w:shd w:val="clear" w:color="auto" w:fill="6B4EFF"/>
          </w:tcPr>
          <w:p w14:paraId="0953F24D" w14:textId="77777777" w:rsidR="003E1DEC" w:rsidRDefault="00000000">
            <w:r>
              <w:rPr>
                <w:b/>
                <w:color w:val="FFFFFF"/>
                <w:sz w:val="18"/>
              </w:rPr>
              <w:t>File</w:t>
            </w:r>
          </w:p>
        </w:tc>
        <w:tc>
          <w:tcPr>
            <w:tcW w:w="3969" w:type="dxa"/>
            <w:shd w:val="clear" w:color="auto" w:fill="6B4EFF"/>
          </w:tcPr>
          <w:p w14:paraId="748320A1" w14:textId="77777777" w:rsidR="003E1DEC" w:rsidRDefault="00000000">
            <w:r>
              <w:rPr>
                <w:b/>
                <w:color w:val="FFFFFF"/>
                <w:sz w:val="18"/>
              </w:rPr>
              <w:t>Purpose</w:t>
            </w:r>
          </w:p>
        </w:tc>
      </w:tr>
      <w:tr w:rsidR="003E1DEC" w14:paraId="55DC762F" w14:textId="77777777">
        <w:tc>
          <w:tcPr>
            <w:tcW w:w="2268" w:type="dxa"/>
          </w:tcPr>
          <w:p w14:paraId="1FB3C932" w14:textId="77777777" w:rsidR="003E1DEC" w:rsidRDefault="00000000">
            <w:r>
              <w:rPr>
                <w:sz w:val="18"/>
              </w:rPr>
              <w:t>Root</w:t>
            </w:r>
          </w:p>
        </w:tc>
        <w:tc>
          <w:tcPr>
            <w:tcW w:w="2835" w:type="dxa"/>
          </w:tcPr>
          <w:p w14:paraId="4F3A3644" w14:textId="77777777" w:rsidR="003E1DEC" w:rsidRDefault="00000000">
            <w:r>
              <w:rPr>
                <w:sz w:val="18"/>
              </w:rPr>
              <w:t>page_controller.dart</w:t>
            </w:r>
          </w:p>
        </w:tc>
        <w:tc>
          <w:tcPr>
            <w:tcW w:w="3969" w:type="dxa"/>
          </w:tcPr>
          <w:p w14:paraId="0740A3E6" w14:textId="77777777" w:rsidR="003E1DEC" w:rsidRDefault="00000000">
            <w:r>
              <w:rPr>
                <w:sz w:val="18"/>
              </w:rPr>
              <w:t>Bottom nav shell: Directory tab + Chats tab</w:t>
            </w:r>
          </w:p>
        </w:tc>
      </w:tr>
      <w:tr w:rsidR="003E1DEC" w14:paraId="60B3DD7D" w14:textId="77777777">
        <w:tc>
          <w:tcPr>
            <w:tcW w:w="2268" w:type="dxa"/>
            <w:shd w:val="clear" w:color="auto" w:fill="F3F1F8"/>
          </w:tcPr>
          <w:p w14:paraId="05AEDBCB" w14:textId="77777777" w:rsidR="003E1DEC" w:rsidRDefault="00000000">
            <w:r>
              <w:rPr>
                <w:sz w:val="18"/>
              </w:rPr>
              <w:t>Data / Services</w:t>
            </w:r>
          </w:p>
        </w:tc>
        <w:tc>
          <w:tcPr>
            <w:tcW w:w="2835" w:type="dxa"/>
            <w:shd w:val="clear" w:color="auto" w:fill="F3F1F8"/>
          </w:tcPr>
          <w:p w14:paraId="2032B1BF" w14:textId="77777777" w:rsidR="003E1DEC" w:rsidRDefault="00000000">
            <w:r>
              <w:rPr>
                <w:sz w:val="18"/>
              </w:rPr>
              <w:t>chat_service.dart</w:t>
            </w:r>
          </w:p>
        </w:tc>
        <w:tc>
          <w:tcPr>
            <w:tcW w:w="3969" w:type="dxa"/>
            <w:shd w:val="clear" w:color="auto" w:fill="F3F1F8"/>
          </w:tcPr>
          <w:p w14:paraId="53D9AC4D" w14:textId="77777777" w:rsidR="003E1DEC" w:rsidRDefault="00000000">
            <w:r>
              <w:rPr>
                <w:sz w:val="18"/>
              </w:rPr>
              <w:t>Core Firestore operations (rooms, messages, reactions, pins)</w:t>
            </w:r>
          </w:p>
        </w:tc>
      </w:tr>
      <w:tr w:rsidR="003E1DEC" w14:paraId="06C662D1" w14:textId="77777777">
        <w:tc>
          <w:tcPr>
            <w:tcW w:w="2268" w:type="dxa"/>
          </w:tcPr>
          <w:p w14:paraId="6F44E43E" w14:textId="77777777" w:rsidR="003E1DEC" w:rsidRDefault="00000000">
            <w:r>
              <w:rPr>
                <w:sz w:val="18"/>
              </w:rPr>
              <w:t>Data / Services</w:t>
            </w:r>
          </w:p>
        </w:tc>
        <w:tc>
          <w:tcPr>
            <w:tcW w:w="2835" w:type="dxa"/>
          </w:tcPr>
          <w:p w14:paraId="40F50493" w14:textId="77777777" w:rsidR="003E1DEC" w:rsidRDefault="00000000">
            <w:r>
              <w:rPr>
                <w:sz w:val="18"/>
              </w:rPr>
              <w:t>user_service.dart</w:t>
            </w:r>
          </w:p>
        </w:tc>
        <w:tc>
          <w:tcPr>
            <w:tcW w:w="3969" w:type="dxa"/>
          </w:tcPr>
          <w:p w14:paraId="12BD6488" w14:textId="77777777" w:rsidR="003E1DEC" w:rsidRDefault="00000000">
            <w:r>
              <w:rPr>
                <w:sz w:val="18"/>
              </w:rPr>
              <w:t>Global reactive singleton for current authenticated user</w:t>
            </w:r>
          </w:p>
        </w:tc>
      </w:tr>
      <w:tr w:rsidR="003E1DEC" w14:paraId="20DEB852" w14:textId="77777777">
        <w:tc>
          <w:tcPr>
            <w:tcW w:w="2268" w:type="dxa"/>
            <w:shd w:val="clear" w:color="auto" w:fill="F3F1F8"/>
          </w:tcPr>
          <w:p w14:paraId="03C9A241" w14:textId="77777777" w:rsidR="003E1DEC" w:rsidRDefault="00000000">
            <w:r>
              <w:rPr>
                <w:sz w:val="18"/>
              </w:rPr>
              <w:t>Data / Services</w:t>
            </w:r>
          </w:p>
        </w:tc>
        <w:tc>
          <w:tcPr>
            <w:tcW w:w="2835" w:type="dxa"/>
            <w:shd w:val="clear" w:color="auto" w:fill="F3F1F8"/>
          </w:tcPr>
          <w:p w14:paraId="69623F2C" w14:textId="77777777" w:rsidR="003E1DEC" w:rsidRDefault="00000000">
            <w:r>
              <w:rPr>
                <w:sz w:val="18"/>
              </w:rPr>
              <w:t>user_friend_add.dart</w:t>
            </w:r>
          </w:p>
        </w:tc>
        <w:tc>
          <w:tcPr>
            <w:tcW w:w="3969" w:type="dxa"/>
            <w:shd w:val="clear" w:color="auto" w:fill="F3F1F8"/>
          </w:tcPr>
          <w:p w14:paraId="791E7796" w14:textId="77777777" w:rsidR="003E1DEC" w:rsidRDefault="00000000">
            <w:r>
              <w:rPr>
                <w:sz w:val="18"/>
              </w:rPr>
              <w:t>Friend management, user fetching, online monitoring</w:t>
            </w:r>
          </w:p>
        </w:tc>
      </w:tr>
      <w:tr w:rsidR="003E1DEC" w14:paraId="3F175557" w14:textId="77777777">
        <w:tc>
          <w:tcPr>
            <w:tcW w:w="2268" w:type="dxa"/>
          </w:tcPr>
          <w:p w14:paraId="1B51DAF6" w14:textId="77777777" w:rsidR="003E1DEC" w:rsidRDefault="00000000">
            <w:r>
              <w:rPr>
                <w:sz w:val="18"/>
              </w:rPr>
              <w:t>Data / Functions</w:t>
            </w:r>
          </w:p>
        </w:tc>
        <w:tc>
          <w:tcPr>
            <w:tcW w:w="2835" w:type="dxa"/>
          </w:tcPr>
          <w:p w14:paraId="2E49D98C" w14:textId="77777777" w:rsidR="003E1DEC" w:rsidRDefault="00000000">
            <w:r>
              <w:rPr>
                <w:sz w:val="18"/>
              </w:rPr>
              <w:t>add_friend_function.dart</w:t>
            </w:r>
          </w:p>
        </w:tc>
        <w:tc>
          <w:tcPr>
            <w:tcW w:w="3969" w:type="dxa"/>
          </w:tcPr>
          <w:p w14:paraId="622BA2F4" w14:textId="77777777" w:rsidR="003E1DEC" w:rsidRDefault="00000000">
            <w:r>
              <w:rPr>
                <w:sz w:val="18"/>
              </w:rPr>
              <w:t>Low-level Firestore batch writes for friend relationships</w:t>
            </w:r>
          </w:p>
        </w:tc>
      </w:tr>
      <w:tr w:rsidR="003E1DEC" w14:paraId="2723BDF5" w14:textId="77777777">
        <w:tc>
          <w:tcPr>
            <w:tcW w:w="2268" w:type="dxa"/>
            <w:shd w:val="clear" w:color="auto" w:fill="F3F1F8"/>
          </w:tcPr>
          <w:p w14:paraId="7D31B741" w14:textId="77777777" w:rsidR="003E1DEC" w:rsidRDefault="00000000">
            <w:r>
              <w:rPr>
                <w:sz w:val="18"/>
              </w:rPr>
              <w:t>Data / Functions</w:t>
            </w:r>
          </w:p>
        </w:tc>
        <w:tc>
          <w:tcPr>
            <w:tcW w:w="2835" w:type="dxa"/>
            <w:shd w:val="clear" w:color="auto" w:fill="F3F1F8"/>
          </w:tcPr>
          <w:p w14:paraId="775031D8" w14:textId="77777777" w:rsidR="003E1DEC" w:rsidRDefault="00000000">
            <w:r>
              <w:rPr>
                <w:sz w:val="18"/>
              </w:rPr>
              <w:t>user_online_function.dart</w:t>
            </w:r>
          </w:p>
        </w:tc>
        <w:tc>
          <w:tcPr>
            <w:tcW w:w="3969" w:type="dxa"/>
            <w:shd w:val="clear" w:color="auto" w:fill="F3F1F8"/>
          </w:tcPr>
          <w:p w14:paraId="5A9527C6" w14:textId="77777777" w:rsidR="003E1DEC" w:rsidRDefault="00000000">
            <w:r>
              <w:rPr>
                <w:sz w:val="18"/>
              </w:rPr>
              <w:t>Real-time online status stream for a single user</w:t>
            </w:r>
          </w:p>
        </w:tc>
      </w:tr>
      <w:tr w:rsidR="003E1DEC" w14:paraId="724AF378" w14:textId="77777777">
        <w:tc>
          <w:tcPr>
            <w:tcW w:w="2268" w:type="dxa"/>
          </w:tcPr>
          <w:p w14:paraId="213B307B" w14:textId="77777777" w:rsidR="003E1DEC" w:rsidRDefault="00000000">
            <w:r>
              <w:rPr>
                <w:sz w:val="18"/>
              </w:rPr>
              <w:t>Data / Storage</w:t>
            </w:r>
          </w:p>
        </w:tc>
        <w:tc>
          <w:tcPr>
            <w:tcW w:w="2835" w:type="dxa"/>
          </w:tcPr>
          <w:p w14:paraId="76BF954E" w14:textId="77777777" w:rsidR="003E1DEC" w:rsidRDefault="00000000">
            <w:r>
              <w:rPr>
                <w:sz w:val="18"/>
              </w:rPr>
              <w:t>storage_service.dart</w:t>
            </w:r>
          </w:p>
        </w:tc>
        <w:tc>
          <w:tcPr>
            <w:tcW w:w="3969" w:type="dxa"/>
          </w:tcPr>
          <w:p w14:paraId="2ECFBB23" w14:textId="77777777" w:rsidR="003E1DEC" w:rsidRDefault="00000000">
            <w:r>
              <w:rPr>
                <w:sz w:val="18"/>
              </w:rPr>
              <w:t>Firebase Storage: image/doc upload and deletion</w:t>
            </w:r>
          </w:p>
        </w:tc>
      </w:tr>
      <w:tr w:rsidR="003E1DEC" w14:paraId="148AF8AC" w14:textId="77777777">
        <w:tc>
          <w:tcPr>
            <w:tcW w:w="2268" w:type="dxa"/>
            <w:shd w:val="clear" w:color="auto" w:fill="F3F1F8"/>
          </w:tcPr>
          <w:p w14:paraId="406B46EB" w14:textId="77777777" w:rsidR="003E1DEC" w:rsidRDefault="00000000">
            <w:r>
              <w:rPr>
                <w:sz w:val="18"/>
              </w:rPr>
              <w:t>Domain / Entities</w:t>
            </w:r>
          </w:p>
        </w:tc>
        <w:tc>
          <w:tcPr>
            <w:tcW w:w="2835" w:type="dxa"/>
            <w:shd w:val="clear" w:color="auto" w:fill="F3F1F8"/>
          </w:tcPr>
          <w:p w14:paraId="6E8C76D1" w14:textId="77777777" w:rsidR="003E1DEC" w:rsidRDefault="00000000">
            <w:r>
              <w:rPr>
                <w:sz w:val="18"/>
              </w:rPr>
              <w:t>chat_message.dart</w:t>
            </w:r>
          </w:p>
        </w:tc>
        <w:tc>
          <w:tcPr>
            <w:tcW w:w="3969" w:type="dxa"/>
            <w:shd w:val="clear" w:color="auto" w:fill="F3F1F8"/>
          </w:tcPr>
          <w:p w14:paraId="1DB71AC7" w14:textId="77777777" w:rsidR="003E1DEC" w:rsidRDefault="00000000">
            <w:r>
              <w:rPr>
                <w:sz w:val="18"/>
              </w:rPr>
              <w:t>ChatMessage entity with MessageType enum</w:t>
            </w:r>
          </w:p>
        </w:tc>
      </w:tr>
      <w:tr w:rsidR="003E1DEC" w14:paraId="7222F1F4" w14:textId="77777777">
        <w:tc>
          <w:tcPr>
            <w:tcW w:w="2268" w:type="dxa"/>
          </w:tcPr>
          <w:p w14:paraId="327290B0" w14:textId="77777777" w:rsidR="003E1DEC" w:rsidRDefault="00000000">
            <w:r>
              <w:rPr>
                <w:sz w:val="18"/>
              </w:rPr>
              <w:t>Domain / Entities</w:t>
            </w:r>
          </w:p>
        </w:tc>
        <w:tc>
          <w:tcPr>
            <w:tcW w:w="2835" w:type="dxa"/>
          </w:tcPr>
          <w:p w14:paraId="70257E3C" w14:textId="77777777" w:rsidR="003E1DEC" w:rsidRDefault="00000000">
            <w:r>
              <w:rPr>
                <w:sz w:val="18"/>
              </w:rPr>
              <w:t>pinned_message.dart</w:t>
            </w:r>
          </w:p>
        </w:tc>
        <w:tc>
          <w:tcPr>
            <w:tcW w:w="3969" w:type="dxa"/>
          </w:tcPr>
          <w:p w14:paraId="6968BCE1" w14:textId="77777777" w:rsidR="003E1DEC" w:rsidRDefault="00000000">
            <w:r>
              <w:rPr>
                <w:sz w:val="18"/>
              </w:rPr>
              <w:t>PinnedMessage entity for room-level pinning</w:t>
            </w:r>
          </w:p>
        </w:tc>
      </w:tr>
      <w:tr w:rsidR="003E1DEC" w14:paraId="19E368AD" w14:textId="77777777">
        <w:tc>
          <w:tcPr>
            <w:tcW w:w="2268" w:type="dxa"/>
            <w:shd w:val="clear" w:color="auto" w:fill="F3F1F8"/>
          </w:tcPr>
          <w:p w14:paraId="41A92543" w14:textId="77777777" w:rsidR="003E1DEC" w:rsidRDefault="00000000">
            <w:r>
              <w:rPr>
                <w:sz w:val="18"/>
              </w:rPr>
              <w:t>Domain / Repos</w:t>
            </w:r>
          </w:p>
        </w:tc>
        <w:tc>
          <w:tcPr>
            <w:tcW w:w="2835" w:type="dxa"/>
            <w:shd w:val="clear" w:color="auto" w:fill="F3F1F8"/>
          </w:tcPr>
          <w:p w14:paraId="11074C7E" w14:textId="77777777" w:rsidR="003E1DEC" w:rsidRDefault="00000000">
            <w:r>
              <w:rPr>
                <w:sz w:val="18"/>
              </w:rPr>
              <w:t>chat_controller.dart</w:t>
            </w:r>
          </w:p>
        </w:tc>
        <w:tc>
          <w:tcPr>
            <w:tcW w:w="3969" w:type="dxa"/>
            <w:shd w:val="clear" w:color="auto" w:fill="F3F1F8"/>
          </w:tcPr>
          <w:p w14:paraId="600E2662" w14:textId="77777777" w:rsidR="003E1DEC" w:rsidRDefault="00000000">
            <w:r>
              <w:rPr>
                <w:sz w:val="18"/>
              </w:rPr>
              <w:t>Central GetxController bridging all chat UIs to ChatService</w:t>
            </w:r>
          </w:p>
        </w:tc>
      </w:tr>
      <w:tr w:rsidR="003E1DEC" w14:paraId="6E3EA7D1" w14:textId="77777777">
        <w:tc>
          <w:tcPr>
            <w:tcW w:w="2268" w:type="dxa"/>
          </w:tcPr>
          <w:p w14:paraId="44337DFA" w14:textId="77777777" w:rsidR="003E1DEC" w:rsidRDefault="00000000">
            <w:r>
              <w:rPr>
                <w:sz w:val="18"/>
              </w:rPr>
              <w:t>Domain / Repos</w:t>
            </w:r>
          </w:p>
        </w:tc>
        <w:tc>
          <w:tcPr>
            <w:tcW w:w="2835" w:type="dxa"/>
          </w:tcPr>
          <w:p w14:paraId="0674C474" w14:textId="77777777" w:rsidR="003E1DEC" w:rsidRDefault="00000000">
            <w:r>
              <w:rPr>
                <w:sz w:val="18"/>
              </w:rPr>
              <w:t>online_user_controller.dart</w:t>
            </w:r>
          </w:p>
        </w:tc>
        <w:tc>
          <w:tcPr>
            <w:tcW w:w="3969" w:type="dxa"/>
          </w:tcPr>
          <w:p w14:paraId="48A14771" w14:textId="77777777" w:rsidR="003E1DEC" w:rsidRDefault="00000000">
            <w:r>
              <w:rPr>
                <w:sz w:val="18"/>
              </w:rPr>
              <w:t>Per-screen controller for tracking one user's online status</w:t>
            </w:r>
          </w:p>
        </w:tc>
      </w:tr>
      <w:tr w:rsidR="003E1DEC" w14:paraId="008E6FF1" w14:textId="77777777">
        <w:tc>
          <w:tcPr>
            <w:tcW w:w="2268" w:type="dxa"/>
            <w:shd w:val="clear" w:color="auto" w:fill="F3F1F8"/>
          </w:tcPr>
          <w:p w14:paraId="74B90119" w14:textId="77777777" w:rsidR="003E1DEC" w:rsidRDefault="00000000">
            <w:r>
              <w:rPr>
                <w:sz w:val="18"/>
              </w:rPr>
              <w:t>Presentation / Design_By_Opencode</w:t>
            </w:r>
          </w:p>
        </w:tc>
        <w:tc>
          <w:tcPr>
            <w:tcW w:w="2835" w:type="dxa"/>
            <w:shd w:val="clear" w:color="auto" w:fill="F3F1F8"/>
          </w:tcPr>
          <w:p w14:paraId="786C05CE" w14:textId="77777777" w:rsidR="003E1DEC" w:rsidRDefault="00000000">
            <w:r>
              <w:rPr>
                <w:sz w:val="18"/>
              </w:rPr>
              <w:t>recent_chats_screen.dart</w:t>
            </w:r>
          </w:p>
        </w:tc>
        <w:tc>
          <w:tcPr>
            <w:tcW w:w="3969" w:type="dxa"/>
            <w:shd w:val="clear" w:color="auto" w:fill="F3F1F8"/>
          </w:tcPr>
          <w:p w14:paraId="63279510" w14:textId="77777777" w:rsidR="003E1DEC" w:rsidRDefault="00000000">
            <w:r>
              <w:rPr>
                <w:sz w:val="18"/>
              </w:rPr>
              <w:t>Active conversations list with search and unread sections</w:t>
            </w:r>
          </w:p>
        </w:tc>
      </w:tr>
      <w:tr w:rsidR="003E1DEC" w14:paraId="37BD9345" w14:textId="77777777">
        <w:tc>
          <w:tcPr>
            <w:tcW w:w="2268" w:type="dxa"/>
          </w:tcPr>
          <w:p w14:paraId="73691DF4" w14:textId="77777777" w:rsidR="003E1DEC" w:rsidRDefault="00000000">
            <w:r>
              <w:rPr>
                <w:sz w:val="18"/>
              </w:rPr>
              <w:t>Presentation / Design_By_Opencode</w:t>
            </w:r>
          </w:p>
        </w:tc>
        <w:tc>
          <w:tcPr>
            <w:tcW w:w="2835" w:type="dxa"/>
          </w:tcPr>
          <w:p w14:paraId="22AF1CB2" w14:textId="77777777" w:rsidR="003E1DEC" w:rsidRDefault="00000000">
            <w:r>
              <w:rPr>
                <w:sz w:val="18"/>
              </w:rPr>
              <w:t>recent_chats_model.dart</w:t>
            </w:r>
          </w:p>
        </w:tc>
        <w:tc>
          <w:tcPr>
            <w:tcW w:w="3969" w:type="dxa"/>
          </w:tcPr>
          <w:p w14:paraId="32EC8BD7" w14:textId="77777777" w:rsidR="003E1DEC" w:rsidRDefault="00000000">
            <w:r>
              <w:rPr>
                <w:sz w:val="18"/>
              </w:rPr>
              <w:t>ConversationData model for conversation list items</w:t>
            </w:r>
          </w:p>
        </w:tc>
      </w:tr>
      <w:tr w:rsidR="003E1DEC" w14:paraId="7C2316B4" w14:textId="77777777">
        <w:tc>
          <w:tcPr>
            <w:tcW w:w="2268" w:type="dxa"/>
            <w:shd w:val="clear" w:color="auto" w:fill="F3F1F8"/>
          </w:tcPr>
          <w:p w14:paraId="7EC78193" w14:textId="77777777" w:rsidR="003E1DEC" w:rsidRDefault="00000000">
            <w:r>
              <w:rPr>
                <w:sz w:val="18"/>
              </w:rPr>
              <w:t>Presentation / Design_By_Opencode</w:t>
            </w:r>
          </w:p>
        </w:tc>
        <w:tc>
          <w:tcPr>
            <w:tcW w:w="2835" w:type="dxa"/>
            <w:shd w:val="clear" w:color="auto" w:fill="F3F1F8"/>
          </w:tcPr>
          <w:p w14:paraId="46C2D77E" w14:textId="77777777" w:rsidR="003E1DEC" w:rsidRDefault="00000000">
            <w:r>
              <w:rPr>
                <w:sz w:val="18"/>
              </w:rPr>
              <w:t>recent_chats_components.dart</w:t>
            </w:r>
          </w:p>
        </w:tc>
        <w:tc>
          <w:tcPr>
            <w:tcW w:w="3969" w:type="dxa"/>
            <w:shd w:val="clear" w:color="auto" w:fill="F3F1F8"/>
          </w:tcPr>
          <w:p w14:paraId="3BD1D69D" w14:textId="77777777" w:rsidR="003E1DEC" w:rsidRDefault="00000000">
            <w:r>
              <w:rPr>
                <w:sz w:val="18"/>
              </w:rPr>
              <w:t>Reusable tiles, avatars, search bar, section headers</w:t>
            </w:r>
          </w:p>
        </w:tc>
      </w:tr>
      <w:tr w:rsidR="003E1DEC" w14:paraId="02375A3F" w14:textId="77777777">
        <w:tc>
          <w:tcPr>
            <w:tcW w:w="2268" w:type="dxa"/>
          </w:tcPr>
          <w:p w14:paraId="692AF724" w14:textId="77777777" w:rsidR="003E1DEC" w:rsidRDefault="00000000">
            <w:r>
              <w:rPr>
                <w:sz w:val="18"/>
              </w:rPr>
              <w:t>Presentation / Design_By_Opencode</w:t>
            </w:r>
          </w:p>
        </w:tc>
        <w:tc>
          <w:tcPr>
            <w:tcW w:w="2835" w:type="dxa"/>
          </w:tcPr>
          <w:p w14:paraId="305814BE" w14:textId="77777777" w:rsidR="003E1DEC" w:rsidRDefault="00000000">
            <w:r>
              <w:rPr>
                <w:sz w:val="18"/>
              </w:rPr>
              <w:t>hardcoded_data.dart</w:t>
            </w:r>
          </w:p>
        </w:tc>
        <w:tc>
          <w:tcPr>
            <w:tcW w:w="3969" w:type="dxa"/>
          </w:tcPr>
          <w:p w14:paraId="3E208FBF" w14:textId="77777777" w:rsidR="003E1DEC" w:rsidRDefault="00000000">
            <w:r>
              <w:rPr>
                <w:sz w:val="18"/>
              </w:rPr>
              <w:t>Sample data for design prototyping</w:t>
            </w:r>
          </w:p>
        </w:tc>
      </w:tr>
      <w:tr w:rsidR="003E1DEC" w14:paraId="1D078FDD" w14:textId="77777777">
        <w:tc>
          <w:tcPr>
            <w:tcW w:w="2268" w:type="dxa"/>
            <w:shd w:val="clear" w:color="auto" w:fill="F3F1F8"/>
          </w:tcPr>
          <w:p w14:paraId="208DDDC8" w14:textId="77777777" w:rsidR="003E1DEC" w:rsidRDefault="00000000">
            <w:r>
              <w:rPr>
                <w:sz w:val="18"/>
              </w:rPr>
              <w:t>Presentation / Design_By_Opencode_2</w:t>
            </w:r>
          </w:p>
        </w:tc>
        <w:tc>
          <w:tcPr>
            <w:tcW w:w="2835" w:type="dxa"/>
            <w:shd w:val="clear" w:color="auto" w:fill="F3F1F8"/>
          </w:tcPr>
          <w:p w14:paraId="7D8212A7" w14:textId="77777777" w:rsidR="003E1DEC" w:rsidRDefault="00000000">
            <w:r>
              <w:rPr>
                <w:sz w:val="18"/>
              </w:rPr>
              <w:t>chat_screen.dart</w:t>
            </w:r>
          </w:p>
        </w:tc>
        <w:tc>
          <w:tcPr>
            <w:tcW w:w="3969" w:type="dxa"/>
            <w:shd w:val="clear" w:color="auto" w:fill="F3F1F8"/>
          </w:tcPr>
          <w:p w14:paraId="02128F13" w14:textId="77777777" w:rsidR="003E1DEC" w:rsidRDefault="00000000">
            <w:r>
              <w:rPr>
                <w:sz w:val="18"/>
              </w:rPr>
              <w:t>Core messaging screen with messages list and input bar</w:t>
            </w:r>
          </w:p>
        </w:tc>
      </w:tr>
      <w:tr w:rsidR="003E1DEC" w14:paraId="7CFD6580" w14:textId="77777777">
        <w:tc>
          <w:tcPr>
            <w:tcW w:w="2268" w:type="dxa"/>
          </w:tcPr>
          <w:p w14:paraId="4626E176" w14:textId="77777777" w:rsidR="003E1DEC" w:rsidRDefault="00000000">
            <w:r>
              <w:rPr>
                <w:sz w:val="18"/>
              </w:rPr>
              <w:t>Presentation / Design_By_Opencode_2</w:t>
            </w:r>
          </w:p>
        </w:tc>
        <w:tc>
          <w:tcPr>
            <w:tcW w:w="2835" w:type="dxa"/>
          </w:tcPr>
          <w:p w14:paraId="5CA443FB" w14:textId="77777777" w:rsidR="003E1DEC" w:rsidRDefault="00000000">
            <w:r>
              <w:rPr>
                <w:sz w:val="18"/>
              </w:rPr>
              <w:t>models/chat_message_model.dart</w:t>
            </w:r>
          </w:p>
        </w:tc>
        <w:tc>
          <w:tcPr>
            <w:tcW w:w="3969" w:type="dxa"/>
          </w:tcPr>
          <w:p w14:paraId="24D0E567" w14:textId="77777777" w:rsidR="003E1DEC" w:rsidRDefault="00000000">
            <w:r>
              <w:rPr>
                <w:sz w:val="18"/>
              </w:rPr>
              <w:t>UI-level ChatMessage model (distinct from domain entity)</w:t>
            </w:r>
          </w:p>
        </w:tc>
      </w:tr>
      <w:tr w:rsidR="003E1DEC" w14:paraId="02F30D43" w14:textId="77777777">
        <w:tc>
          <w:tcPr>
            <w:tcW w:w="2268" w:type="dxa"/>
            <w:shd w:val="clear" w:color="auto" w:fill="F3F1F8"/>
          </w:tcPr>
          <w:p w14:paraId="202BCB79" w14:textId="77777777" w:rsidR="003E1DEC" w:rsidRDefault="00000000">
            <w:r>
              <w:rPr>
                <w:sz w:val="18"/>
              </w:rPr>
              <w:t>Presentation / Design_By_Opencode_2</w:t>
            </w:r>
          </w:p>
        </w:tc>
        <w:tc>
          <w:tcPr>
            <w:tcW w:w="2835" w:type="dxa"/>
            <w:shd w:val="clear" w:color="auto" w:fill="F3F1F8"/>
          </w:tcPr>
          <w:p w14:paraId="4B29B10E" w14:textId="77777777" w:rsidR="003E1DEC" w:rsidRDefault="00000000">
            <w:r>
              <w:rPr>
                <w:sz w:val="18"/>
              </w:rPr>
              <w:t>data/hardcoded_chat.dart</w:t>
            </w:r>
          </w:p>
        </w:tc>
        <w:tc>
          <w:tcPr>
            <w:tcW w:w="3969" w:type="dxa"/>
            <w:shd w:val="clear" w:color="auto" w:fill="F3F1F8"/>
          </w:tcPr>
          <w:p w14:paraId="197A4699" w14:textId="77777777" w:rsidR="003E1DEC" w:rsidRDefault="00000000">
            <w:r>
              <w:rPr>
                <w:sz w:val="18"/>
              </w:rPr>
              <w:t>Sample messages for design prototyping</w:t>
            </w:r>
          </w:p>
        </w:tc>
      </w:tr>
      <w:tr w:rsidR="003E1DEC" w14:paraId="0990EA63" w14:textId="77777777">
        <w:tc>
          <w:tcPr>
            <w:tcW w:w="2268" w:type="dxa"/>
          </w:tcPr>
          <w:p w14:paraId="4150873A" w14:textId="77777777" w:rsidR="003E1DEC" w:rsidRDefault="00000000">
            <w:r>
              <w:rPr>
                <w:sz w:val="18"/>
              </w:rPr>
              <w:t>Presentation / Design_By_Opencode_2</w:t>
            </w:r>
          </w:p>
        </w:tc>
        <w:tc>
          <w:tcPr>
            <w:tcW w:w="2835" w:type="dxa"/>
          </w:tcPr>
          <w:p w14:paraId="49608547" w14:textId="77777777" w:rsidR="003E1DEC" w:rsidRDefault="00000000">
            <w:r>
              <w:rPr>
                <w:sz w:val="18"/>
              </w:rPr>
              <w:t>components/component_media_dialog_box.dart</w:t>
            </w:r>
          </w:p>
        </w:tc>
        <w:tc>
          <w:tcPr>
            <w:tcW w:w="3969" w:type="dxa"/>
          </w:tcPr>
          <w:p w14:paraId="16E5D108" w14:textId="77777777" w:rsidR="003E1DEC" w:rsidRDefault="00000000">
            <w:r>
              <w:rPr>
                <w:sz w:val="18"/>
              </w:rPr>
              <w:t>Image/document upload dialog with picker integration</w:t>
            </w:r>
          </w:p>
        </w:tc>
      </w:tr>
      <w:tr w:rsidR="003E1DEC" w14:paraId="74BF95FC" w14:textId="77777777">
        <w:tc>
          <w:tcPr>
            <w:tcW w:w="2268" w:type="dxa"/>
            <w:shd w:val="clear" w:color="auto" w:fill="F3F1F8"/>
          </w:tcPr>
          <w:p w14:paraId="177CA093" w14:textId="77777777" w:rsidR="003E1DEC" w:rsidRDefault="00000000">
            <w:r>
              <w:rPr>
                <w:sz w:val="18"/>
              </w:rPr>
              <w:t>Presentation / Design_By_Opencode_2</w:t>
            </w:r>
          </w:p>
        </w:tc>
        <w:tc>
          <w:tcPr>
            <w:tcW w:w="2835" w:type="dxa"/>
            <w:shd w:val="clear" w:color="auto" w:fill="F3F1F8"/>
          </w:tcPr>
          <w:p w14:paraId="2328DB41" w14:textId="77777777" w:rsidR="003E1DEC" w:rsidRDefault="00000000">
            <w:r>
              <w:rPr>
                <w:sz w:val="18"/>
              </w:rPr>
              <w:t>components/image_preview_screen.dart</w:t>
            </w:r>
          </w:p>
        </w:tc>
        <w:tc>
          <w:tcPr>
            <w:tcW w:w="3969" w:type="dxa"/>
            <w:shd w:val="clear" w:color="auto" w:fill="F3F1F8"/>
          </w:tcPr>
          <w:p w14:paraId="71701AC3" w14:textId="77777777" w:rsidR="003E1DEC" w:rsidRDefault="00000000">
            <w:r>
              <w:rPr>
                <w:sz w:val="18"/>
              </w:rPr>
              <w:t>Full-screen image preview before sending</w:t>
            </w:r>
          </w:p>
        </w:tc>
      </w:tr>
      <w:tr w:rsidR="003E1DEC" w14:paraId="2BD5E329" w14:textId="77777777">
        <w:tc>
          <w:tcPr>
            <w:tcW w:w="2268" w:type="dxa"/>
          </w:tcPr>
          <w:p w14:paraId="74E9DB28" w14:textId="77777777" w:rsidR="003E1DEC" w:rsidRDefault="00000000">
            <w:r>
              <w:rPr>
                <w:sz w:val="18"/>
              </w:rPr>
              <w:t>Presentation / Design_By_Opencode_2</w:t>
            </w:r>
          </w:p>
        </w:tc>
        <w:tc>
          <w:tcPr>
            <w:tcW w:w="2835" w:type="dxa"/>
          </w:tcPr>
          <w:p w14:paraId="4A897C0D" w14:textId="77777777" w:rsidR="003E1DEC" w:rsidRDefault="00000000">
            <w:r>
              <w:rPr>
                <w:sz w:val="18"/>
              </w:rPr>
              <w:t>components/document_preview_screen.dart</w:t>
            </w:r>
          </w:p>
        </w:tc>
        <w:tc>
          <w:tcPr>
            <w:tcW w:w="3969" w:type="dxa"/>
          </w:tcPr>
          <w:p w14:paraId="1768D591" w14:textId="77777777" w:rsidR="003E1DEC" w:rsidRDefault="00000000">
            <w:r>
              <w:rPr>
                <w:sz w:val="18"/>
              </w:rPr>
              <w:t>Document preview card before sending</w:t>
            </w:r>
          </w:p>
        </w:tc>
      </w:tr>
      <w:tr w:rsidR="003E1DEC" w14:paraId="7A5BBE22" w14:textId="77777777">
        <w:tc>
          <w:tcPr>
            <w:tcW w:w="2268" w:type="dxa"/>
            <w:shd w:val="clear" w:color="auto" w:fill="F3F1F8"/>
          </w:tcPr>
          <w:p w14:paraId="47785A4F" w14:textId="77777777" w:rsidR="003E1DEC" w:rsidRDefault="00000000">
            <w:r>
              <w:rPr>
                <w:sz w:val="18"/>
              </w:rPr>
              <w:t>Presentation / Design_By_Opencode_2</w:t>
            </w:r>
          </w:p>
        </w:tc>
        <w:tc>
          <w:tcPr>
            <w:tcW w:w="2835" w:type="dxa"/>
            <w:shd w:val="clear" w:color="auto" w:fill="F3F1F8"/>
          </w:tcPr>
          <w:p w14:paraId="6F2D6E4D" w14:textId="77777777" w:rsidR="003E1DEC" w:rsidRDefault="00000000">
            <w:r>
              <w:rPr>
                <w:sz w:val="18"/>
              </w:rPr>
              <w:t>widgets/chat_header.dart</w:t>
            </w:r>
          </w:p>
        </w:tc>
        <w:tc>
          <w:tcPr>
            <w:tcW w:w="3969" w:type="dxa"/>
            <w:shd w:val="clear" w:color="auto" w:fill="F3F1F8"/>
          </w:tcPr>
          <w:p w14:paraId="3CED6580" w14:textId="77777777" w:rsidR="003E1DEC" w:rsidRDefault="00000000">
            <w:r>
              <w:rPr>
                <w:sz w:val="18"/>
              </w:rPr>
              <w:t>App bar with friend name, avatar, online status</w:t>
            </w:r>
          </w:p>
        </w:tc>
      </w:tr>
      <w:tr w:rsidR="003E1DEC" w14:paraId="6FEB4B1F" w14:textId="77777777">
        <w:tc>
          <w:tcPr>
            <w:tcW w:w="2268" w:type="dxa"/>
          </w:tcPr>
          <w:p w14:paraId="2C9A0801" w14:textId="77777777" w:rsidR="003E1DEC" w:rsidRDefault="00000000">
            <w:r>
              <w:rPr>
                <w:sz w:val="18"/>
              </w:rPr>
              <w:t>Presentation / Design_By_Opencode_2</w:t>
            </w:r>
          </w:p>
        </w:tc>
        <w:tc>
          <w:tcPr>
            <w:tcW w:w="2835" w:type="dxa"/>
          </w:tcPr>
          <w:p w14:paraId="2C31C656" w14:textId="77777777" w:rsidR="003E1DEC" w:rsidRDefault="00000000">
            <w:r>
              <w:rPr>
                <w:sz w:val="18"/>
              </w:rPr>
              <w:t>widgets/pinned_message_widget.dart</w:t>
            </w:r>
          </w:p>
        </w:tc>
        <w:tc>
          <w:tcPr>
            <w:tcW w:w="3969" w:type="dxa"/>
          </w:tcPr>
          <w:p w14:paraId="0C929F05" w14:textId="77777777" w:rsidR="003E1DEC" w:rsidRDefault="00000000">
            <w:r>
              <w:rPr>
                <w:sz w:val="18"/>
              </w:rPr>
              <w:t>Yellow banner showing pinned message</w:t>
            </w:r>
          </w:p>
        </w:tc>
      </w:tr>
      <w:tr w:rsidR="003E1DEC" w14:paraId="4BBDAF82" w14:textId="77777777">
        <w:tc>
          <w:tcPr>
            <w:tcW w:w="2268" w:type="dxa"/>
            <w:shd w:val="clear" w:color="auto" w:fill="F3F1F8"/>
          </w:tcPr>
          <w:p w14:paraId="30ADC8F7" w14:textId="77777777" w:rsidR="003E1DEC" w:rsidRDefault="00000000">
            <w:r>
              <w:rPr>
                <w:sz w:val="18"/>
              </w:rPr>
              <w:t>Presentation / Design_By_Opencode_2</w:t>
            </w:r>
          </w:p>
        </w:tc>
        <w:tc>
          <w:tcPr>
            <w:tcW w:w="2835" w:type="dxa"/>
            <w:shd w:val="clear" w:color="auto" w:fill="F3F1F8"/>
          </w:tcPr>
          <w:p w14:paraId="16038A5E" w14:textId="77777777" w:rsidR="003E1DEC" w:rsidRDefault="00000000">
            <w:r>
              <w:rPr>
                <w:sz w:val="18"/>
              </w:rPr>
              <w:t>widgets/date_separator.dart</w:t>
            </w:r>
          </w:p>
        </w:tc>
        <w:tc>
          <w:tcPr>
            <w:tcW w:w="3969" w:type="dxa"/>
            <w:shd w:val="clear" w:color="auto" w:fill="F3F1F8"/>
          </w:tcPr>
          <w:p w14:paraId="20DFFB70" w14:textId="77777777" w:rsidR="003E1DEC" w:rsidRDefault="00000000">
            <w:r>
              <w:rPr>
                <w:sz w:val="18"/>
              </w:rPr>
              <w:t>Centered pill with date label between message groups</w:t>
            </w:r>
          </w:p>
        </w:tc>
      </w:tr>
      <w:tr w:rsidR="003E1DEC" w14:paraId="30BBBD64" w14:textId="77777777">
        <w:tc>
          <w:tcPr>
            <w:tcW w:w="2268" w:type="dxa"/>
          </w:tcPr>
          <w:p w14:paraId="4702F46E" w14:textId="77777777" w:rsidR="003E1DEC" w:rsidRDefault="00000000">
            <w:r>
              <w:rPr>
                <w:sz w:val="18"/>
              </w:rPr>
              <w:t>Presentation / Design_By_Opencode_2</w:t>
            </w:r>
          </w:p>
        </w:tc>
        <w:tc>
          <w:tcPr>
            <w:tcW w:w="2835" w:type="dxa"/>
          </w:tcPr>
          <w:p w14:paraId="5767F082" w14:textId="77777777" w:rsidR="003E1DEC" w:rsidRDefault="00000000">
            <w:r>
              <w:rPr>
                <w:sz w:val="18"/>
              </w:rPr>
              <w:t>widgets/sender_text_bubble.dart</w:t>
            </w:r>
          </w:p>
        </w:tc>
        <w:tc>
          <w:tcPr>
            <w:tcW w:w="3969" w:type="dxa"/>
          </w:tcPr>
          <w:p w14:paraId="49828F2E" w14:textId="77777777" w:rsidR="003E1DEC" w:rsidRDefault="00000000">
            <w:r>
              <w:rPr>
                <w:sz w:val="18"/>
              </w:rPr>
              <w:t>Right-aligned purple gradient text bubble</w:t>
            </w:r>
          </w:p>
        </w:tc>
      </w:tr>
      <w:tr w:rsidR="003E1DEC" w14:paraId="3564EA43" w14:textId="77777777">
        <w:tc>
          <w:tcPr>
            <w:tcW w:w="2268" w:type="dxa"/>
            <w:shd w:val="clear" w:color="auto" w:fill="F3F1F8"/>
          </w:tcPr>
          <w:p w14:paraId="2D5D6B76" w14:textId="77777777" w:rsidR="003E1DEC" w:rsidRDefault="00000000">
            <w:r>
              <w:rPr>
                <w:sz w:val="18"/>
              </w:rPr>
              <w:t>Presentation / Design_By_Opencode_2</w:t>
            </w:r>
          </w:p>
        </w:tc>
        <w:tc>
          <w:tcPr>
            <w:tcW w:w="2835" w:type="dxa"/>
            <w:shd w:val="clear" w:color="auto" w:fill="F3F1F8"/>
          </w:tcPr>
          <w:p w14:paraId="73F0684E" w14:textId="77777777" w:rsidR="003E1DEC" w:rsidRDefault="00000000">
            <w:r>
              <w:rPr>
                <w:sz w:val="18"/>
              </w:rPr>
              <w:t>widgets/receiver_text_bubble.dart</w:t>
            </w:r>
          </w:p>
        </w:tc>
        <w:tc>
          <w:tcPr>
            <w:tcW w:w="3969" w:type="dxa"/>
            <w:shd w:val="clear" w:color="auto" w:fill="F3F1F8"/>
          </w:tcPr>
          <w:p w14:paraId="68DE5B64" w14:textId="77777777" w:rsidR="003E1DEC" w:rsidRDefault="00000000">
            <w:r>
              <w:rPr>
                <w:sz w:val="18"/>
              </w:rPr>
              <w:t>Left-aligned white text bubble</w:t>
            </w:r>
          </w:p>
        </w:tc>
      </w:tr>
      <w:tr w:rsidR="003E1DEC" w14:paraId="5583C8C4" w14:textId="77777777">
        <w:tc>
          <w:tcPr>
            <w:tcW w:w="2268" w:type="dxa"/>
          </w:tcPr>
          <w:p w14:paraId="7B7BEB7F" w14:textId="77777777" w:rsidR="003E1DEC" w:rsidRDefault="00000000">
            <w:r>
              <w:rPr>
                <w:sz w:val="18"/>
              </w:rPr>
              <w:lastRenderedPageBreak/>
              <w:t>Presentation / Design_By_Opencode_2</w:t>
            </w:r>
          </w:p>
        </w:tc>
        <w:tc>
          <w:tcPr>
            <w:tcW w:w="2835" w:type="dxa"/>
          </w:tcPr>
          <w:p w14:paraId="5C065B33" w14:textId="77777777" w:rsidR="003E1DEC" w:rsidRDefault="00000000">
            <w:r>
              <w:rPr>
                <w:sz w:val="18"/>
              </w:rPr>
              <w:t>widgets/image_message_bubble.dart</w:t>
            </w:r>
          </w:p>
        </w:tc>
        <w:tc>
          <w:tcPr>
            <w:tcW w:w="3969" w:type="dxa"/>
          </w:tcPr>
          <w:p w14:paraId="7AE59B4D" w14:textId="77777777" w:rsidR="003E1DEC" w:rsidRDefault="00000000">
            <w:r>
              <w:rPr>
                <w:sz w:val="18"/>
              </w:rPr>
              <w:t>Image message with network loading and timestamp badge</w:t>
            </w:r>
          </w:p>
        </w:tc>
      </w:tr>
      <w:tr w:rsidR="003E1DEC" w14:paraId="45E179A0" w14:textId="77777777">
        <w:tc>
          <w:tcPr>
            <w:tcW w:w="2268" w:type="dxa"/>
            <w:shd w:val="clear" w:color="auto" w:fill="F3F1F8"/>
          </w:tcPr>
          <w:p w14:paraId="3BB9E158" w14:textId="77777777" w:rsidR="003E1DEC" w:rsidRDefault="00000000">
            <w:r>
              <w:rPr>
                <w:sz w:val="18"/>
              </w:rPr>
              <w:t>Presentation / Design_By_Opencode_2</w:t>
            </w:r>
          </w:p>
        </w:tc>
        <w:tc>
          <w:tcPr>
            <w:tcW w:w="2835" w:type="dxa"/>
            <w:shd w:val="clear" w:color="auto" w:fill="F3F1F8"/>
          </w:tcPr>
          <w:p w14:paraId="6506B426" w14:textId="77777777" w:rsidR="003E1DEC" w:rsidRDefault="00000000">
            <w:r>
              <w:rPr>
                <w:sz w:val="18"/>
              </w:rPr>
              <w:t>widgets/file_message_card.dart</w:t>
            </w:r>
          </w:p>
        </w:tc>
        <w:tc>
          <w:tcPr>
            <w:tcW w:w="3969" w:type="dxa"/>
            <w:shd w:val="clear" w:color="auto" w:fill="F3F1F8"/>
          </w:tcPr>
          <w:p w14:paraId="4D3A0513" w14:textId="77777777" w:rsidR="003E1DEC" w:rsidRDefault="00000000">
            <w:r>
              <w:rPr>
                <w:sz w:val="18"/>
              </w:rPr>
              <w:t>Document message card with file icon and name</w:t>
            </w:r>
          </w:p>
        </w:tc>
      </w:tr>
      <w:tr w:rsidR="003E1DEC" w14:paraId="11667BBF" w14:textId="77777777">
        <w:tc>
          <w:tcPr>
            <w:tcW w:w="2268" w:type="dxa"/>
          </w:tcPr>
          <w:p w14:paraId="7603D327" w14:textId="77777777" w:rsidR="003E1DEC" w:rsidRDefault="00000000">
            <w:r>
              <w:rPr>
                <w:sz w:val="18"/>
              </w:rPr>
              <w:t>Presentation / Design_By_Opencode_2</w:t>
            </w:r>
          </w:p>
        </w:tc>
        <w:tc>
          <w:tcPr>
            <w:tcW w:w="2835" w:type="dxa"/>
          </w:tcPr>
          <w:p w14:paraId="0BC86BD1" w14:textId="77777777" w:rsidR="003E1DEC" w:rsidRDefault="00000000">
            <w:r>
              <w:rPr>
                <w:sz w:val="18"/>
              </w:rPr>
              <w:t>widgets/message_input_bar.dart</w:t>
            </w:r>
          </w:p>
        </w:tc>
        <w:tc>
          <w:tcPr>
            <w:tcW w:w="3969" w:type="dxa"/>
          </w:tcPr>
          <w:p w14:paraId="22DCF317" w14:textId="77777777" w:rsidR="003E1DEC" w:rsidRDefault="00000000">
            <w:r>
              <w:rPr>
                <w:sz w:val="18"/>
              </w:rPr>
              <w:t>Text field + attach button + send button + reply preview</w:t>
            </w:r>
          </w:p>
        </w:tc>
      </w:tr>
      <w:tr w:rsidR="003E1DEC" w14:paraId="2EE44606" w14:textId="77777777">
        <w:tc>
          <w:tcPr>
            <w:tcW w:w="2268" w:type="dxa"/>
            <w:shd w:val="clear" w:color="auto" w:fill="F3F1F8"/>
          </w:tcPr>
          <w:p w14:paraId="23A5FF51" w14:textId="77777777" w:rsidR="003E1DEC" w:rsidRDefault="00000000">
            <w:r>
              <w:rPr>
                <w:sz w:val="18"/>
              </w:rPr>
              <w:t>Presentation / Design_By_Opencode_2</w:t>
            </w:r>
          </w:p>
        </w:tc>
        <w:tc>
          <w:tcPr>
            <w:tcW w:w="2835" w:type="dxa"/>
            <w:shd w:val="clear" w:color="auto" w:fill="F3F1F8"/>
          </w:tcPr>
          <w:p w14:paraId="3240915B" w14:textId="77777777" w:rsidR="003E1DEC" w:rsidRDefault="00000000">
            <w:r>
              <w:rPr>
                <w:sz w:val="18"/>
              </w:rPr>
              <w:t>widgets/message_context_bottom_sheet.dart</w:t>
            </w:r>
          </w:p>
        </w:tc>
        <w:tc>
          <w:tcPr>
            <w:tcW w:w="3969" w:type="dxa"/>
            <w:shd w:val="clear" w:color="auto" w:fill="F3F1F8"/>
          </w:tcPr>
          <w:p w14:paraId="72151C1C" w14:textId="77777777" w:rsidR="003E1DEC" w:rsidRDefault="00000000">
            <w:r>
              <w:rPr>
                <w:sz w:val="18"/>
              </w:rPr>
              <w:t>Long-press menu: reactions, reply, pin, copy, delete</w:t>
            </w:r>
          </w:p>
        </w:tc>
      </w:tr>
      <w:tr w:rsidR="003E1DEC" w14:paraId="6325308E" w14:textId="77777777">
        <w:tc>
          <w:tcPr>
            <w:tcW w:w="2268" w:type="dxa"/>
          </w:tcPr>
          <w:p w14:paraId="065F24BB" w14:textId="77777777" w:rsidR="003E1DEC" w:rsidRDefault="00000000">
            <w:r>
              <w:rPr>
                <w:sz w:val="18"/>
              </w:rPr>
              <w:t>Presentation / Design_By_Opencode_2</w:t>
            </w:r>
          </w:p>
        </w:tc>
        <w:tc>
          <w:tcPr>
            <w:tcW w:w="2835" w:type="dxa"/>
          </w:tcPr>
          <w:p w14:paraId="0B10D787" w14:textId="77777777" w:rsidR="003E1DEC" w:rsidRDefault="00000000">
            <w:r>
              <w:rPr>
                <w:sz w:val="18"/>
              </w:rPr>
              <w:t>widgets/reactions_row.dart</w:t>
            </w:r>
          </w:p>
        </w:tc>
        <w:tc>
          <w:tcPr>
            <w:tcW w:w="3969" w:type="dxa"/>
          </w:tcPr>
          <w:p w14:paraId="2029155C" w14:textId="77777777" w:rsidR="003E1DEC" w:rsidRDefault="00000000">
            <w:r>
              <w:rPr>
                <w:sz w:val="18"/>
              </w:rPr>
              <w:t>Grouped emoji reaction pills with counts</w:t>
            </w:r>
          </w:p>
        </w:tc>
      </w:tr>
      <w:tr w:rsidR="003E1DEC" w14:paraId="32DABC5A" w14:textId="77777777">
        <w:tc>
          <w:tcPr>
            <w:tcW w:w="2268" w:type="dxa"/>
            <w:shd w:val="clear" w:color="auto" w:fill="F3F1F8"/>
          </w:tcPr>
          <w:p w14:paraId="24C49207" w14:textId="77777777" w:rsidR="003E1DEC" w:rsidRDefault="00000000">
            <w:r>
              <w:rPr>
                <w:sz w:val="18"/>
              </w:rPr>
              <w:t>Presentation / Design_By_Opencode_2</w:t>
            </w:r>
          </w:p>
        </w:tc>
        <w:tc>
          <w:tcPr>
            <w:tcW w:w="2835" w:type="dxa"/>
            <w:shd w:val="clear" w:color="auto" w:fill="F3F1F8"/>
          </w:tcPr>
          <w:p w14:paraId="2422D33D" w14:textId="77777777" w:rsidR="003E1DEC" w:rsidRDefault="00000000">
            <w:r>
              <w:rPr>
                <w:sz w:val="18"/>
              </w:rPr>
              <w:t>widgets/reply_preview.dart</w:t>
            </w:r>
          </w:p>
        </w:tc>
        <w:tc>
          <w:tcPr>
            <w:tcW w:w="3969" w:type="dxa"/>
            <w:shd w:val="clear" w:color="auto" w:fill="F3F1F8"/>
          </w:tcPr>
          <w:p w14:paraId="670E8394" w14:textId="77777777" w:rsidR="003E1DEC" w:rsidRDefault="00000000">
            <w:r>
              <w:rPr>
                <w:sz w:val="18"/>
              </w:rPr>
              <w:t>Purple-bordered reply context strip</w:t>
            </w:r>
          </w:p>
        </w:tc>
      </w:tr>
      <w:tr w:rsidR="003E1DEC" w14:paraId="0AEE25BC" w14:textId="77777777">
        <w:tc>
          <w:tcPr>
            <w:tcW w:w="2268" w:type="dxa"/>
          </w:tcPr>
          <w:p w14:paraId="0C789EA4" w14:textId="77777777" w:rsidR="003E1DEC" w:rsidRDefault="00000000">
            <w:r>
              <w:rPr>
                <w:sz w:val="18"/>
              </w:rPr>
              <w:t>Presentation / Design_By_Opencode_3</w:t>
            </w:r>
          </w:p>
        </w:tc>
        <w:tc>
          <w:tcPr>
            <w:tcW w:w="2835" w:type="dxa"/>
          </w:tcPr>
          <w:p w14:paraId="0A6ABA2B" w14:textId="77777777" w:rsidR="003E1DEC" w:rsidRDefault="00000000">
            <w:r>
              <w:rPr>
                <w:sz w:val="18"/>
              </w:rPr>
              <w:t>directory_screen.dart</w:t>
            </w:r>
          </w:p>
        </w:tc>
        <w:tc>
          <w:tcPr>
            <w:tcW w:w="3969" w:type="dxa"/>
          </w:tcPr>
          <w:p w14:paraId="3B74CD20" w14:textId="77777777" w:rsidR="003E1DEC" w:rsidRDefault="00000000">
            <w:r>
              <w:rPr>
                <w:sz w:val="18"/>
              </w:rPr>
              <w:t>User directory with affiliation filters and search</w:t>
            </w:r>
          </w:p>
        </w:tc>
      </w:tr>
      <w:tr w:rsidR="003E1DEC" w14:paraId="10546963" w14:textId="77777777">
        <w:tc>
          <w:tcPr>
            <w:tcW w:w="2268" w:type="dxa"/>
            <w:shd w:val="clear" w:color="auto" w:fill="F3F1F8"/>
          </w:tcPr>
          <w:p w14:paraId="6D2A605B" w14:textId="77777777" w:rsidR="003E1DEC" w:rsidRDefault="00000000">
            <w:r>
              <w:rPr>
                <w:sz w:val="18"/>
              </w:rPr>
              <w:t>Presentation / Design_By_Opencode_3</w:t>
            </w:r>
          </w:p>
        </w:tc>
        <w:tc>
          <w:tcPr>
            <w:tcW w:w="2835" w:type="dxa"/>
            <w:shd w:val="clear" w:color="auto" w:fill="F3F1F8"/>
          </w:tcPr>
          <w:p w14:paraId="0DBF72B5" w14:textId="77777777" w:rsidR="003E1DEC" w:rsidRDefault="00000000">
            <w:r>
              <w:rPr>
                <w:sz w:val="18"/>
              </w:rPr>
              <w:t>directory_model.dart</w:t>
            </w:r>
          </w:p>
        </w:tc>
        <w:tc>
          <w:tcPr>
            <w:tcW w:w="3969" w:type="dxa"/>
            <w:shd w:val="clear" w:color="auto" w:fill="F3F1F8"/>
          </w:tcPr>
          <w:p w14:paraId="04A02FBF" w14:textId="77777777" w:rsidR="003E1DEC" w:rsidRDefault="00000000">
            <w:r>
              <w:rPr>
                <w:sz w:val="18"/>
              </w:rPr>
              <w:t>DirectoryUser model with email-to-affiliation mapping</w:t>
            </w:r>
          </w:p>
        </w:tc>
      </w:tr>
      <w:tr w:rsidR="003E1DEC" w14:paraId="03DEED78" w14:textId="77777777">
        <w:tc>
          <w:tcPr>
            <w:tcW w:w="2268" w:type="dxa"/>
          </w:tcPr>
          <w:p w14:paraId="115BBAE2" w14:textId="77777777" w:rsidR="003E1DEC" w:rsidRDefault="00000000">
            <w:r>
              <w:rPr>
                <w:sz w:val="18"/>
              </w:rPr>
              <w:t>Presentation / Design_By_Opencode_3</w:t>
            </w:r>
          </w:p>
        </w:tc>
        <w:tc>
          <w:tcPr>
            <w:tcW w:w="2835" w:type="dxa"/>
          </w:tcPr>
          <w:p w14:paraId="071D2142" w14:textId="77777777" w:rsidR="003E1DEC" w:rsidRDefault="00000000">
            <w:r>
              <w:rPr>
                <w:sz w:val="18"/>
              </w:rPr>
              <w:t>directory_components.dart</w:t>
            </w:r>
          </w:p>
        </w:tc>
        <w:tc>
          <w:tcPr>
            <w:tcW w:w="3969" w:type="dxa"/>
          </w:tcPr>
          <w:p w14:paraId="03919A73" w14:textId="77777777" w:rsidR="003E1DEC" w:rsidRDefault="00000000">
            <w:r>
              <w:rPr>
                <w:sz w:val="18"/>
              </w:rPr>
              <w:t>Filter chips, user tiles, add/follow buttons</w:t>
            </w:r>
          </w:p>
        </w:tc>
      </w:tr>
      <w:tr w:rsidR="003E1DEC" w14:paraId="0EF47CFD" w14:textId="77777777">
        <w:tc>
          <w:tcPr>
            <w:tcW w:w="2268" w:type="dxa"/>
            <w:shd w:val="clear" w:color="auto" w:fill="F3F1F8"/>
          </w:tcPr>
          <w:p w14:paraId="1A48D735" w14:textId="77777777" w:rsidR="003E1DEC" w:rsidRDefault="00000000">
            <w:r>
              <w:rPr>
                <w:sz w:val="18"/>
              </w:rPr>
              <w:t>Presentation / Design_By_Opencode_4</w:t>
            </w:r>
          </w:p>
        </w:tc>
        <w:tc>
          <w:tcPr>
            <w:tcW w:w="2835" w:type="dxa"/>
            <w:shd w:val="clear" w:color="auto" w:fill="F3F1F8"/>
          </w:tcPr>
          <w:p w14:paraId="7774D216" w14:textId="77777777" w:rsidR="003E1DEC" w:rsidRDefault="00000000">
            <w:r>
              <w:rPr>
                <w:sz w:val="18"/>
              </w:rPr>
              <w:t>chat_details_screen.dart</w:t>
            </w:r>
          </w:p>
        </w:tc>
        <w:tc>
          <w:tcPr>
            <w:tcW w:w="3969" w:type="dxa"/>
            <w:shd w:val="clear" w:color="auto" w:fill="F3F1F8"/>
          </w:tcPr>
          <w:p w14:paraId="57AC7AEB" w14:textId="77777777" w:rsidR="003E1DEC" w:rsidRDefault="00000000">
            <w:r>
              <w:rPr>
                <w:sz w:val="18"/>
              </w:rPr>
              <w:t>Chat info: shared images, documents, quick actions</w:t>
            </w:r>
          </w:p>
        </w:tc>
      </w:tr>
      <w:tr w:rsidR="003E1DEC" w14:paraId="23A56EB8" w14:textId="77777777">
        <w:tc>
          <w:tcPr>
            <w:tcW w:w="2268" w:type="dxa"/>
          </w:tcPr>
          <w:p w14:paraId="546BB3CD" w14:textId="77777777" w:rsidR="003E1DEC" w:rsidRDefault="00000000">
            <w:r>
              <w:rPr>
                <w:sz w:val="18"/>
              </w:rPr>
              <w:t>Presentation / Design_By_Opencode_4</w:t>
            </w:r>
          </w:p>
        </w:tc>
        <w:tc>
          <w:tcPr>
            <w:tcW w:w="2835" w:type="dxa"/>
          </w:tcPr>
          <w:p w14:paraId="42DD9AA9" w14:textId="77777777" w:rsidR="003E1DEC" w:rsidRDefault="00000000">
            <w:r>
              <w:rPr>
                <w:sz w:val="18"/>
              </w:rPr>
              <w:t>chat_details_model.dart</w:t>
            </w:r>
          </w:p>
        </w:tc>
        <w:tc>
          <w:tcPr>
            <w:tcW w:w="3969" w:type="dxa"/>
          </w:tcPr>
          <w:p w14:paraId="4A832168" w14:textId="77777777" w:rsidR="003E1DEC" w:rsidRDefault="00000000">
            <w:r>
              <w:rPr>
                <w:sz w:val="18"/>
              </w:rPr>
              <w:t>SharedDocument data class</w:t>
            </w:r>
          </w:p>
        </w:tc>
      </w:tr>
      <w:tr w:rsidR="003E1DEC" w14:paraId="4E0D83D6" w14:textId="77777777">
        <w:tc>
          <w:tcPr>
            <w:tcW w:w="2268" w:type="dxa"/>
            <w:shd w:val="clear" w:color="auto" w:fill="F3F1F8"/>
          </w:tcPr>
          <w:p w14:paraId="1C955DD1" w14:textId="77777777" w:rsidR="003E1DEC" w:rsidRDefault="00000000">
            <w:r>
              <w:rPr>
                <w:sz w:val="18"/>
              </w:rPr>
              <w:t>Presentation / Design_By_Opencode_4</w:t>
            </w:r>
          </w:p>
        </w:tc>
        <w:tc>
          <w:tcPr>
            <w:tcW w:w="2835" w:type="dxa"/>
            <w:shd w:val="clear" w:color="auto" w:fill="F3F1F8"/>
          </w:tcPr>
          <w:p w14:paraId="293CCDA7" w14:textId="77777777" w:rsidR="003E1DEC" w:rsidRDefault="00000000">
            <w:r>
              <w:rPr>
                <w:sz w:val="18"/>
              </w:rPr>
              <w:t>chat_details_components.dart</w:t>
            </w:r>
          </w:p>
        </w:tc>
        <w:tc>
          <w:tcPr>
            <w:tcW w:w="3969" w:type="dxa"/>
            <w:shd w:val="clear" w:color="auto" w:fill="F3F1F8"/>
          </w:tcPr>
          <w:p w14:paraId="1CAA5863" w14:textId="77777777" w:rsidR="003E1DEC" w:rsidRDefault="00000000">
            <w:r>
              <w:rPr>
                <w:sz w:val="18"/>
              </w:rPr>
              <w:t>Profile header, image grid, document list, action buttons</w:t>
            </w:r>
          </w:p>
        </w:tc>
      </w:tr>
      <w:tr w:rsidR="003E1DEC" w14:paraId="1B2D3EA2" w14:textId="77777777">
        <w:tc>
          <w:tcPr>
            <w:tcW w:w="2268" w:type="dxa"/>
          </w:tcPr>
          <w:p w14:paraId="77879995" w14:textId="77777777" w:rsidR="003E1DEC" w:rsidRDefault="00000000">
            <w:r>
              <w:rPr>
                <w:sz w:val="18"/>
              </w:rPr>
              <w:t>Presentation / Design_By_Opencode_4</w:t>
            </w:r>
          </w:p>
        </w:tc>
        <w:tc>
          <w:tcPr>
            <w:tcW w:w="2835" w:type="dxa"/>
          </w:tcPr>
          <w:p w14:paraId="281BD819" w14:textId="77777777" w:rsidR="003E1DEC" w:rsidRDefault="00000000">
            <w:r>
              <w:rPr>
                <w:sz w:val="18"/>
              </w:rPr>
              <w:t>full_screen_image.dart</w:t>
            </w:r>
          </w:p>
        </w:tc>
        <w:tc>
          <w:tcPr>
            <w:tcW w:w="3969" w:type="dxa"/>
          </w:tcPr>
          <w:p w14:paraId="4F3E115F" w14:textId="77777777" w:rsidR="003E1DEC" w:rsidRDefault="00000000">
            <w:r>
              <w:rPr>
                <w:sz w:val="18"/>
              </w:rPr>
              <w:t>InteractiveViewer for pinch-to-zoom image viewing</w:t>
            </w:r>
          </w:p>
        </w:tc>
      </w:tr>
      <w:tr w:rsidR="003E1DEC" w14:paraId="6D0C8100" w14:textId="77777777">
        <w:tc>
          <w:tcPr>
            <w:tcW w:w="2268" w:type="dxa"/>
            <w:shd w:val="clear" w:color="auto" w:fill="F3F1F8"/>
          </w:tcPr>
          <w:p w14:paraId="31C88D84" w14:textId="77777777" w:rsidR="003E1DEC" w:rsidRDefault="00000000">
            <w:r>
              <w:rPr>
                <w:sz w:val="18"/>
              </w:rPr>
              <w:t>Presentation / Design_By_Opencode_4</w:t>
            </w:r>
          </w:p>
        </w:tc>
        <w:tc>
          <w:tcPr>
            <w:tcW w:w="2835" w:type="dxa"/>
            <w:shd w:val="clear" w:color="auto" w:fill="F3F1F8"/>
          </w:tcPr>
          <w:p w14:paraId="75E9D16C" w14:textId="77777777" w:rsidR="003E1DEC" w:rsidRDefault="00000000">
            <w:r>
              <w:rPr>
                <w:sz w:val="18"/>
              </w:rPr>
              <w:t>phoneDialer.dart</w:t>
            </w:r>
          </w:p>
        </w:tc>
        <w:tc>
          <w:tcPr>
            <w:tcW w:w="3969" w:type="dxa"/>
            <w:shd w:val="clear" w:color="auto" w:fill="F3F1F8"/>
          </w:tcPr>
          <w:p w14:paraId="26141F96" w14:textId="77777777" w:rsidR="003E1DEC" w:rsidRDefault="00000000">
            <w:r>
              <w:rPr>
                <w:sz w:val="18"/>
              </w:rPr>
              <w:t>Fetches phone number from Firestore and launches dialer</w:t>
            </w:r>
          </w:p>
        </w:tc>
      </w:tr>
    </w:tbl>
    <w:p w14:paraId="13BDD018" w14:textId="77777777" w:rsidR="003E1DEC" w:rsidRDefault="00000000">
      <w:pPr>
        <w:pStyle w:val="Heading2"/>
      </w:pPr>
      <w:r>
        <w:rPr>
          <w:color w:val="4E2AE6"/>
        </w:rPr>
        <w:t>4.2 Domain Layer</w:t>
      </w:r>
    </w:p>
    <w:p w14:paraId="73E4DC31" w14:textId="77777777" w:rsidR="003E1DEC" w:rsidRDefault="00000000">
      <w:pPr>
        <w:pStyle w:val="Heading3"/>
      </w:pPr>
      <w:r>
        <w:t>ChatMessage Entity</w:t>
      </w:r>
    </w:p>
    <w:tbl>
      <w:tblPr>
        <w:tblStyle w:val="TableGrid"/>
        <w:tblW w:w="0" w:type="auto"/>
        <w:tblLook w:val="04A0" w:firstRow="1" w:lastRow="0" w:firstColumn="1" w:lastColumn="0" w:noHBand="0" w:noVBand="1"/>
      </w:tblPr>
      <w:tblGrid>
        <w:gridCol w:w="1965"/>
        <w:gridCol w:w="1417"/>
        <w:gridCol w:w="850"/>
        <w:gridCol w:w="5102"/>
      </w:tblGrid>
      <w:tr w:rsidR="003E1DEC" w14:paraId="1C8527B4" w14:textId="77777777">
        <w:tc>
          <w:tcPr>
            <w:tcW w:w="1701" w:type="dxa"/>
            <w:shd w:val="clear" w:color="auto" w:fill="6B4EFF"/>
          </w:tcPr>
          <w:p w14:paraId="2DE03BD6" w14:textId="77777777" w:rsidR="003E1DEC" w:rsidRDefault="00000000">
            <w:r>
              <w:rPr>
                <w:b/>
                <w:color w:val="FFFFFF"/>
                <w:sz w:val="18"/>
              </w:rPr>
              <w:t>Field</w:t>
            </w:r>
          </w:p>
        </w:tc>
        <w:tc>
          <w:tcPr>
            <w:tcW w:w="1417" w:type="dxa"/>
            <w:shd w:val="clear" w:color="auto" w:fill="6B4EFF"/>
          </w:tcPr>
          <w:p w14:paraId="0E645A49" w14:textId="77777777" w:rsidR="003E1DEC" w:rsidRDefault="00000000">
            <w:r>
              <w:rPr>
                <w:b/>
                <w:color w:val="FFFFFF"/>
                <w:sz w:val="18"/>
              </w:rPr>
              <w:t>Type</w:t>
            </w:r>
          </w:p>
        </w:tc>
        <w:tc>
          <w:tcPr>
            <w:tcW w:w="850" w:type="dxa"/>
            <w:shd w:val="clear" w:color="auto" w:fill="6B4EFF"/>
          </w:tcPr>
          <w:p w14:paraId="3AE85852" w14:textId="77777777" w:rsidR="003E1DEC" w:rsidRDefault="00000000">
            <w:r>
              <w:rPr>
                <w:b/>
                <w:color w:val="FFFFFF"/>
                <w:sz w:val="18"/>
              </w:rPr>
              <w:t>Default</w:t>
            </w:r>
          </w:p>
        </w:tc>
        <w:tc>
          <w:tcPr>
            <w:tcW w:w="5102" w:type="dxa"/>
            <w:shd w:val="clear" w:color="auto" w:fill="6B4EFF"/>
          </w:tcPr>
          <w:p w14:paraId="7E91054C" w14:textId="77777777" w:rsidR="003E1DEC" w:rsidRDefault="00000000">
            <w:r>
              <w:rPr>
                <w:b/>
                <w:color w:val="FFFFFF"/>
                <w:sz w:val="18"/>
              </w:rPr>
              <w:t>Description</w:t>
            </w:r>
          </w:p>
        </w:tc>
      </w:tr>
      <w:tr w:rsidR="003E1DEC" w14:paraId="4EEEDCF0" w14:textId="77777777">
        <w:tc>
          <w:tcPr>
            <w:tcW w:w="1701" w:type="dxa"/>
          </w:tcPr>
          <w:p w14:paraId="3B50D7DE" w14:textId="77777777" w:rsidR="003E1DEC" w:rsidRDefault="00000000">
            <w:r>
              <w:rPr>
                <w:sz w:val="18"/>
              </w:rPr>
              <w:t>messageId</w:t>
            </w:r>
          </w:p>
        </w:tc>
        <w:tc>
          <w:tcPr>
            <w:tcW w:w="1417" w:type="dxa"/>
          </w:tcPr>
          <w:p w14:paraId="27763152" w14:textId="77777777" w:rsidR="003E1DEC" w:rsidRDefault="00000000">
            <w:r>
              <w:rPr>
                <w:sz w:val="18"/>
              </w:rPr>
              <w:t>String</w:t>
            </w:r>
          </w:p>
        </w:tc>
        <w:tc>
          <w:tcPr>
            <w:tcW w:w="850" w:type="dxa"/>
          </w:tcPr>
          <w:p w14:paraId="7C4EF02D" w14:textId="77777777" w:rsidR="003E1DEC" w:rsidRDefault="00000000">
            <w:r>
              <w:rPr>
                <w:sz w:val="18"/>
              </w:rPr>
              <w:t>''</w:t>
            </w:r>
          </w:p>
        </w:tc>
        <w:tc>
          <w:tcPr>
            <w:tcW w:w="5102" w:type="dxa"/>
          </w:tcPr>
          <w:p w14:paraId="7B60E2EF" w14:textId="77777777" w:rsidR="003E1DEC" w:rsidRDefault="00000000">
            <w:r>
              <w:rPr>
                <w:sz w:val="18"/>
              </w:rPr>
              <w:t>Firestore document ID</w:t>
            </w:r>
          </w:p>
        </w:tc>
      </w:tr>
      <w:tr w:rsidR="003E1DEC" w14:paraId="466E6371" w14:textId="77777777">
        <w:tc>
          <w:tcPr>
            <w:tcW w:w="1701" w:type="dxa"/>
            <w:shd w:val="clear" w:color="auto" w:fill="F3F1F8"/>
          </w:tcPr>
          <w:p w14:paraId="3C9ED59B" w14:textId="77777777" w:rsidR="003E1DEC" w:rsidRDefault="00000000">
            <w:r>
              <w:rPr>
                <w:sz w:val="18"/>
              </w:rPr>
              <w:t>senderId</w:t>
            </w:r>
          </w:p>
        </w:tc>
        <w:tc>
          <w:tcPr>
            <w:tcW w:w="1417" w:type="dxa"/>
            <w:shd w:val="clear" w:color="auto" w:fill="F3F1F8"/>
          </w:tcPr>
          <w:p w14:paraId="34755CCC" w14:textId="77777777" w:rsidR="003E1DEC" w:rsidRDefault="00000000">
            <w:r>
              <w:rPr>
                <w:sz w:val="18"/>
              </w:rPr>
              <w:t>String</w:t>
            </w:r>
          </w:p>
        </w:tc>
        <w:tc>
          <w:tcPr>
            <w:tcW w:w="850" w:type="dxa"/>
            <w:shd w:val="clear" w:color="auto" w:fill="F3F1F8"/>
          </w:tcPr>
          <w:p w14:paraId="1575CE83" w14:textId="77777777" w:rsidR="003E1DEC" w:rsidRDefault="00000000">
            <w:r>
              <w:rPr>
                <w:sz w:val="18"/>
              </w:rPr>
              <w:t>—</w:t>
            </w:r>
          </w:p>
        </w:tc>
        <w:tc>
          <w:tcPr>
            <w:tcW w:w="5102" w:type="dxa"/>
            <w:shd w:val="clear" w:color="auto" w:fill="F3F1F8"/>
          </w:tcPr>
          <w:p w14:paraId="6380273E" w14:textId="77777777" w:rsidR="003E1DEC" w:rsidRDefault="00000000">
            <w:r>
              <w:rPr>
                <w:sz w:val="18"/>
              </w:rPr>
              <w:t>UID of the message sender</w:t>
            </w:r>
          </w:p>
        </w:tc>
      </w:tr>
      <w:tr w:rsidR="003E1DEC" w14:paraId="6D07C507" w14:textId="77777777">
        <w:tc>
          <w:tcPr>
            <w:tcW w:w="1701" w:type="dxa"/>
          </w:tcPr>
          <w:p w14:paraId="13E9D1CD" w14:textId="77777777" w:rsidR="003E1DEC" w:rsidRDefault="00000000">
            <w:r>
              <w:rPr>
                <w:sz w:val="18"/>
              </w:rPr>
              <w:t>receiverId</w:t>
            </w:r>
          </w:p>
        </w:tc>
        <w:tc>
          <w:tcPr>
            <w:tcW w:w="1417" w:type="dxa"/>
          </w:tcPr>
          <w:p w14:paraId="0C226098" w14:textId="77777777" w:rsidR="003E1DEC" w:rsidRDefault="00000000">
            <w:r>
              <w:rPr>
                <w:sz w:val="18"/>
              </w:rPr>
              <w:t>String</w:t>
            </w:r>
          </w:p>
        </w:tc>
        <w:tc>
          <w:tcPr>
            <w:tcW w:w="850" w:type="dxa"/>
          </w:tcPr>
          <w:p w14:paraId="1DE066C3" w14:textId="77777777" w:rsidR="003E1DEC" w:rsidRDefault="00000000">
            <w:r>
              <w:rPr>
                <w:sz w:val="18"/>
              </w:rPr>
              <w:t>—</w:t>
            </w:r>
          </w:p>
        </w:tc>
        <w:tc>
          <w:tcPr>
            <w:tcW w:w="5102" w:type="dxa"/>
          </w:tcPr>
          <w:p w14:paraId="44D2FB84" w14:textId="77777777" w:rsidR="003E1DEC" w:rsidRDefault="00000000">
            <w:r>
              <w:rPr>
                <w:sz w:val="18"/>
              </w:rPr>
              <w:t>UID of the intended recipient</w:t>
            </w:r>
          </w:p>
        </w:tc>
      </w:tr>
      <w:tr w:rsidR="003E1DEC" w14:paraId="1C7C9CD5" w14:textId="77777777">
        <w:tc>
          <w:tcPr>
            <w:tcW w:w="1701" w:type="dxa"/>
            <w:shd w:val="clear" w:color="auto" w:fill="F3F1F8"/>
          </w:tcPr>
          <w:p w14:paraId="5E1E81B8" w14:textId="77777777" w:rsidR="003E1DEC" w:rsidRDefault="00000000">
            <w:r>
              <w:rPr>
                <w:sz w:val="18"/>
              </w:rPr>
              <w:t>message</w:t>
            </w:r>
          </w:p>
        </w:tc>
        <w:tc>
          <w:tcPr>
            <w:tcW w:w="1417" w:type="dxa"/>
            <w:shd w:val="clear" w:color="auto" w:fill="F3F1F8"/>
          </w:tcPr>
          <w:p w14:paraId="53636A80" w14:textId="77777777" w:rsidR="003E1DEC" w:rsidRDefault="00000000">
            <w:r>
              <w:rPr>
                <w:sz w:val="18"/>
              </w:rPr>
              <w:t>String</w:t>
            </w:r>
          </w:p>
        </w:tc>
        <w:tc>
          <w:tcPr>
            <w:tcW w:w="850" w:type="dxa"/>
            <w:shd w:val="clear" w:color="auto" w:fill="F3F1F8"/>
          </w:tcPr>
          <w:p w14:paraId="27F9979A" w14:textId="77777777" w:rsidR="003E1DEC" w:rsidRDefault="00000000">
            <w:r>
              <w:rPr>
                <w:sz w:val="18"/>
              </w:rPr>
              <w:t>—</w:t>
            </w:r>
          </w:p>
        </w:tc>
        <w:tc>
          <w:tcPr>
            <w:tcW w:w="5102" w:type="dxa"/>
            <w:shd w:val="clear" w:color="auto" w:fill="F3F1F8"/>
          </w:tcPr>
          <w:p w14:paraId="2D39C663" w14:textId="77777777" w:rsidR="003E1DEC" w:rsidRDefault="00000000">
            <w:r>
              <w:rPr>
                <w:sz w:val="18"/>
              </w:rPr>
              <w:t>Message text content</w:t>
            </w:r>
          </w:p>
        </w:tc>
      </w:tr>
      <w:tr w:rsidR="003E1DEC" w14:paraId="236FEEEF" w14:textId="77777777">
        <w:tc>
          <w:tcPr>
            <w:tcW w:w="1701" w:type="dxa"/>
          </w:tcPr>
          <w:p w14:paraId="73995B30" w14:textId="77777777" w:rsidR="003E1DEC" w:rsidRDefault="00000000">
            <w:r>
              <w:rPr>
                <w:sz w:val="18"/>
              </w:rPr>
              <w:t>timestamp</w:t>
            </w:r>
          </w:p>
        </w:tc>
        <w:tc>
          <w:tcPr>
            <w:tcW w:w="1417" w:type="dxa"/>
          </w:tcPr>
          <w:p w14:paraId="5D4C2909" w14:textId="77777777" w:rsidR="003E1DEC" w:rsidRDefault="00000000">
            <w:r>
              <w:rPr>
                <w:sz w:val="18"/>
              </w:rPr>
              <w:t>DateTime</w:t>
            </w:r>
          </w:p>
        </w:tc>
        <w:tc>
          <w:tcPr>
            <w:tcW w:w="850" w:type="dxa"/>
          </w:tcPr>
          <w:p w14:paraId="4DCF2DFD" w14:textId="77777777" w:rsidR="003E1DEC" w:rsidRDefault="00000000">
            <w:r>
              <w:rPr>
                <w:sz w:val="18"/>
              </w:rPr>
              <w:t>—</w:t>
            </w:r>
          </w:p>
        </w:tc>
        <w:tc>
          <w:tcPr>
            <w:tcW w:w="5102" w:type="dxa"/>
          </w:tcPr>
          <w:p w14:paraId="20241615" w14:textId="77777777" w:rsidR="003E1DEC" w:rsidRDefault="00000000">
            <w:r>
              <w:rPr>
                <w:sz w:val="18"/>
              </w:rPr>
              <w:t>Server-side creation time</w:t>
            </w:r>
          </w:p>
        </w:tc>
      </w:tr>
      <w:tr w:rsidR="003E1DEC" w14:paraId="4C3F0940" w14:textId="77777777">
        <w:tc>
          <w:tcPr>
            <w:tcW w:w="1701" w:type="dxa"/>
            <w:shd w:val="clear" w:color="auto" w:fill="F3F1F8"/>
          </w:tcPr>
          <w:p w14:paraId="182E0F5C" w14:textId="77777777" w:rsidR="003E1DEC" w:rsidRDefault="00000000">
            <w:r>
              <w:rPr>
                <w:sz w:val="18"/>
              </w:rPr>
              <w:t>read</w:t>
            </w:r>
          </w:p>
        </w:tc>
        <w:tc>
          <w:tcPr>
            <w:tcW w:w="1417" w:type="dxa"/>
            <w:shd w:val="clear" w:color="auto" w:fill="F3F1F8"/>
          </w:tcPr>
          <w:p w14:paraId="3A0FE94E" w14:textId="77777777" w:rsidR="003E1DEC" w:rsidRDefault="00000000">
            <w:r>
              <w:rPr>
                <w:sz w:val="18"/>
              </w:rPr>
              <w:t>bool</w:t>
            </w:r>
          </w:p>
        </w:tc>
        <w:tc>
          <w:tcPr>
            <w:tcW w:w="850" w:type="dxa"/>
            <w:shd w:val="clear" w:color="auto" w:fill="F3F1F8"/>
          </w:tcPr>
          <w:p w14:paraId="0F76279C" w14:textId="77777777" w:rsidR="003E1DEC" w:rsidRDefault="00000000">
            <w:r>
              <w:rPr>
                <w:sz w:val="18"/>
              </w:rPr>
              <w:t>false</w:t>
            </w:r>
          </w:p>
        </w:tc>
        <w:tc>
          <w:tcPr>
            <w:tcW w:w="5102" w:type="dxa"/>
            <w:shd w:val="clear" w:color="auto" w:fill="F3F1F8"/>
          </w:tcPr>
          <w:p w14:paraId="42DA5015" w14:textId="77777777" w:rsidR="003E1DEC" w:rsidRDefault="00000000">
            <w:r>
              <w:rPr>
                <w:sz w:val="18"/>
              </w:rPr>
              <w:t>Whether recipient has viewed the message</w:t>
            </w:r>
          </w:p>
        </w:tc>
      </w:tr>
      <w:tr w:rsidR="003E1DEC" w14:paraId="4581B5DD" w14:textId="77777777">
        <w:tc>
          <w:tcPr>
            <w:tcW w:w="1701" w:type="dxa"/>
          </w:tcPr>
          <w:p w14:paraId="2952AB00" w14:textId="77777777" w:rsidR="003E1DEC" w:rsidRDefault="00000000">
            <w:r>
              <w:rPr>
                <w:sz w:val="18"/>
              </w:rPr>
              <w:t>type</w:t>
            </w:r>
          </w:p>
        </w:tc>
        <w:tc>
          <w:tcPr>
            <w:tcW w:w="1417" w:type="dxa"/>
          </w:tcPr>
          <w:p w14:paraId="6376F52A" w14:textId="77777777" w:rsidR="003E1DEC" w:rsidRDefault="00000000">
            <w:r>
              <w:rPr>
                <w:sz w:val="18"/>
              </w:rPr>
              <w:t>MessageType</w:t>
            </w:r>
          </w:p>
        </w:tc>
        <w:tc>
          <w:tcPr>
            <w:tcW w:w="850" w:type="dxa"/>
          </w:tcPr>
          <w:p w14:paraId="65A8481D" w14:textId="77777777" w:rsidR="003E1DEC" w:rsidRDefault="00000000">
            <w:r>
              <w:rPr>
                <w:sz w:val="18"/>
              </w:rPr>
              <w:t>text</w:t>
            </w:r>
          </w:p>
        </w:tc>
        <w:tc>
          <w:tcPr>
            <w:tcW w:w="5102" w:type="dxa"/>
          </w:tcPr>
          <w:p w14:paraId="03E3640B" w14:textId="77777777" w:rsidR="003E1DEC" w:rsidRDefault="00000000">
            <w:r>
              <w:rPr>
                <w:sz w:val="18"/>
              </w:rPr>
              <w:t>Enum: text, image, video, doc</w:t>
            </w:r>
          </w:p>
        </w:tc>
      </w:tr>
      <w:tr w:rsidR="003E1DEC" w14:paraId="3FC9AF8C" w14:textId="77777777">
        <w:tc>
          <w:tcPr>
            <w:tcW w:w="1701" w:type="dxa"/>
            <w:shd w:val="clear" w:color="auto" w:fill="F3F1F8"/>
          </w:tcPr>
          <w:p w14:paraId="1C2ABE26" w14:textId="77777777" w:rsidR="003E1DEC" w:rsidRDefault="00000000">
            <w:r>
              <w:rPr>
                <w:sz w:val="18"/>
              </w:rPr>
              <w:t>imageUrl</w:t>
            </w:r>
          </w:p>
        </w:tc>
        <w:tc>
          <w:tcPr>
            <w:tcW w:w="1417" w:type="dxa"/>
            <w:shd w:val="clear" w:color="auto" w:fill="F3F1F8"/>
          </w:tcPr>
          <w:p w14:paraId="2ECD69A2" w14:textId="77777777" w:rsidR="003E1DEC" w:rsidRDefault="00000000">
            <w:r>
              <w:rPr>
                <w:sz w:val="18"/>
              </w:rPr>
              <w:t>String?</w:t>
            </w:r>
          </w:p>
        </w:tc>
        <w:tc>
          <w:tcPr>
            <w:tcW w:w="850" w:type="dxa"/>
            <w:shd w:val="clear" w:color="auto" w:fill="F3F1F8"/>
          </w:tcPr>
          <w:p w14:paraId="195A3DAD" w14:textId="77777777" w:rsidR="003E1DEC" w:rsidRDefault="00000000">
            <w:r>
              <w:rPr>
                <w:sz w:val="18"/>
              </w:rPr>
              <w:t>null</w:t>
            </w:r>
          </w:p>
        </w:tc>
        <w:tc>
          <w:tcPr>
            <w:tcW w:w="5102" w:type="dxa"/>
            <w:shd w:val="clear" w:color="auto" w:fill="F3F1F8"/>
          </w:tcPr>
          <w:p w14:paraId="35FCD6D0" w14:textId="77777777" w:rsidR="003E1DEC" w:rsidRDefault="00000000">
            <w:r>
              <w:rPr>
                <w:sz w:val="18"/>
              </w:rPr>
              <w:t>Firebase Storage URL for image messages</w:t>
            </w:r>
          </w:p>
        </w:tc>
      </w:tr>
      <w:tr w:rsidR="003E1DEC" w14:paraId="1BCC3D28" w14:textId="77777777">
        <w:tc>
          <w:tcPr>
            <w:tcW w:w="1701" w:type="dxa"/>
          </w:tcPr>
          <w:p w14:paraId="37605A5D" w14:textId="77777777" w:rsidR="003E1DEC" w:rsidRDefault="00000000">
            <w:r>
              <w:rPr>
                <w:sz w:val="18"/>
              </w:rPr>
              <w:t>docUrl</w:t>
            </w:r>
          </w:p>
        </w:tc>
        <w:tc>
          <w:tcPr>
            <w:tcW w:w="1417" w:type="dxa"/>
          </w:tcPr>
          <w:p w14:paraId="067766B9" w14:textId="77777777" w:rsidR="003E1DEC" w:rsidRDefault="00000000">
            <w:r>
              <w:rPr>
                <w:sz w:val="18"/>
              </w:rPr>
              <w:t>String?</w:t>
            </w:r>
          </w:p>
        </w:tc>
        <w:tc>
          <w:tcPr>
            <w:tcW w:w="850" w:type="dxa"/>
          </w:tcPr>
          <w:p w14:paraId="2DAC7EE1" w14:textId="77777777" w:rsidR="003E1DEC" w:rsidRDefault="00000000">
            <w:r>
              <w:rPr>
                <w:sz w:val="18"/>
              </w:rPr>
              <w:t>null</w:t>
            </w:r>
          </w:p>
        </w:tc>
        <w:tc>
          <w:tcPr>
            <w:tcW w:w="5102" w:type="dxa"/>
          </w:tcPr>
          <w:p w14:paraId="4D8C5601" w14:textId="77777777" w:rsidR="003E1DEC" w:rsidRDefault="00000000">
            <w:r>
              <w:rPr>
                <w:sz w:val="18"/>
              </w:rPr>
              <w:t>Firebase Storage URL for document messages</w:t>
            </w:r>
          </w:p>
        </w:tc>
      </w:tr>
      <w:tr w:rsidR="003E1DEC" w14:paraId="1CE01288" w14:textId="77777777">
        <w:tc>
          <w:tcPr>
            <w:tcW w:w="1701" w:type="dxa"/>
            <w:shd w:val="clear" w:color="auto" w:fill="F3F1F8"/>
          </w:tcPr>
          <w:p w14:paraId="0552E460" w14:textId="77777777" w:rsidR="003E1DEC" w:rsidRDefault="00000000">
            <w:r>
              <w:rPr>
                <w:sz w:val="18"/>
              </w:rPr>
              <w:t>repliedMessageId</w:t>
            </w:r>
          </w:p>
        </w:tc>
        <w:tc>
          <w:tcPr>
            <w:tcW w:w="1417" w:type="dxa"/>
            <w:shd w:val="clear" w:color="auto" w:fill="F3F1F8"/>
          </w:tcPr>
          <w:p w14:paraId="580FFD3B" w14:textId="77777777" w:rsidR="003E1DEC" w:rsidRDefault="00000000">
            <w:r>
              <w:rPr>
                <w:sz w:val="18"/>
              </w:rPr>
              <w:t>String?</w:t>
            </w:r>
          </w:p>
        </w:tc>
        <w:tc>
          <w:tcPr>
            <w:tcW w:w="850" w:type="dxa"/>
            <w:shd w:val="clear" w:color="auto" w:fill="F3F1F8"/>
          </w:tcPr>
          <w:p w14:paraId="7872AFC6" w14:textId="77777777" w:rsidR="003E1DEC" w:rsidRDefault="00000000">
            <w:r>
              <w:rPr>
                <w:sz w:val="18"/>
              </w:rPr>
              <w:t>null</w:t>
            </w:r>
          </w:p>
        </w:tc>
        <w:tc>
          <w:tcPr>
            <w:tcW w:w="5102" w:type="dxa"/>
            <w:shd w:val="clear" w:color="auto" w:fill="F3F1F8"/>
          </w:tcPr>
          <w:p w14:paraId="62CE3BFC" w14:textId="77777777" w:rsidR="003E1DEC" w:rsidRDefault="00000000">
            <w:r>
              <w:rPr>
                <w:sz w:val="18"/>
              </w:rPr>
              <w:t>ID of the message being replied to</w:t>
            </w:r>
          </w:p>
        </w:tc>
      </w:tr>
      <w:tr w:rsidR="003E1DEC" w14:paraId="60EB8EFC" w14:textId="77777777">
        <w:tc>
          <w:tcPr>
            <w:tcW w:w="1701" w:type="dxa"/>
          </w:tcPr>
          <w:p w14:paraId="5B33B908" w14:textId="77777777" w:rsidR="003E1DEC" w:rsidRDefault="00000000">
            <w:r>
              <w:rPr>
                <w:sz w:val="18"/>
              </w:rPr>
              <w:t>repliedMessageContent</w:t>
            </w:r>
          </w:p>
        </w:tc>
        <w:tc>
          <w:tcPr>
            <w:tcW w:w="1417" w:type="dxa"/>
          </w:tcPr>
          <w:p w14:paraId="6A4E48A3" w14:textId="77777777" w:rsidR="003E1DEC" w:rsidRDefault="00000000">
            <w:r>
              <w:rPr>
                <w:sz w:val="18"/>
              </w:rPr>
              <w:t>String?</w:t>
            </w:r>
          </w:p>
        </w:tc>
        <w:tc>
          <w:tcPr>
            <w:tcW w:w="850" w:type="dxa"/>
          </w:tcPr>
          <w:p w14:paraId="58458229" w14:textId="77777777" w:rsidR="003E1DEC" w:rsidRDefault="00000000">
            <w:r>
              <w:rPr>
                <w:sz w:val="18"/>
              </w:rPr>
              <w:t>null</w:t>
            </w:r>
          </w:p>
        </w:tc>
        <w:tc>
          <w:tcPr>
            <w:tcW w:w="5102" w:type="dxa"/>
          </w:tcPr>
          <w:p w14:paraId="7D9F3CC7" w14:textId="77777777" w:rsidR="003E1DEC" w:rsidRDefault="00000000">
            <w:r>
              <w:rPr>
                <w:sz w:val="18"/>
              </w:rPr>
              <w:t>Content preview of the replied message</w:t>
            </w:r>
          </w:p>
        </w:tc>
      </w:tr>
      <w:tr w:rsidR="003E1DEC" w14:paraId="0E87BAD2" w14:textId="77777777">
        <w:tc>
          <w:tcPr>
            <w:tcW w:w="1701" w:type="dxa"/>
            <w:shd w:val="clear" w:color="auto" w:fill="F3F1F8"/>
          </w:tcPr>
          <w:p w14:paraId="47D93A94" w14:textId="77777777" w:rsidR="003E1DEC" w:rsidRDefault="00000000">
            <w:r>
              <w:rPr>
                <w:sz w:val="18"/>
              </w:rPr>
              <w:t>repliedMessageSender</w:t>
            </w:r>
          </w:p>
        </w:tc>
        <w:tc>
          <w:tcPr>
            <w:tcW w:w="1417" w:type="dxa"/>
            <w:shd w:val="clear" w:color="auto" w:fill="F3F1F8"/>
          </w:tcPr>
          <w:p w14:paraId="73A92238" w14:textId="77777777" w:rsidR="003E1DEC" w:rsidRDefault="00000000">
            <w:r>
              <w:rPr>
                <w:sz w:val="18"/>
              </w:rPr>
              <w:t>String?</w:t>
            </w:r>
          </w:p>
        </w:tc>
        <w:tc>
          <w:tcPr>
            <w:tcW w:w="850" w:type="dxa"/>
            <w:shd w:val="clear" w:color="auto" w:fill="F3F1F8"/>
          </w:tcPr>
          <w:p w14:paraId="3A92B21C" w14:textId="77777777" w:rsidR="003E1DEC" w:rsidRDefault="00000000">
            <w:r>
              <w:rPr>
                <w:sz w:val="18"/>
              </w:rPr>
              <w:t>null</w:t>
            </w:r>
          </w:p>
        </w:tc>
        <w:tc>
          <w:tcPr>
            <w:tcW w:w="5102" w:type="dxa"/>
            <w:shd w:val="clear" w:color="auto" w:fill="F3F1F8"/>
          </w:tcPr>
          <w:p w14:paraId="28C7A813" w14:textId="77777777" w:rsidR="003E1DEC" w:rsidRDefault="00000000">
            <w:r>
              <w:rPr>
                <w:sz w:val="18"/>
              </w:rPr>
              <w:t>Name of the replied message author</w:t>
            </w:r>
          </w:p>
        </w:tc>
      </w:tr>
      <w:tr w:rsidR="003E1DEC" w14:paraId="71B481C1" w14:textId="77777777">
        <w:tc>
          <w:tcPr>
            <w:tcW w:w="1701" w:type="dxa"/>
          </w:tcPr>
          <w:p w14:paraId="0816BC92" w14:textId="77777777" w:rsidR="003E1DEC" w:rsidRDefault="00000000">
            <w:r>
              <w:rPr>
                <w:sz w:val="18"/>
              </w:rPr>
              <w:t>repliedMessageType</w:t>
            </w:r>
          </w:p>
        </w:tc>
        <w:tc>
          <w:tcPr>
            <w:tcW w:w="1417" w:type="dxa"/>
          </w:tcPr>
          <w:p w14:paraId="6B4CDBF1" w14:textId="77777777" w:rsidR="003E1DEC" w:rsidRDefault="00000000">
            <w:r>
              <w:rPr>
                <w:sz w:val="18"/>
              </w:rPr>
              <w:t>String?</w:t>
            </w:r>
          </w:p>
        </w:tc>
        <w:tc>
          <w:tcPr>
            <w:tcW w:w="850" w:type="dxa"/>
          </w:tcPr>
          <w:p w14:paraId="7E9EA183" w14:textId="77777777" w:rsidR="003E1DEC" w:rsidRDefault="00000000">
            <w:r>
              <w:rPr>
                <w:sz w:val="18"/>
              </w:rPr>
              <w:t>null</w:t>
            </w:r>
          </w:p>
        </w:tc>
        <w:tc>
          <w:tcPr>
            <w:tcW w:w="5102" w:type="dxa"/>
          </w:tcPr>
          <w:p w14:paraId="26A70D43" w14:textId="77777777" w:rsidR="003E1DEC" w:rsidRDefault="00000000">
            <w:r>
              <w:rPr>
                <w:sz w:val="18"/>
              </w:rPr>
              <w:t>Type of the replied message</w:t>
            </w:r>
          </w:p>
        </w:tc>
      </w:tr>
      <w:tr w:rsidR="003E1DEC" w14:paraId="46155893" w14:textId="77777777">
        <w:tc>
          <w:tcPr>
            <w:tcW w:w="1701" w:type="dxa"/>
            <w:shd w:val="clear" w:color="auto" w:fill="F3F1F8"/>
          </w:tcPr>
          <w:p w14:paraId="34E2AEB8" w14:textId="77777777" w:rsidR="003E1DEC" w:rsidRDefault="00000000">
            <w:r>
              <w:rPr>
                <w:sz w:val="18"/>
              </w:rPr>
              <w:t>reactions</w:t>
            </w:r>
          </w:p>
        </w:tc>
        <w:tc>
          <w:tcPr>
            <w:tcW w:w="1417" w:type="dxa"/>
            <w:shd w:val="clear" w:color="auto" w:fill="F3F1F8"/>
          </w:tcPr>
          <w:p w14:paraId="77558801" w14:textId="77777777" w:rsidR="003E1DEC" w:rsidRDefault="00000000">
            <w:r>
              <w:rPr>
                <w:sz w:val="18"/>
              </w:rPr>
              <w:t>Map&lt;String, String&gt;</w:t>
            </w:r>
          </w:p>
        </w:tc>
        <w:tc>
          <w:tcPr>
            <w:tcW w:w="850" w:type="dxa"/>
            <w:shd w:val="clear" w:color="auto" w:fill="F3F1F8"/>
          </w:tcPr>
          <w:p w14:paraId="274F934A" w14:textId="77777777" w:rsidR="003E1DEC" w:rsidRDefault="00000000">
            <w:r>
              <w:rPr>
                <w:sz w:val="18"/>
              </w:rPr>
              <w:t>{}</w:t>
            </w:r>
          </w:p>
        </w:tc>
        <w:tc>
          <w:tcPr>
            <w:tcW w:w="5102" w:type="dxa"/>
            <w:shd w:val="clear" w:color="auto" w:fill="F3F1F8"/>
          </w:tcPr>
          <w:p w14:paraId="32D23A5A" w14:textId="77777777" w:rsidR="003E1DEC" w:rsidRDefault="00000000">
            <w:r>
              <w:rPr>
                <w:sz w:val="18"/>
              </w:rPr>
              <w:t>Map of userId → emoji reaction</w:t>
            </w:r>
          </w:p>
        </w:tc>
      </w:tr>
    </w:tbl>
    <w:p w14:paraId="3BF3DCFD" w14:textId="77777777" w:rsidR="003E1DEC" w:rsidRDefault="003E1DEC"/>
    <w:p w14:paraId="1571AABB" w14:textId="77777777" w:rsidR="003E1DEC" w:rsidRDefault="00000000">
      <w:pPr>
        <w:spacing w:after="120"/>
      </w:pPr>
      <w:r>
        <w:t>MessageType enum values: text, image, video, doc</w:t>
      </w:r>
    </w:p>
    <w:p w14:paraId="44AF9316" w14:textId="77777777" w:rsidR="003E1DEC" w:rsidRDefault="00000000">
      <w:pPr>
        <w:pStyle w:val="Heading3"/>
      </w:pPr>
      <w:r>
        <w:t>PinnedMessage Entity</w:t>
      </w:r>
    </w:p>
    <w:tbl>
      <w:tblPr>
        <w:tblStyle w:val="TableGrid"/>
        <w:tblW w:w="0" w:type="auto"/>
        <w:tblLook w:val="04A0" w:firstRow="1" w:lastRow="0" w:firstColumn="1" w:lastColumn="0" w:noHBand="0" w:noVBand="1"/>
      </w:tblPr>
      <w:tblGrid>
        <w:gridCol w:w="2268"/>
        <w:gridCol w:w="1417"/>
        <w:gridCol w:w="5386"/>
      </w:tblGrid>
      <w:tr w:rsidR="003E1DEC" w14:paraId="76692705" w14:textId="77777777">
        <w:tc>
          <w:tcPr>
            <w:tcW w:w="2268" w:type="dxa"/>
            <w:shd w:val="clear" w:color="auto" w:fill="6B4EFF"/>
          </w:tcPr>
          <w:p w14:paraId="1EAA93F4" w14:textId="77777777" w:rsidR="003E1DEC" w:rsidRDefault="00000000">
            <w:r>
              <w:rPr>
                <w:b/>
                <w:color w:val="FFFFFF"/>
                <w:sz w:val="18"/>
              </w:rPr>
              <w:t>Field</w:t>
            </w:r>
          </w:p>
        </w:tc>
        <w:tc>
          <w:tcPr>
            <w:tcW w:w="1417" w:type="dxa"/>
            <w:shd w:val="clear" w:color="auto" w:fill="6B4EFF"/>
          </w:tcPr>
          <w:p w14:paraId="10FAACC5" w14:textId="77777777" w:rsidR="003E1DEC" w:rsidRDefault="00000000">
            <w:r>
              <w:rPr>
                <w:b/>
                <w:color w:val="FFFFFF"/>
                <w:sz w:val="18"/>
              </w:rPr>
              <w:t>Type</w:t>
            </w:r>
          </w:p>
        </w:tc>
        <w:tc>
          <w:tcPr>
            <w:tcW w:w="5386" w:type="dxa"/>
            <w:shd w:val="clear" w:color="auto" w:fill="6B4EFF"/>
          </w:tcPr>
          <w:p w14:paraId="7BC2ACB9" w14:textId="77777777" w:rsidR="003E1DEC" w:rsidRDefault="00000000">
            <w:r>
              <w:rPr>
                <w:b/>
                <w:color w:val="FFFFFF"/>
                <w:sz w:val="18"/>
              </w:rPr>
              <w:t>Description</w:t>
            </w:r>
          </w:p>
        </w:tc>
      </w:tr>
      <w:tr w:rsidR="003E1DEC" w14:paraId="53475BAA" w14:textId="77777777">
        <w:tc>
          <w:tcPr>
            <w:tcW w:w="2268" w:type="dxa"/>
          </w:tcPr>
          <w:p w14:paraId="3B0AE7B9" w14:textId="77777777" w:rsidR="003E1DEC" w:rsidRDefault="00000000">
            <w:r>
              <w:rPr>
                <w:sz w:val="18"/>
              </w:rPr>
              <w:t>pinnedMessageTimestamp</w:t>
            </w:r>
          </w:p>
        </w:tc>
        <w:tc>
          <w:tcPr>
            <w:tcW w:w="1417" w:type="dxa"/>
          </w:tcPr>
          <w:p w14:paraId="2C687641" w14:textId="77777777" w:rsidR="003E1DEC" w:rsidRDefault="00000000">
            <w:r>
              <w:rPr>
                <w:sz w:val="18"/>
              </w:rPr>
              <w:t>DateTime</w:t>
            </w:r>
          </w:p>
        </w:tc>
        <w:tc>
          <w:tcPr>
            <w:tcW w:w="5386" w:type="dxa"/>
          </w:tcPr>
          <w:p w14:paraId="3E8D717B" w14:textId="77777777" w:rsidR="003E1DEC" w:rsidRDefault="00000000">
            <w:r>
              <w:rPr>
                <w:sz w:val="18"/>
              </w:rPr>
              <w:t>When the message was pinned</w:t>
            </w:r>
          </w:p>
        </w:tc>
      </w:tr>
      <w:tr w:rsidR="003E1DEC" w14:paraId="7441E739" w14:textId="77777777">
        <w:tc>
          <w:tcPr>
            <w:tcW w:w="2268" w:type="dxa"/>
            <w:shd w:val="clear" w:color="auto" w:fill="F3F1F8"/>
          </w:tcPr>
          <w:p w14:paraId="73947CBE" w14:textId="77777777" w:rsidR="003E1DEC" w:rsidRDefault="00000000">
            <w:r>
              <w:rPr>
                <w:sz w:val="18"/>
              </w:rPr>
              <w:t>pinnedMessageId</w:t>
            </w:r>
          </w:p>
        </w:tc>
        <w:tc>
          <w:tcPr>
            <w:tcW w:w="1417" w:type="dxa"/>
            <w:shd w:val="clear" w:color="auto" w:fill="F3F1F8"/>
          </w:tcPr>
          <w:p w14:paraId="22828C1F" w14:textId="77777777" w:rsidR="003E1DEC" w:rsidRDefault="00000000">
            <w:r>
              <w:rPr>
                <w:sz w:val="18"/>
              </w:rPr>
              <w:t>String</w:t>
            </w:r>
          </w:p>
        </w:tc>
        <w:tc>
          <w:tcPr>
            <w:tcW w:w="5386" w:type="dxa"/>
            <w:shd w:val="clear" w:color="auto" w:fill="F3F1F8"/>
          </w:tcPr>
          <w:p w14:paraId="054647EC" w14:textId="77777777" w:rsidR="003E1DEC" w:rsidRDefault="00000000">
            <w:r>
              <w:rPr>
                <w:sz w:val="18"/>
              </w:rPr>
              <w:t>ID of the pinned message document</w:t>
            </w:r>
          </w:p>
        </w:tc>
      </w:tr>
      <w:tr w:rsidR="003E1DEC" w14:paraId="7814E5EA" w14:textId="77777777">
        <w:tc>
          <w:tcPr>
            <w:tcW w:w="2268" w:type="dxa"/>
          </w:tcPr>
          <w:p w14:paraId="1F506248" w14:textId="77777777" w:rsidR="003E1DEC" w:rsidRDefault="00000000">
            <w:r>
              <w:rPr>
                <w:sz w:val="18"/>
              </w:rPr>
              <w:t>pinnedMessageContent</w:t>
            </w:r>
          </w:p>
        </w:tc>
        <w:tc>
          <w:tcPr>
            <w:tcW w:w="1417" w:type="dxa"/>
          </w:tcPr>
          <w:p w14:paraId="69D71F46" w14:textId="77777777" w:rsidR="003E1DEC" w:rsidRDefault="00000000">
            <w:r>
              <w:rPr>
                <w:sz w:val="18"/>
              </w:rPr>
              <w:t>String</w:t>
            </w:r>
          </w:p>
        </w:tc>
        <w:tc>
          <w:tcPr>
            <w:tcW w:w="5386" w:type="dxa"/>
          </w:tcPr>
          <w:p w14:paraId="7CD7A654" w14:textId="77777777" w:rsidR="003E1DEC" w:rsidRDefault="00000000">
            <w:r>
              <w:rPr>
                <w:sz w:val="18"/>
              </w:rPr>
              <w:t>Text content of the pinned message</w:t>
            </w:r>
          </w:p>
        </w:tc>
      </w:tr>
      <w:tr w:rsidR="003E1DEC" w14:paraId="200940EB" w14:textId="77777777">
        <w:tc>
          <w:tcPr>
            <w:tcW w:w="2268" w:type="dxa"/>
            <w:shd w:val="clear" w:color="auto" w:fill="F3F1F8"/>
          </w:tcPr>
          <w:p w14:paraId="54C53685" w14:textId="77777777" w:rsidR="003E1DEC" w:rsidRDefault="00000000">
            <w:r>
              <w:rPr>
                <w:sz w:val="18"/>
              </w:rPr>
              <w:t>pinnedBy</w:t>
            </w:r>
          </w:p>
        </w:tc>
        <w:tc>
          <w:tcPr>
            <w:tcW w:w="1417" w:type="dxa"/>
            <w:shd w:val="clear" w:color="auto" w:fill="F3F1F8"/>
          </w:tcPr>
          <w:p w14:paraId="2CC9778A" w14:textId="77777777" w:rsidR="003E1DEC" w:rsidRDefault="00000000">
            <w:r>
              <w:rPr>
                <w:sz w:val="18"/>
              </w:rPr>
              <w:t>String</w:t>
            </w:r>
          </w:p>
        </w:tc>
        <w:tc>
          <w:tcPr>
            <w:tcW w:w="5386" w:type="dxa"/>
            <w:shd w:val="clear" w:color="auto" w:fill="F3F1F8"/>
          </w:tcPr>
          <w:p w14:paraId="47FBC033" w14:textId="77777777" w:rsidR="003E1DEC" w:rsidRDefault="00000000">
            <w:r>
              <w:rPr>
                <w:sz w:val="18"/>
              </w:rPr>
              <w:t>UID of the user who pinned the message</w:t>
            </w:r>
          </w:p>
        </w:tc>
      </w:tr>
    </w:tbl>
    <w:p w14:paraId="1E0C296D" w14:textId="77777777" w:rsidR="003E1DEC" w:rsidRDefault="00000000">
      <w:pPr>
        <w:pStyle w:val="Heading3"/>
      </w:pPr>
      <w:r>
        <w:lastRenderedPageBreak/>
        <w:t>ChatController (Central Reactive Controller)</w:t>
      </w:r>
    </w:p>
    <w:p w14:paraId="539DFAF6" w14:textId="77777777" w:rsidR="003E1DEC" w:rsidRDefault="00000000">
      <w:pPr>
        <w:spacing w:after="120"/>
      </w:pPr>
      <w:r>
        <w:t>The ChatController extends GetxController and serves as the single bridge between all presentation-layer screens and the ChatService. It manages 5 concurrent stream subscriptions and holds all reactive state for the chat feature.</w:t>
      </w:r>
    </w:p>
    <w:p w14:paraId="6EB18A54" w14:textId="77777777" w:rsidR="003E1DEC" w:rsidRDefault="00000000">
      <w:pPr>
        <w:pStyle w:val="Heading4"/>
      </w:pPr>
      <w:r>
        <w:t>Reactive State Fields</w:t>
      </w:r>
    </w:p>
    <w:tbl>
      <w:tblPr>
        <w:tblStyle w:val="TableGrid"/>
        <w:tblW w:w="0" w:type="auto"/>
        <w:tblLook w:val="04A0" w:firstRow="1" w:lastRow="0" w:firstColumn="1" w:lastColumn="0" w:noHBand="0" w:noVBand="1"/>
      </w:tblPr>
      <w:tblGrid>
        <w:gridCol w:w="2268"/>
        <w:gridCol w:w="1984"/>
        <w:gridCol w:w="4819"/>
      </w:tblGrid>
      <w:tr w:rsidR="003E1DEC" w14:paraId="784CAE64" w14:textId="77777777">
        <w:tc>
          <w:tcPr>
            <w:tcW w:w="2268" w:type="dxa"/>
            <w:shd w:val="clear" w:color="auto" w:fill="6B4EFF"/>
          </w:tcPr>
          <w:p w14:paraId="2C14A5FD" w14:textId="77777777" w:rsidR="003E1DEC" w:rsidRDefault="00000000">
            <w:r>
              <w:rPr>
                <w:b/>
                <w:color w:val="FFFFFF"/>
                <w:sz w:val="18"/>
              </w:rPr>
              <w:t>Field</w:t>
            </w:r>
          </w:p>
        </w:tc>
        <w:tc>
          <w:tcPr>
            <w:tcW w:w="1984" w:type="dxa"/>
            <w:shd w:val="clear" w:color="auto" w:fill="6B4EFF"/>
          </w:tcPr>
          <w:p w14:paraId="2F309CEC" w14:textId="77777777" w:rsidR="003E1DEC" w:rsidRDefault="00000000">
            <w:r>
              <w:rPr>
                <w:b/>
                <w:color w:val="FFFFFF"/>
                <w:sz w:val="18"/>
              </w:rPr>
              <w:t>Type</w:t>
            </w:r>
          </w:p>
        </w:tc>
        <w:tc>
          <w:tcPr>
            <w:tcW w:w="4819" w:type="dxa"/>
            <w:shd w:val="clear" w:color="auto" w:fill="6B4EFF"/>
          </w:tcPr>
          <w:p w14:paraId="7700E48B" w14:textId="77777777" w:rsidR="003E1DEC" w:rsidRDefault="00000000">
            <w:r>
              <w:rPr>
                <w:b/>
                <w:color w:val="FFFFFF"/>
                <w:sz w:val="18"/>
              </w:rPr>
              <w:t>Purpose</w:t>
            </w:r>
          </w:p>
        </w:tc>
      </w:tr>
      <w:tr w:rsidR="003E1DEC" w14:paraId="4FFCB81F" w14:textId="77777777">
        <w:tc>
          <w:tcPr>
            <w:tcW w:w="2268" w:type="dxa"/>
          </w:tcPr>
          <w:p w14:paraId="30CB22F2" w14:textId="77777777" w:rsidR="003E1DEC" w:rsidRDefault="00000000">
            <w:r>
              <w:rPr>
                <w:sz w:val="18"/>
              </w:rPr>
              <w:t>messages</w:t>
            </w:r>
          </w:p>
        </w:tc>
        <w:tc>
          <w:tcPr>
            <w:tcW w:w="1984" w:type="dxa"/>
          </w:tcPr>
          <w:p w14:paraId="7C08780D" w14:textId="77777777" w:rsidR="003E1DEC" w:rsidRDefault="00000000">
            <w:r>
              <w:rPr>
                <w:sz w:val="18"/>
              </w:rPr>
              <w:t>RxList&lt;ChatMessage&gt;</w:t>
            </w:r>
          </w:p>
        </w:tc>
        <w:tc>
          <w:tcPr>
            <w:tcW w:w="4819" w:type="dxa"/>
          </w:tcPr>
          <w:p w14:paraId="6BF27844" w14:textId="77777777" w:rsidR="003E1DEC" w:rsidRDefault="00000000">
            <w:r>
              <w:rPr>
                <w:sz w:val="18"/>
              </w:rPr>
              <w:t>Current chat room's message list</w:t>
            </w:r>
          </w:p>
        </w:tc>
      </w:tr>
      <w:tr w:rsidR="003E1DEC" w14:paraId="2A1989A7" w14:textId="77777777">
        <w:tc>
          <w:tcPr>
            <w:tcW w:w="2268" w:type="dxa"/>
            <w:shd w:val="clear" w:color="auto" w:fill="F3F1F8"/>
          </w:tcPr>
          <w:p w14:paraId="2D305B00" w14:textId="77777777" w:rsidR="003E1DEC" w:rsidRDefault="00000000">
            <w:r>
              <w:rPr>
                <w:sz w:val="18"/>
              </w:rPr>
              <w:t>chatRooms</w:t>
            </w:r>
          </w:p>
        </w:tc>
        <w:tc>
          <w:tcPr>
            <w:tcW w:w="1984" w:type="dxa"/>
            <w:shd w:val="clear" w:color="auto" w:fill="F3F1F8"/>
          </w:tcPr>
          <w:p w14:paraId="331FCB65" w14:textId="77777777" w:rsidR="003E1DEC" w:rsidRDefault="00000000">
            <w:r>
              <w:rPr>
                <w:sz w:val="18"/>
              </w:rPr>
              <w:t>RxList&lt;Map&gt;</w:t>
            </w:r>
          </w:p>
        </w:tc>
        <w:tc>
          <w:tcPr>
            <w:tcW w:w="4819" w:type="dxa"/>
            <w:shd w:val="clear" w:color="auto" w:fill="F3F1F8"/>
          </w:tcPr>
          <w:p w14:paraId="65CAA49A" w14:textId="77777777" w:rsidR="003E1DEC" w:rsidRDefault="00000000">
            <w:r>
              <w:rPr>
                <w:sz w:val="18"/>
              </w:rPr>
              <w:t>All chat rooms for the current user</w:t>
            </w:r>
          </w:p>
        </w:tc>
      </w:tr>
      <w:tr w:rsidR="003E1DEC" w14:paraId="6FF7788A" w14:textId="77777777">
        <w:tc>
          <w:tcPr>
            <w:tcW w:w="2268" w:type="dxa"/>
          </w:tcPr>
          <w:p w14:paraId="30C2A01D" w14:textId="77777777" w:rsidR="003E1DEC" w:rsidRDefault="00000000">
            <w:r>
              <w:rPr>
                <w:sz w:val="18"/>
              </w:rPr>
              <w:t>roomInfo</w:t>
            </w:r>
          </w:p>
        </w:tc>
        <w:tc>
          <w:tcPr>
            <w:tcW w:w="1984" w:type="dxa"/>
          </w:tcPr>
          <w:p w14:paraId="35854736" w14:textId="77777777" w:rsidR="003E1DEC" w:rsidRDefault="00000000">
            <w:r>
              <w:rPr>
                <w:sz w:val="18"/>
              </w:rPr>
              <w:t>Rxn&lt;Map&gt;</w:t>
            </w:r>
          </w:p>
        </w:tc>
        <w:tc>
          <w:tcPr>
            <w:tcW w:w="4819" w:type="dxa"/>
          </w:tcPr>
          <w:p w14:paraId="5509B1D1" w14:textId="77777777" w:rsidR="003E1DEC" w:rsidRDefault="00000000">
            <w:r>
              <w:rPr>
                <w:sz w:val="18"/>
              </w:rPr>
              <w:t>Current room metadata (name, last message, created)</w:t>
            </w:r>
          </w:p>
        </w:tc>
      </w:tr>
      <w:tr w:rsidR="003E1DEC" w14:paraId="4FD8A67F" w14:textId="77777777">
        <w:tc>
          <w:tcPr>
            <w:tcW w:w="2268" w:type="dxa"/>
            <w:shd w:val="clear" w:color="auto" w:fill="F3F1F8"/>
          </w:tcPr>
          <w:p w14:paraId="03D82944" w14:textId="77777777" w:rsidR="003E1DEC" w:rsidRDefault="00000000">
            <w:r>
              <w:rPr>
                <w:sz w:val="18"/>
              </w:rPr>
              <w:t>usersDirectory</w:t>
            </w:r>
          </w:p>
        </w:tc>
        <w:tc>
          <w:tcPr>
            <w:tcW w:w="1984" w:type="dxa"/>
            <w:shd w:val="clear" w:color="auto" w:fill="F3F1F8"/>
          </w:tcPr>
          <w:p w14:paraId="16B3D52C" w14:textId="77777777" w:rsidR="003E1DEC" w:rsidRDefault="00000000">
            <w:r>
              <w:rPr>
                <w:sz w:val="18"/>
              </w:rPr>
              <w:t>RxList&lt;Map&gt;</w:t>
            </w:r>
          </w:p>
        </w:tc>
        <w:tc>
          <w:tcPr>
            <w:tcW w:w="4819" w:type="dxa"/>
            <w:shd w:val="clear" w:color="auto" w:fill="F3F1F8"/>
          </w:tcPr>
          <w:p w14:paraId="0C05A6B2" w14:textId="77777777" w:rsidR="003E1DEC" w:rsidRDefault="00000000">
            <w:r>
              <w:rPr>
                <w:sz w:val="18"/>
              </w:rPr>
              <w:t>All users in the directory (excluding self)</w:t>
            </w:r>
          </w:p>
        </w:tc>
      </w:tr>
      <w:tr w:rsidR="003E1DEC" w14:paraId="10B52674" w14:textId="77777777">
        <w:tc>
          <w:tcPr>
            <w:tcW w:w="2268" w:type="dxa"/>
          </w:tcPr>
          <w:p w14:paraId="457839F1" w14:textId="77777777" w:rsidR="003E1DEC" w:rsidRDefault="00000000">
            <w:r>
              <w:rPr>
                <w:sz w:val="18"/>
              </w:rPr>
              <w:t>currentPinnedMessage</w:t>
            </w:r>
          </w:p>
        </w:tc>
        <w:tc>
          <w:tcPr>
            <w:tcW w:w="1984" w:type="dxa"/>
          </w:tcPr>
          <w:p w14:paraId="3053AA4B" w14:textId="77777777" w:rsidR="003E1DEC" w:rsidRDefault="00000000">
            <w:r>
              <w:rPr>
                <w:sz w:val="18"/>
              </w:rPr>
              <w:t>Rxn&lt;PinnedMessage&gt;</w:t>
            </w:r>
          </w:p>
        </w:tc>
        <w:tc>
          <w:tcPr>
            <w:tcW w:w="4819" w:type="dxa"/>
          </w:tcPr>
          <w:p w14:paraId="14B8CDA0" w14:textId="77777777" w:rsidR="003E1DEC" w:rsidRDefault="00000000">
            <w:r>
              <w:rPr>
                <w:sz w:val="18"/>
              </w:rPr>
              <w:t>Pinned message in active room</w:t>
            </w:r>
          </w:p>
        </w:tc>
      </w:tr>
      <w:tr w:rsidR="003E1DEC" w14:paraId="29BF19B0" w14:textId="77777777">
        <w:tc>
          <w:tcPr>
            <w:tcW w:w="2268" w:type="dxa"/>
            <w:shd w:val="clear" w:color="auto" w:fill="F3F1F8"/>
          </w:tcPr>
          <w:p w14:paraId="1090F3E1" w14:textId="77777777" w:rsidR="003E1DEC" w:rsidRDefault="00000000">
            <w:r>
              <w:rPr>
                <w:sz w:val="18"/>
              </w:rPr>
              <w:t>currentRoomId</w:t>
            </w:r>
          </w:p>
        </w:tc>
        <w:tc>
          <w:tcPr>
            <w:tcW w:w="1984" w:type="dxa"/>
            <w:shd w:val="clear" w:color="auto" w:fill="F3F1F8"/>
          </w:tcPr>
          <w:p w14:paraId="23E8BA02" w14:textId="77777777" w:rsidR="003E1DEC" w:rsidRDefault="00000000">
            <w:r>
              <w:rPr>
                <w:sz w:val="18"/>
              </w:rPr>
              <w:t>RxString</w:t>
            </w:r>
          </w:p>
        </w:tc>
        <w:tc>
          <w:tcPr>
            <w:tcW w:w="4819" w:type="dxa"/>
            <w:shd w:val="clear" w:color="auto" w:fill="F3F1F8"/>
          </w:tcPr>
          <w:p w14:paraId="3234AC34" w14:textId="77777777" w:rsidR="003E1DEC" w:rsidRDefault="00000000">
            <w:r>
              <w:rPr>
                <w:sz w:val="18"/>
              </w:rPr>
              <w:t>Active chat room's deterministic ID</w:t>
            </w:r>
          </w:p>
        </w:tc>
      </w:tr>
      <w:tr w:rsidR="003E1DEC" w14:paraId="295A2FAF" w14:textId="77777777">
        <w:tc>
          <w:tcPr>
            <w:tcW w:w="2268" w:type="dxa"/>
          </w:tcPr>
          <w:p w14:paraId="234943C4" w14:textId="77777777" w:rsidR="003E1DEC" w:rsidRDefault="00000000">
            <w:r>
              <w:rPr>
                <w:sz w:val="18"/>
              </w:rPr>
              <w:t>isLoading</w:t>
            </w:r>
          </w:p>
        </w:tc>
        <w:tc>
          <w:tcPr>
            <w:tcW w:w="1984" w:type="dxa"/>
          </w:tcPr>
          <w:p w14:paraId="4CB96CFA" w14:textId="77777777" w:rsidR="003E1DEC" w:rsidRDefault="00000000">
            <w:r>
              <w:rPr>
                <w:sz w:val="18"/>
              </w:rPr>
              <w:t>RxBool</w:t>
            </w:r>
          </w:p>
        </w:tc>
        <w:tc>
          <w:tcPr>
            <w:tcW w:w="4819" w:type="dxa"/>
          </w:tcPr>
          <w:p w14:paraId="00968432" w14:textId="77777777" w:rsidR="003E1DEC" w:rsidRDefault="00000000">
            <w:r>
              <w:rPr>
                <w:sz w:val="18"/>
              </w:rPr>
              <w:t>General loading flag</w:t>
            </w:r>
          </w:p>
        </w:tc>
      </w:tr>
      <w:tr w:rsidR="003E1DEC" w14:paraId="25FB3F37" w14:textId="77777777">
        <w:tc>
          <w:tcPr>
            <w:tcW w:w="2268" w:type="dxa"/>
            <w:shd w:val="clear" w:color="auto" w:fill="F3F1F8"/>
          </w:tcPr>
          <w:p w14:paraId="03E404ED" w14:textId="77777777" w:rsidR="003E1DEC" w:rsidRDefault="00000000">
            <w:r>
              <w:rPr>
                <w:sz w:val="18"/>
              </w:rPr>
              <w:t>isDirectoryLoading</w:t>
            </w:r>
          </w:p>
        </w:tc>
        <w:tc>
          <w:tcPr>
            <w:tcW w:w="1984" w:type="dxa"/>
            <w:shd w:val="clear" w:color="auto" w:fill="F3F1F8"/>
          </w:tcPr>
          <w:p w14:paraId="5D9DA77D" w14:textId="77777777" w:rsidR="003E1DEC" w:rsidRDefault="00000000">
            <w:r>
              <w:rPr>
                <w:sz w:val="18"/>
              </w:rPr>
              <w:t>RxBool</w:t>
            </w:r>
          </w:p>
        </w:tc>
        <w:tc>
          <w:tcPr>
            <w:tcW w:w="4819" w:type="dxa"/>
            <w:shd w:val="clear" w:color="auto" w:fill="F3F1F8"/>
          </w:tcPr>
          <w:p w14:paraId="042F4F20" w14:textId="77777777" w:rsidR="003E1DEC" w:rsidRDefault="00000000">
            <w:r>
              <w:rPr>
                <w:sz w:val="18"/>
              </w:rPr>
              <w:t>Directory-specific loading flag</w:t>
            </w:r>
          </w:p>
        </w:tc>
      </w:tr>
    </w:tbl>
    <w:p w14:paraId="32B4EA7C" w14:textId="77777777" w:rsidR="003E1DEC" w:rsidRDefault="00000000">
      <w:pPr>
        <w:pStyle w:val="Heading4"/>
      </w:pPr>
      <w:r>
        <w:t>Key Methods</w:t>
      </w:r>
    </w:p>
    <w:tbl>
      <w:tblPr>
        <w:tblStyle w:val="TableGrid"/>
        <w:tblW w:w="0" w:type="auto"/>
        <w:tblLook w:val="04A0" w:firstRow="1" w:lastRow="0" w:firstColumn="1" w:lastColumn="0" w:noHBand="0" w:noVBand="1"/>
      </w:tblPr>
      <w:tblGrid>
        <w:gridCol w:w="3118"/>
        <w:gridCol w:w="5953"/>
      </w:tblGrid>
      <w:tr w:rsidR="003E1DEC" w14:paraId="7BC3E57F" w14:textId="77777777">
        <w:tc>
          <w:tcPr>
            <w:tcW w:w="3118" w:type="dxa"/>
            <w:shd w:val="clear" w:color="auto" w:fill="6B4EFF"/>
          </w:tcPr>
          <w:p w14:paraId="61947827" w14:textId="77777777" w:rsidR="003E1DEC" w:rsidRDefault="00000000">
            <w:r>
              <w:rPr>
                <w:b/>
                <w:color w:val="FFFFFF"/>
                <w:sz w:val="18"/>
              </w:rPr>
              <w:t>Method</w:t>
            </w:r>
          </w:p>
        </w:tc>
        <w:tc>
          <w:tcPr>
            <w:tcW w:w="5953" w:type="dxa"/>
            <w:shd w:val="clear" w:color="auto" w:fill="6B4EFF"/>
          </w:tcPr>
          <w:p w14:paraId="17D25998" w14:textId="77777777" w:rsidR="003E1DEC" w:rsidRDefault="00000000">
            <w:r>
              <w:rPr>
                <w:b/>
                <w:color w:val="FFFFFF"/>
                <w:sz w:val="18"/>
              </w:rPr>
              <w:t>Description</w:t>
            </w:r>
          </w:p>
        </w:tc>
      </w:tr>
      <w:tr w:rsidR="003E1DEC" w14:paraId="02BB64F5" w14:textId="77777777">
        <w:tc>
          <w:tcPr>
            <w:tcW w:w="3118" w:type="dxa"/>
          </w:tcPr>
          <w:p w14:paraId="25482BB4" w14:textId="77777777" w:rsidR="003E1DEC" w:rsidRDefault="00000000">
            <w:r>
              <w:rPr>
                <w:sz w:val="18"/>
              </w:rPr>
              <w:t>listenToMessages(roomId)</w:t>
            </w:r>
          </w:p>
        </w:tc>
        <w:tc>
          <w:tcPr>
            <w:tcW w:w="5953" w:type="dxa"/>
          </w:tcPr>
          <w:p w14:paraId="5CC167E3" w14:textId="77777777" w:rsidR="003E1DEC" w:rsidRDefault="00000000">
            <w:r>
              <w:rPr>
                <w:sz w:val="18"/>
              </w:rPr>
              <w:t>Subscribes to real-time messages stream for the given room</w:t>
            </w:r>
          </w:p>
        </w:tc>
      </w:tr>
      <w:tr w:rsidR="003E1DEC" w14:paraId="09644BF3" w14:textId="77777777">
        <w:tc>
          <w:tcPr>
            <w:tcW w:w="3118" w:type="dxa"/>
            <w:shd w:val="clear" w:color="auto" w:fill="F3F1F8"/>
          </w:tcPr>
          <w:p w14:paraId="6A1CB749" w14:textId="77777777" w:rsidR="003E1DEC" w:rsidRDefault="00000000">
            <w:r>
              <w:rPr>
                <w:sz w:val="18"/>
              </w:rPr>
              <w:t>listenToChatRooms(uid)</w:t>
            </w:r>
          </w:p>
        </w:tc>
        <w:tc>
          <w:tcPr>
            <w:tcW w:w="5953" w:type="dxa"/>
            <w:shd w:val="clear" w:color="auto" w:fill="F3F1F8"/>
          </w:tcPr>
          <w:p w14:paraId="6AB052C5" w14:textId="77777777" w:rsidR="003E1DEC" w:rsidRDefault="00000000">
            <w:r>
              <w:rPr>
                <w:sz w:val="18"/>
              </w:rPr>
              <w:t>Subscribes to all chat rooms where the user is a participant</w:t>
            </w:r>
          </w:p>
        </w:tc>
      </w:tr>
      <w:tr w:rsidR="003E1DEC" w14:paraId="369FB81C" w14:textId="77777777">
        <w:tc>
          <w:tcPr>
            <w:tcW w:w="3118" w:type="dxa"/>
          </w:tcPr>
          <w:p w14:paraId="67C270D5" w14:textId="77777777" w:rsidR="003E1DEC" w:rsidRDefault="00000000">
            <w:r>
              <w:rPr>
                <w:sz w:val="18"/>
              </w:rPr>
              <w:t>listenToRoomInfo(roomId, uid)</w:t>
            </w:r>
          </w:p>
        </w:tc>
        <w:tc>
          <w:tcPr>
            <w:tcW w:w="5953" w:type="dxa"/>
          </w:tcPr>
          <w:p w14:paraId="296F8721" w14:textId="77777777" w:rsidR="003E1DEC" w:rsidRDefault="00000000">
            <w:r>
              <w:rPr>
                <w:sz w:val="18"/>
              </w:rPr>
              <w:t>Subscribes to room metadata stream</w:t>
            </w:r>
          </w:p>
        </w:tc>
      </w:tr>
      <w:tr w:rsidR="003E1DEC" w14:paraId="7FA59A9A" w14:textId="77777777">
        <w:tc>
          <w:tcPr>
            <w:tcW w:w="3118" w:type="dxa"/>
            <w:shd w:val="clear" w:color="auto" w:fill="F3F1F8"/>
          </w:tcPr>
          <w:p w14:paraId="2866C9B6" w14:textId="77777777" w:rsidR="003E1DEC" w:rsidRDefault="00000000">
            <w:r>
              <w:rPr>
                <w:sz w:val="18"/>
              </w:rPr>
              <w:t>listenToDirectory(uid)</w:t>
            </w:r>
          </w:p>
        </w:tc>
        <w:tc>
          <w:tcPr>
            <w:tcW w:w="5953" w:type="dxa"/>
            <w:shd w:val="clear" w:color="auto" w:fill="F3F1F8"/>
          </w:tcPr>
          <w:p w14:paraId="0A552629" w14:textId="77777777" w:rsidR="003E1DEC" w:rsidRDefault="00000000">
            <w:r>
              <w:rPr>
                <w:sz w:val="18"/>
              </w:rPr>
              <w:t>Subscribes to all-users stream for directory</w:t>
            </w:r>
          </w:p>
        </w:tc>
      </w:tr>
      <w:tr w:rsidR="003E1DEC" w14:paraId="4CE6637E" w14:textId="77777777">
        <w:tc>
          <w:tcPr>
            <w:tcW w:w="3118" w:type="dxa"/>
          </w:tcPr>
          <w:p w14:paraId="0F29107E" w14:textId="77777777" w:rsidR="003E1DEC" w:rsidRDefault="00000000">
            <w:r>
              <w:rPr>
                <w:sz w:val="18"/>
              </w:rPr>
              <w:t>listenToPinnedMessage(roomId)</w:t>
            </w:r>
          </w:p>
        </w:tc>
        <w:tc>
          <w:tcPr>
            <w:tcW w:w="5953" w:type="dxa"/>
          </w:tcPr>
          <w:p w14:paraId="356A5FB5" w14:textId="77777777" w:rsidR="003E1DEC" w:rsidRDefault="00000000">
            <w:r>
              <w:rPr>
                <w:sz w:val="18"/>
              </w:rPr>
              <w:t>Subscribes to pinned message stream in the room</w:t>
            </w:r>
          </w:p>
        </w:tc>
      </w:tr>
      <w:tr w:rsidR="003E1DEC" w14:paraId="686F76A4" w14:textId="77777777">
        <w:tc>
          <w:tcPr>
            <w:tcW w:w="3118" w:type="dxa"/>
            <w:shd w:val="clear" w:color="auto" w:fill="F3F1F8"/>
          </w:tcPr>
          <w:p w14:paraId="3D83B037" w14:textId="77777777" w:rsidR="003E1DEC" w:rsidRDefault="00000000">
            <w:r>
              <w:rPr>
                <w:sz w:val="18"/>
              </w:rPr>
              <w:t>sendMessage(...)</w:t>
            </w:r>
          </w:p>
        </w:tc>
        <w:tc>
          <w:tcPr>
            <w:tcW w:w="5953" w:type="dxa"/>
            <w:shd w:val="clear" w:color="auto" w:fill="F3F1F8"/>
          </w:tcPr>
          <w:p w14:paraId="000C06DA" w14:textId="77777777" w:rsidR="003E1DEC" w:rsidRDefault="00000000">
            <w:r>
              <w:rPr>
                <w:sz w:val="18"/>
              </w:rPr>
              <w:t>Guards against empty messages, delegates to ChatService, supports reply fields</w:t>
            </w:r>
          </w:p>
        </w:tc>
      </w:tr>
      <w:tr w:rsidR="003E1DEC" w14:paraId="406C67CF" w14:textId="77777777">
        <w:tc>
          <w:tcPr>
            <w:tcW w:w="3118" w:type="dxa"/>
          </w:tcPr>
          <w:p w14:paraId="17275A2F" w14:textId="77777777" w:rsidR="003E1DEC" w:rsidRDefault="00000000">
            <w:r>
              <w:rPr>
                <w:sz w:val="18"/>
              </w:rPr>
              <w:t>createChatRoom(uid1, uid2)</w:t>
            </w:r>
          </w:p>
        </w:tc>
        <w:tc>
          <w:tcPr>
            <w:tcW w:w="5953" w:type="dxa"/>
          </w:tcPr>
          <w:p w14:paraId="5BBB6DB4" w14:textId="77777777" w:rsidR="003E1DEC" w:rsidRDefault="00000000">
            <w:r>
              <w:rPr>
                <w:sz w:val="18"/>
              </w:rPr>
              <w:t>Creates a new room and sets currentRoomId</w:t>
            </w:r>
          </w:p>
        </w:tc>
      </w:tr>
      <w:tr w:rsidR="003E1DEC" w14:paraId="02E3F4CB" w14:textId="77777777">
        <w:tc>
          <w:tcPr>
            <w:tcW w:w="3118" w:type="dxa"/>
            <w:shd w:val="clear" w:color="auto" w:fill="F3F1F8"/>
          </w:tcPr>
          <w:p w14:paraId="19D74CBD" w14:textId="77777777" w:rsidR="003E1DEC" w:rsidRDefault="00000000">
            <w:r>
              <w:rPr>
                <w:sz w:val="18"/>
              </w:rPr>
              <w:t>getOrCreateChatRoom(uid1, uid2)</w:t>
            </w:r>
          </w:p>
        </w:tc>
        <w:tc>
          <w:tcPr>
            <w:tcW w:w="5953" w:type="dxa"/>
            <w:shd w:val="clear" w:color="auto" w:fill="F3F1F8"/>
          </w:tcPr>
          <w:p w14:paraId="73A7AEA5" w14:textId="77777777" w:rsidR="003E1DEC" w:rsidRDefault="00000000">
            <w:r>
              <w:rPr>
                <w:sz w:val="18"/>
              </w:rPr>
              <w:t>Returns existing room or creates new one</w:t>
            </w:r>
          </w:p>
        </w:tc>
      </w:tr>
      <w:tr w:rsidR="003E1DEC" w14:paraId="5D7EC1DD" w14:textId="77777777">
        <w:tc>
          <w:tcPr>
            <w:tcW w:w="3118" w:type="dxa"/>
          </w:tcPr>
          <w:p w14:paraId="7E32C52B" w14:textId="77777777" w:rsidR="003E1DEC" w:rsidRDefault="00000000">
            <w:r>
              <w:rPr>
                <w:sz w:val="18"/>
              </w:rPr>
              <w:t>markMessagesAsRead(roomId, uid)</w:t>
            </w:r>
          </w:p>
        </w:tc>
        <w:tc>
          <w:tcPr>
            <w:tcW w:w="5953" w:type="dxa"/>
          </w:tcPr>
          <w:p w14:paraId="7CC2F004" w14:textId="77777777" w:rsidR="003E1DEC" w:rsidRDefault="00000000">
            <w:r>
              <w:rPr>
                <w:sz w:val="18"/>
              </w:rPr>
              <w:t>Marks all unread messages as read, resets unread counter</w:t>
            </w:r>
          </w:p>
        </w:tc>
      </w:tr>
      <w:tr w:rsidR="003E1DEC" w14:paraId="63F040AF" w14:textId="77777777">
        <w:tc>
          <w:tcPr>
            <w:tcW w:w="3118" w:type="dxa"/>
            <w:shd w:val="clear" w:color="auto" w:fill="F3F1F8"/>
          </w:tcPr>
          <w:p w14:paraId="62E0113A" w14:textId="77777777" w:rsidR="003E1DEC" w:rsidRDefault="00000000">
            <w:r>
              <w:rPr>
                <w:sz w:val="18"/>
              </w:rPr>
              <w:t>toggleReaction(roomId, messageId, userId, emoji)</w:t>
            </w:r>
          </w:p>
        </w:tc>
        <w:tc>
          <w:tcPr>
            <w:tcW w:w="5953" w:type="dxa"/>
            <w:shd w:val="clear" w:color="auto" w:fill="F3F1F8"/>
          </w:tcPr>
          <w:p w14:paraId="4901C506" w14:textId="77777777" w:rsidR="003E1DEC" w:rsidRDefault="00000000">
            <w:r>
              <w:rPr>
                <w:sz w:val="18"/>
              </w:rPr>
              <w:t>Toggles emoji reaction via Firestore transaction</w:t>
            </w:r>
          </w:p>
        </w:tc>
      </w:tr>
      <w:tr w:rsidR="003E1DEC" w14:paraId="3D4D6C7F" w14:textId="77777777">
        <w:tc>
          <w:tcPr>
            <w:tcW w:w="3118" w:type="dxa"/>
          </w:tcPr>
          <w:p w14:paraId="12EE5AAF" w14:textId="77777777" w:rsidR="003E1DEC" w:rsidRDefault="00000000">
            <w:r>
              <w:rPr>
                <w:sz w:val="18"/>
              </w:rPr>
              <w:t>pinAMessage(msg, uid)</w:t>
            </w:r>
          </w:p>
        </w:tc>
        <w:tc>
          <w:tcPr>
            <w:tcW w:w="5953" w:type="dxa"/>
          </w:tcPr>
          <w:p w14:paraId="5D19AEA2" w14:textId="77777777" w:rsidR="003E1DEC" w:rsidRDefault="00000000">
            <w:r>
              <w:rPr>
                <w:sz w:val="18"/>
              </w:rPr>
              <w:t>Sets a message as the room's pinned message</w:t>
            </w:r>
          </w:p>
        </w:tc>
      </w:tr>
      <w:tr w:rsidR="003E1DEC" w14:paraId="740C600F" w14:textId="77777777">
        <w:tc>
          <w:tcPr>
            <w:tcW w:w="3118" w:type="dxa"/>
            <w:shd w:val="clear" w:color="auto" w:fill="F3F1F8"/>
          </w:tcPr>
          <w:p w14:paraId="5E481056" w14:textId="77777777" w:rsidR="003E1DEC" w:rsidRDefault="00000000">
            <w:r>
              <w:rPr>
                <w:sz w:val="18"/>
              </w:rPr>
              <w:t>unpinMessage()</w:t>
            </w:r>
          </w:p>
        </w:tc>
        <w:tc>
          <w:tcPr>
            <w:tcW w:w="5953" w:type="dxa"/>
            <w:shd w:val="clear" w:color="auto" w:fill="F3F1F8"/>
          </w:tcPr>
          <w:p w14:paraId="0DA7A908" w14:textId="77777777" w:rsidR="003E1DEC" w:rsidRDefault="00000000">
            <w:r>
              <w:rPr>
                <w:sz w:val="18"/>
              </w:rPr>
              <w:t>Deletes the pinned message</w:t>
            </w:r>
          </w:p>
        </w:tc>
      </w:tr>
      <w:tr w:rsidR="003E1DEC" w14:paraId="7D617C37" w14:textId="77777777">
        <w:tc>
          <w:tcPr>
            <w:tcW w:w="3118" w:type="dxa"/>
          </w:tcPr>
          <w:p w14:paraId="19CE1C95" w14:textId="77777777" w:rsidR="003E1DEC" w:rsidRDefault="00000000">
            <w:r>
              <w:rPr>
                <w:sz w:val="18"/>
              </w:rPr>
              <w:t>removeMessage(msg, uid)</w:t>
            </w:r>
          </w:p>
        </w:tc>
        <w:tc>
          <w:tcPr>
            <w:tcW w:w="5953" w:type="dxa"/>
          </w:tcPr>
          <w:p w14:paraId="132B40CC" w14:textId="77777777" w:rsidR="003E1DEC" w:rsidRDefault="00000000">
            <w:r>
              <w:rPr>
                <w:sz w:val="18"/>
              </w:rPr>
              <w:t>Soft-deletes message text + cleans up Storage files if media</w:t>
            </w:r>
          </w:p>
        </w:tc>
      </w:tr>
      <w:tr w:rsidR="003E1DEC" w14:paraId="7FD3BE0D" w14:textId="77777777">
        <w:tc>
          <w:tcPr>
            <w:tcW w:w="3118" w:type="dxa"/>
            <w:shd w:val="clear" w:color="auto" w:fill="F3F1F8"/>
          </w:tcPr>
          <w:p w14:paraId="1FE74D55" w14:textId="77777777" w:rsidR="003E1DEC" w:rsidRDefault="00000000">
            <w:r>
              <w:rPr>
                <w:sz w:val="18"/>
              </w:rPr>
              <w:t>fetchAllImagesForRoom(roomId)</w:t>
            </w:r>
          </w:p>
        </w:tc>
        <w:tc>
          <w:tcPr>
            <w:tcW w:w="5953" w:type="dxa"/>
            <w:shd w:val="clear" w:color="auto" w:fill="F3F1F8"/>
          </w:tcPr>
          <w:p w14:paraId="078E7965" w14:textId="77777777" w:rsidR="003E1DEC" w:rsidRDefault="00000000">
            <w:r>
              <w:rPr>
                <w:sz w:val="18"/>
              </w:rPr>
              <w:t>Returns list of all image URLs shared in the room</w:t>
            </w:r>
          </w:p>
        </w:tc>
      </w:tr>
      <w:tr w:rsidR="003E1DEC" w14:paraId="0352D7E8" w14:textId="77777777">
        <w:tc>
          <w:tcPr>
            <w:tcW w:w="3118" w:type="dxa"/>
          </w:tcPr>
          <w:p w14:paraId="792EF8EC" w14:textId="77777777" w:rsidR="003E1DEC" w:rsidRDefault="00000000">
            <w:r>
              <w:rPr>
                <w:sz w:val="18"/>
              </w:rPr>
              <w:t>fetchAllDocsForRoom(roomId)</w:t>
            </w:r>
          </w:p>
        </w:tc>
        <w:tc>
          <w:tcPr>
            <w:tcW w:w="5953" w:type="dxa"/>
          </w:tcPr>
          <w:p w14:paraId="1A106DD9" w14:textId="77777777" w:rsidR="003E1DEC" w:rsidRDefault="00000000">
            <w:r>
              <w:rPr>
                <w:sz w:val="18"/>
              </w:rPr>
              <w:t>Returns list of all shared document metadata</w:t>
            </w:r>
          </w:p>
        </w:tc>
      </w:tr>
      <w:tr w:rsidR="003E1DEC" w14:paraId="74A9B2FD" w14:textId="77777777">
        <w:tc>
          <w:tcPr>
            <w:tcW w:w="3118" w:type="dxa"/>
            <w:shd w:val="clear" w:color="auto" w:fill="F3F1F8"/>
          </w:tcPr>
          <w:p w14:paraId="1C3189FE" w14:textId="77777777" w:rsidR="003E1DEC" w:rsidRDefault="00000000">
            <w:r>
              <w:rPr>
                <w:sz w:val="18"/>
              </w:rPr>
              <w:t>disposeMessages()</w:t>
            </w:r>
          </w:p>
        </w:tc>
        <w:tc>
          <w:tcPr>
            <w:tcW w:w="5953" w:type="dxa"/>
            <w:shd w:val="clear" w:color="auto" w:fill="F3F1F8"/>
          </w:tcPr>
          <w:p w14:paraId="33879D48" w14:textId="77777777" w:rsidR="003E1DEC" w:rsidRDefault="00000000">
            <w:r>
              <w:rPr>
                <w:sz w:val="18"/>
              </w:rPr>
              <w:t>Cancels message subscription, clears messages and roomId</w:t>
            </w:r>
          </w:p>
        </w:tc>
      </w:tr>
      <w:tr w:rsidR="003E1DEC" w14:paraId="3EB0A48B" w14:textId="77777777">
        <w:tc>
          <w:tcPr>
            <w:tcW w:w="3118" w:type="dxa"/>
          </w:tcPr>
          <w:p w14:paraId="2D4479F7" w14:textId="77777777" w:rsidR="003E1DEC" w:rsidRDefault="00000000">
            <w:r>
              <w:rPr>
                <w:sz w:val="18"/>
              </w:rPr>
              <w:t>onClose()</w:t>
            </w:r>
          </w:p>
        </w:tc>
        <w:tc>
          <w:tcPr>
            <w:tcW w:w="5953" w:type="dxa"/>
          </w:tcPr>
          <w:p w14:paraId="3707BB7E" w14:textId="77777777" w:rsidR="003E1DEC" w:rsidRDefault="00000000">
            <w:r>
              <w:rPr>
                <w:sz w:val="18"/>
              </w:rPr>
              <w:t>Cancels all 5 stream subscriptions on controller disposal</w:t>
            </w:r>
          </w:p>
        </w:tc>
      </w:tr>
    </w:tbl>
    <w:p w14:paraId="19A5452F" w14:textId="77777777" w:rsidR="003E1DEC" w:rsidRDefault="00000000">
      <w:pPr>
        <w:pStyle w:val="Heading3"/>
      </w:pPr>
      <w:r>
        <w:t>UserOnlineController</w:t>
      </w:r>
    </w:p>
    <w:p w14:paraId="745BE9FF" w14:textId="77777777" w:rsidR="003E1DEC" w:rsidRDefault="00000000">
      <w:pPr>
        <w:spacing w:after="120"/>
      </w:pPr>
      <w:r>
        <w:t>A per-screen GetxController that tracks a single target user's real-time online/offline status. Created fresh each time a ChatScreen is opened, using the target user's UID.</w:t>
      </w:r>
    </w:p>
    <w:tbl>
      <w:tblPr>
        <w:tblStyle w:val="TableGrid"/>
        <w:tblW w:w="0" w:type="auto"/>
        <w:tblLook w:val="04A0" w:firstRow="1" w:lastRow="0" w:firstColumn="1" w:lastColumn="0" w:noHBand="0" w:noVBand="1"/>
      </w:tblPr>
      <w:tblGrid>
        <w:gridCol w:w="1701"/>
        <w:gridCol w:w="1417"/>
        <w:gridCol w:w="5953"/>
      </w:tblGrid>
      <w:tr w:rsidR="003E1DEC" w14:paraId="11F9DEF6" w14:textId="77777777">
        <w:tc>
          <w:tcPr>
            <w:tcW w:w="1701" w:type="dxa"/>
            <w:shd w:val="clear" w:color="auto" w:fill="6B4EFF"/>
          </w:tcPr>
          <w:p w14:paraId="052CD83F" w14:textId="77777777" w:rsidR="003E1DEC" w:rsidRDefault="00000000">
            <w:r>
              <w:rPr>
                <w:b/>
                <w:color w:val="FFFFFF"/>
                <w:sz w:val="18"/>
              </w:rPr>
              <w:t>Field</w:t>
            </w:r>
          </w:p>
        </w:tc>
        <w:tc>
          <w:tcPr>
            <w:tcW w:w="1417" w:type="dxa"/>
            <w:shd w:val="clear" w:color="auto" w:fill="6B4EFF"/>
          </w:tcPr>
          <w:p w14:paraId="24709F10" w14:textId="77777777" w:rsidR="003E1DEC" w:rsidRDefault="00000000">
            <w:r>
              <w:rPr>
                <w:b/>
                <w:color w:val="FFFFFF"/>
                <w:sz w:val="18"/>
              </w:rPr>
              <w:t>Type</w:t>
            </w:r>
          </w:p>
        </w:tc>
        <w:tc>
          <w:tcPr>
            <w:tcW w:w="5953" w:type="dxa"/>
            <w:shd w:val="clear" w:color="auto" w:fill="6B4EFF"/>
          </w:tcPr>
          <w:p w14:paraId="0F92E8CE" w14:textId="77777777" w:rsidR="003E1DEC" w:rsidRDefault="00000000">
            <w:r>
              <w:rPr>
                <w:b/>
                <w:color w:val="FFFFFF"/>
                <w:sz w:val="18"/>
              </w:rPr>
              <w:t>Description</w:t>
            </w:r>
          </w:p>
        </w:tc>
      </w:tr>
      <w:tr w:rsidR="003E1DEC" w14:paraId="6119E2E3" w14:textId="77777777">
        <w:tc>
          <w:tcPr>
            <w:tcW w:w="1701" w:type="dxa"/>
          </w:tcPr>
          <w:p w14:paraId="39EB38B8" w14:textId="77777777" w:rsidR="003E1DEC" w:rsidRDefault="00000000">
            <w:r>
              <w:rPr>
                <w:sz w:val="18"/>
              </w:rPr>
              <w:t>isOnline</w:t>
            </w:r>
          </w:p>
        </w:tc>
        <w:tc>
          <w:tcPr>
            <w:tcW w:w="1417" w:type="dxa"/>
          </w:tcPr>
          <w:p w14:paraId="0FEBAAE9" w14:textId="77777777" w:rsidR="003E1DEC" w:rsidRDefault="00000000">
            <w:r>
              <w:rPr>
                <w:sz w:val="18"/>
              </w:rPr>
              <w:t>RxBool</w:t>
            </w:r>
          </w:p>
        </w:tc>
        <w:tc>
          <w:tcPr>
            <w:tcW w:w="5953" w:type="dxa"/>
          </w:tcPr>
          <w:p w14:paraId="5F086BBC" w14:textId="77777777" w:rsidR="003E1DEC" w:rsidRDefault="00000000">
            <w:r>
              <w:rPr>
                <w:sz w:val="18"/>
              </w:rPr>
              <w:t>Real-time online status of the tracked user</w:t>
            </w:r>
          </w:p>
        </w:tc>
      </w:tr>
      <w:tr w:rsidR="003E1DEC" w14:paraId="08B03835" w14:textId="77777777">
        <w:tc>
          <w:tcPr>
            <w:tcW w:w="1701" w:type="dxa"/>
            <w:shd w:val="clear" w:color="auto" w:fill="F3F1F8"/>
          </w:tcPr>
          <w:p w14:paraId="39220544" w14:textId="77777777" w:rsidR="003E1DEC" w:rsidRDefault="00000000">
            <w:r>
              <w:rPr>
                <w:sz w:val="18"/>
              </w:rPr>
              <w:t>isloading</w:t>
            </w:r>
          </w:p>
        </w:tc>
        <w:tc>
          <w:tcPr>
            <w:tcW w:w="1417" w:type="dxa"/>
            <w:shd w:val="clear" w:color="auto" w:fill="F3F1F8"/>
          </w:tcPr>
          <w:p w14:paraId="6930E3A2" w14:textId="77777777" w:rsidR="003E1DEC" w:rsidRDefault="00000000">
            <w:r>
              <w:rPr>
                <w:sz w:val="18"/>
              </w:rPr>
              <w:t>RxBool</w:t>
            </w:r>
          </w:p>
        </w:tc>
        <w:tc>
          <w:tcPr>
            <w:tcW w:w="5953" w:type="dxa"/>
            <w:shd w:val="clear" w:color="auto" w:fill="F3F1F8"/>
          </w:tcPr>
          <w:p w14:paraId="1399A734" w14:textId="77777777" w:rsidR="003E1DEC" w:rsidRDefault="00000000">
            <w:r>
              <w:rPr>
                <w:sz w:val="18"/>
              </w:rPr>
              <w:t>Loading state during initial stream setup</w:t>
            </w:r>
          </w:p>
        </w:tc>
      </w:tr>
    </w:tbl>
    <w:p w14:paraId="6B68F336" w14:textId="77777777" w:rsidR="003E1DEC" w:rsidRDefault="00000000">
      <w:pPr>
        <w:pStyle w:val="Heading2"/>
      </w:pPr>
      <w:r>
        <w:rPr>
          <w:color w:val="4E2AE6"/>
        </w:rPr>
        <w:t>4.3 Data Layer</w:t>
      </w:r>
    </w:p>
    <w:p w14:paraId="34475408" w14:textId="77777777" w:rsidR="003E1DEC" w:rsidRDefault="00000000">
      <w:pPr>
        <w:pStyle w:val="Heading3"/>
      </w:pPr>
      <w:r>
        <w:t>ChatService (Core Firestore Operations)</w:t>
      </w:r>
    </w:p>
    <w:p w14:paraId="2F6F82A9" w14:textId="77777777" w:rsidR="003E1DEC" w:rsidRDefault="00000000">
      <w:pPr>
        <w:spacing w:after="120"/>
      </w:pPr>
      <w:r>
        <w:t>The ChatService class is the primary interface to Cloud Firestore for all chat-related operations. It handles room creation, message CRUD, reactions, pinning, read receipts, and media retrieval.</w:t>
      </w:r>
    </w:p>
    <w:tbl>
      <w:tblPr>
        <w:tblStyle w:val="TableGrid"/>
        <w:tblW w:w="0" w:type="auto"/>
        <w:tblLook w:val="04A0" w:firstRow="1" w:lastRow="0" w:firstColumn="1" w:lastColumn="0" w:noHBand="0" w:noVBand="1"/>
      </w:tblPr>
      <w:tblGrid>
        <w:gridCol w:w="3149"/>
        <w:gridCol w:w="1411"/>
        <w:gridCol w:w="5062"/>
      </w:tblGrid>
      <w:tr w:rsidR="003E1DEC" w14:paraId="3EE82A43" w14:textId="77777777">
        <w:tc>
          <w:tcPr>
            <w:tcW w:w="2551" w:type="dxa"/>
            <w:shd w:val="clear" w:color="auto" w:fill="6B4EFF"/>
          </w:tcPr>
          <w:p w14:paraId="63F4595F" w14:textId="77777777" w:rsidR="003E1DEC" w:rsidRDefault="00000000">
            <w:r>
              <w:rPr>
                <w:b/>
                <w:color w:val="FFFFFF"/>
                <w:sz w:val="18"/>
              </w:rPr>
              <w:t>Method</w:t>
            </w:r>
          </w:p>
        </w:tc>
        <w:tc>
          <w:tcPr>
            <w:tcW w:w="1417" w:type="dxa"/>
            <w:shd w:val="clear" w:color="auto" w:fill="6B4EFF"/>
          </w:tcPr>
          <w:p w14:paraId="30157265" w14:textId="77777777" w:rsidR="003E1DEC" w:rsidRDefault="00000000">
            <w:r>
              <w:rPr>
                <w:b/>
                <w:color w:val="FFFFFF"/>
                <w:sz w:val="18"/>
              </w:rPr>
              <w:t>Firestore Operation</w:t>
            </w:r>
          </w:p>
        </w:tc>
        <w:tc>
          <w:tcPr>
            <w:tcW w:w="5102" w:type="dxa"/>
            <w:shd w:val="clear" w:color="auto" w:fill="6B4EFF"/>
          </w:tcPr>
          <w:p w14:paraId="41D26136" w14:textId="77777777" w:rsidR="003E1DEC" w:rsidRDefault="00000000">
            <w:r>
              <w:rPr>
                <w:b/>
                <w:color w:val="FFFFFF"/>
                <w:sz w:val="18"/>
              </w:rPr>
              <w:t>Description</w:t>
            </w:r>
          </w:p>
        </w:tc>
      </w:tr>
      <w:tr w:rsidR="003E1DEC" w14:paraId="7487127F" w14:textId="77777777">
        <w:tc>
          <w:tcPr>
            <w:tcW w:w="2551" w:type="dxa"/>
          </w:tcPr>
          <w:p w14:paraId="6BAA176A" w14:textId="77777777" w:rsidR="003E1DEC" w:rsidRDefault="00000000">
            <w:r>
              <w:rPr>
                <w:sz w:val="18"/>
              </w:rPr>
              <w:t>_generateRoomId(uid1, uid2)</w:t>
            </w:r>
          </w:p>
        </w:tc>
        <w:tc>
          <w:tcPr>
            <w:tcW w:w="1417" w:type="dxa"/>
          </w:tcPr>
          <w:p w14:paraId="77513DDB" w14:textId="77777777" w:rsidR="003E1DEC" w:rsidRDefault="00000000">
            <w:r>
              <w:rPr>
                <w:sz w:val="18"/>
              </w:rPr>
              <w:t>—</w:t>
            </w:r>
          </w:p>
        </w:tc>
        <w:tc>
          <w:tcPr>
            <w:tcW w:w="5102" w:type="dxa"/>
          </w:tcPr>
          <w:p w14:paraId="02BF009C" w14:textId="77777777" w:rsidR="003E1DEC" w:rsidRDefault="00000000">
            <w:r>
              <w:rPr>
                <w:sz w:val="18"/>
              </w:rPr>
              <w:t>Sorts UIDs alphabetically, joins with "_" for deterministic room IDs</w:t>
            </w:r>
          </w:p>
        </w:tc>
      </w:tr>
      <w:tr w:rsidR="003E1DEC" w14:paraId="5E5ECFCC" w14:textId="77777777">
        <w:tc>
          <w:tcPr>
            <w:tcW w:w="2551" w:type="dxa"/>
            <w:shd w:val="clear" w:color="auto" w:fill="F3F1F8"/>
          </w:tcPr>
          <w:p w14:paraId="7CDD8A52" w14:textId="77777777" w:rsidR="003E1DEC" w:rsidRDefault="00000000">
            <w:r>
              <w:rPr>
                <w:sz w:val="18"/>
              </w:rPr>
              <w:t>createChatRoom(uid1, uid2)</w:t>
            </w:r>
          </w:p>
        </w:tc>
        <w:tc>
          <w:tcPr>
            <w:tcW w:w="1417" w:type="dxa"/>
            <w:shd w:val="clear" w:color="auto" w:fill="F3F1F8"/>
          </w:tcPr>
          <w:p w14:paraId="5A106A31" w14:textId="77777777" w:rsidR="003E1DEC" w:rsidRDefault="00000000">
            <w:r>
              <w:rPr>
                <w:sz w:val="18"/>
              </w:rPr>
              <w:t>Write</w:t>
            </w:r>
          </w:p>
        </w:tc>
        <w:tc>
          <w:tcPr>
            <w:tcW w:w="5102" w:type="dxa"/>
            <w:shd w:val="clear" w:color="auto" w:fill="F3F1F8"/>
          </w:tcPr>
          <w:p w14:paraId="42C6C420" w14:textId="77777777" w:rsidR="003E1DEC" w:rsidRDefault="00000000">
            <w:r>
              <w:rPr>
                <w:sz w:val="18"/>
              </w:rPr>
              <w:t xml:space="preserve">Creates chat_rooms/{roomId} doc with participants, timestamps, </w:t>
            </w:r>
            <w:r>
              <w:rPr>
                <w:sz w:val="18"/>
              </w:rPr>
              <w:lastRenderedPageBreak/>
              <w:t>and pinned_message placeholder</w:t>
            </w:r>
          </w:p>
        </w:tc>
      </w:tr>
      <w:tr w:rsidR="003E1DEC" w14:paraId="10963354" w14:textId="77777777">
        <w:tc>
          <w:tcPr>
            <w:tcW w:w="2551" w:type="dxa"/>
          </w:tcPr>
          <w:p w14:paraId="7656AC95" w14:textId="77777777" w:rsidR="003E1DEC" w:rsidRDefault="00000000">
            <w:r>
              <w:rPr>
                <w:sz w:val="18"/>
              </w:rPr>
              <w:lastRenderedPageBreak/>
              <w:t>sendMessage(roomId, ...)</w:t>
            </w:r>
          </w:p>
        </w:tc>
        <w:tc>
          <w:tcPr>
            <w:tcW w:w="1417" w:type="dxa"/>
          </w:tcPr>
          <w:p w14:paraId="7627CA69" w14:textId="77777777" w:rsidR="003E1DEC" w:rsidRDefault="00000000">
            <w:r>
              <w:rPr>
                <w:sz w:val="18"/>
              </w:rPr>
              <w:t>Write</w:t>
            </w:r>
          </w:p>
        </w:tc>
        <w:tc>
          <w:tcPr>
            <w:tcW w:w="5102" w:type="dxa"/>
          </w:tcPr>
          <w:p w14:paraId="6F8D08C4" w14:textId="77777777" w:rsidR="003E1DEC" w:rsidRDefault="00000000">
            <w:r>
              <w:rPr>
                <w:sz w:val="18"/>
              </w:rPr>
              <w:t>Adds message to messages subcollection, updates lastMessage summary and unreadCount</w:t>
            </w:r>
          </w:p>
        </w:tc>
      </w:tr>
      <w:tr w:rsidR="003E1DEC" w14:paraId="15B00BA9" w14:textId="77777777">
        <w:tc>
          <w:tcPr>
            <w:tcW w:w="2551" w:type="dxa"/>
            <w:shd w:val="clear" w:color="auto" w:fill="F3F1F8"/>
          </w:tcPr>
          <w:p w14:paraId="6D3BD52F" w14:textId="77777777" w:rsidR="003E1DEC" w:rsidRDefault="00000000">
            <w:r>
              <w:rPr>
                <w:sz w:val="18"/>
              </w:rPr>
              <w:t>getUsersDirectory(uid)</w:t>
            </w:r>
          </w:p>
        </w:tc>
        <w:tc>
          <w:tcPr>
            <w:tcW w:w="1417" w:type="dxa"/>
            <w:shd w:val="clear" w:color="auto" w:fill="F3F1F8"/>
          </w:tcPr>
          <w:p w14:paraId="2B6E6AB4" w14:textId="77777777" w:rsidR="003E1DEC" w:rsidRDefault="00000000">
            <w:r>
              <w:rPr>
                <w:sz w:val="18"/>
              </w:rPr>
              <w:t>Stream</w:t>
            </w:r>
          </w:p>
        </w:tc>
        <w:tc>
          <w:tcPr>
            <w:tcW w:w="5102" w:type="dxa"/>
            <w:shd w:val="clear" w:color="auto" w:fill="F3F1F8"/>
          </w:tcPr>
          <w:p w14:paraId="46005455" w14:textId="77777777" w:rsidR="003E1DEC" w:rsidRDefault="00000000">
            <w:r>
              <w:rPr>
                <w:sz w:val="18"/>
              </w:rPr>
              <w:t>Streams all users except current user</w:t>
            </w:r>
          </w:p>
        </w:tc>
      </w:tr>
      <w:tr w:rsidR="003E1DEC" w14:paraId="6E910DBF" w14:textId="77777777">
        <w:tc>
          <w:tcPr>
            <w:tcW w:w="2551" w:type="dxa"/>
          </w:tcPr>
          <w:p w14:paraId="1DBC1083" w14:textId="77777777" w:rsidR="003E1DEC" w:rsidRDefault="00000000">
            <w:r>
              <w:rPr>
                <w:sz w:val="18"/>
              </w:rPr>
              <w:t>getMessages(roomId)</w:t>
            </w:r>
          </w:p>
        </w:tc>
        <w:tc>
          <w:tcPr>
            <w:tcW w:w="1417" w:type="dxa"/>
          </w:tcPr>
          <w:p w14:paraId="52D23B52" w14:textId="77777777" w:rsidR="003E1DEC" w:rsidRDefault="00000000">
            <w:r>
              <w:rPr>
                <w:sz w:val="18"/>
              </w:rPr>
              <w:t>Stream</w:t>
            </w:r>
          </w:p>
        </w:tc>
        <w:tc>
          <w:tcPr>
            <w:tcW w:w="5102" w:type="dxa"/>
          </w:tcPr>
          <w:p w14:paraId="663A8870" w14:textId="77777777" w:rsidR="003E1DEC" w:rsidRDefault="00000000">
            <w:r>
              <w:rPr>
                <w:sz w:val="18"/>
              </w:rPr>
              <w:t>Streams messages ordered by timestamp ascending (oldest first)</w:t>
            </w:r>
          </w:p>
        </w:tc>
      </w:tr>
      <w:tr w:rsidR="003E1DEC" w14:paraId="07A4CEAD" w14:textId="77777777">
        <w:tc>
          <w:tcPr>
            <w:tcW w:w="2551" w:type="dxa"/>
            <w:shd w:val="clear" w:color="auto" w:fill="F3F1F8"/>
          </w:tcPr>
          <w:p w14:paraId="4DC94927" w14:textId="77777777" w:rsidR="003E1DEC" w:rsidRDefault="00000000">
            <w:r>
              <w:rPr>
                <w:sz w:val="18"/>
              </w:rPr>
              <w:t>getUserChatRooms(uid)</w:t>
            </w:r>
          </w:p>
        </w:tc>
        <w:tc>
          <w:tcPr>
            <w:tcW w:w="1417" w:type="dxa"/>
            <w:shd w:val="clear" w:color="auto" w:fill="F3F1F8"/>
          </w:tcPr>
          <w:p w14:paraId="3E08453E" w14:textId="77777777" w:rsidR="003E1DEC" w:rsidRDefault="00000000">
            <w:r>
              <w:rPr>
                <w:sz w:val="18"/>
              </w:rPr>
              <w:t>Stream</w:t>
            </w:r>
          </w:p>
        </w:tc>
        <w:tc>
          <w:tcPr>
            <w:tcW w:w="5102" w:type="dxa"/>
            <w:shd w:val="clear" w:color="auto" w:fill="F3F1F8"/>
          </w:tcPr>
          <w:p w14:paraId="5E5540D3" w14:textId="77777777" w:rsidR="003E1DEC" w:rsidRDefault="00000000">
            <w:r>
              <w:rPr>
                <w:sz w:val="18"/>
              </w:rPr>
              <w:t>Streams all rooms where participants array contains the UID</w:t>
            </w:r>
          </w:p>
        </w:tc>
      </w:tr>
      <w:tr w:rsidR="003E1DEC" w14:paraId="6CC2A4C9" w14:textId="77777777">
        <w:tc>
          <w:tcPr>
            <w:tcW w:w="2551" w:type="dxa"/>
          </w:tcPr>
          <w:p w14:paraId="5899652A" w14:textId="77777777" w:rsidR="003E1DEC" w:rsidRDefault="00000000">
            <w:r>
              <w:rPr>
                <w:sz w:val="18"/>
              </w:rPr>
              <w:t>getOrCreateChatRoom(uid1, uid2)</w:t>
            </w:r>
          </w:p>
        </w:tc>
        <w:tc>
          <w:tcPr>
            <w:tcW w:w="1417" w:type="dxa"/>
          </w:tcPr>
          <w:p w14:paraId="0FCADD71" w14:textId="77777777" w:rsidR="003E1DEC" w:rsidRDefault="00000000">
            <w:r>
              <w:rPr>
                <w:sz w:val="18"/>
              </w:rPr>
              <w:t>Write</w:t>
            </w:r>
          </w:p>
        </w:tc>
        <w:tc>
          <w:tcPr>
            <w:tcW w:w="5102" w:type="dxa"/>
          </w:tcPr>
          <w:p w14:paraId="749E0214" w14:textId="77777777" w:rsidR="003E1DEC" w:rsidRDefault="00000000">
            <w:r>
              <w:rPr>
                <w:sz w:val="18"/>
              </w:rPr>
              <w:t>Delegates to createChatRoom (creates if needed)</w:t>
            </w:r>
          </w:p>
        </w:tc>
      </w:tr>
      <w:tr w:rsidR="003E1DEC" w14:paraId="3B17A0EC" w14:textId="77777777">
        <w:tc>
          <w:tcPr>
            <w:tcW w:w="2551" w:type="dxa"/>
            <w:shd w:val="clear" w:color="auto" w:fill="F3F1F8"/>
          </w:tcPr>
          <w:p w14:paraId="0238A60A" w14:textId="77777777" w:rsidR="003E1DEC" w:rsidRDefault="00000000">
            <w:r>
              <w:rPr>
                <w:sz w:val="18"/>
              </w:rPr>
              <w:t>getRoomInfo(roomId, uid)</w:t>
            </w:r>
          </w:p>
        </w:tc>
        <w:tc>
          <w:tcPr>
            <w:tcW w:w="1417" w:type="dxa"/>
            <w:shd w:val="clear" w:color="auto" w:fill="F3F1F8"/>
          </w:tcPr>
          <w:p w14:paraId="52467A37" w14:textId="77777777" w:rsidR="003E1DEC" w:rsidRDefault="00000000">
            <w:r>
              <w:rPr>
                <w:sz w:val="18"/>
              </w:rPr>
              <w:t>Read</w:t>
            </w:r>
          </w:p>
        </w:tc>
        <w:tc>
          <w:tcPr>
            <w:tcW w:w="5102" w:type="dxa"/>
            <w:shd w:val="clear" w:color="auto" w:fill="F3F1F8"/>
          </w:tcPr>
          <w:p w14:paraId="74CB6CBE" w14:textId="77777777" w:rsidR="003E1DEC" w:rsidRDefault="00000000">
            <w:r>
              <w:rPr>
                <w:sz w:val="18"/>
              </w:rPr>
              <w:t>Fetches room doc + other participant profile</w:t>
            </w:r>
          </w:p>
        </w:tc>
      </w:tr>
      <w:tr w:rsidR="003E1DEC" w14:paraId="18959C0E" w14:textId="77777777">
        <w:tc>
          <w:tcPr>
            <w:tcW w:w="2551" w:type="dxa"/>
          </w:tcPr>
          <w:p w14:paraId="148546CB" w14:textId="77777777" w:rsidR="003E1DEC" w:rsidRDefault="00000000">
            <w:r>
              <w:rPr>
                <w:sz w:val="18"/>
              </w:rPr>
              <w:t>getRoomInfoStream(roomId, uid)</w:t>
            </w:r>
          </w:p>
        </w:tc>
        <w:tc>
          <w:tcPr>
            <w:tcW w:w="1417" w:type="dxa"/>
          </w:tcPr>
          <w:p w14:paraId="57F9910B" w14:textId="77777777" w:rsidR="003E1DEC" w:rsidRDefault="00000000">
            <w:r>
              <w:rPr>
                <w:sz w:val="18"/>
              </w:rPr>
              <w:t>Stream</w:t>
            </w:r>
          </w:p>
        </w:tc>
        <w:tc>
          <w:tcPr>
            <w:tcW w:w="5102" w:type="dxa"/>
          </w:tcPr>
          <w:p w14:paraId="1C3E2EC9" w14:textId="77777777" w:rsidR="003E1DEC" w:rsidRDefault="00000000">
            <w:r>
              <w:rPr>
                <w:sz w:val="18"/>
              </w:rPr>
              <w:t>Real-time version of getRoomInfo</w:t>
            </w:r>
          </w:p>
        </w:tc>
      </w:tr>
      <w:tr w:rsidR="003E1DEC" w14:paraId="55AF6AB0" w14:textId="77777777">
        <w:tc>
          <w:tcPr>
            <w:tcW w:w="2551" w:type="dxa"/>
            <w:shd w:val="clear" w:color="auto" w:fill="F3F1F8"/>
          </w:tcPr>
          <w:p w14:paraId="3E90800E" w14:textId="77777777" w:rsidR="003E1DEC" w:rsidRDefault="00000000">
            <w:r>
              <w:rPr>
                <w:sz w:val="18"/>
              </w:rPr>
              <w:t>markMessagesAsRead(roomId, uid)</w:t>
            </w:r>
          </w:p>
        </w:tc>
        <w:tc>
          <w:tcPr>
            <w:tcW w:w="1417" w:type="dxa"/>
            <w:shd w:val="clear" w:color="auto" w:fill="F3F1F8"/>
          </w:tcPr>
          <w:p w14:paraId="488D710D" w14:textId="77777777" w:rsidR="003E1DEC" w:rsidRDefault="00000000">
            <w:r>
              <w:rPr>
                <w:sz w:val="18"/>
              </w:rPr>
              <w:t>Write</w:t>
            </w:r>
          </w:p>
        </w:tc>
        <w:tc>
          <w:tcPr>
            <w:tcW w:w="5102" w:type="dxa"/>
            <w:shd w:val="clear" w:color="auto" w:fill="F3F1F8"/>
          </w:tcPr>
          <w:p w14:paraId="7536E300" w14:textId="77777777" w:rsidR="003E1DEC" w:rsidRDefault="00000000">
            <w:r>
              <w:rPr>
                <w:sz w:val="18"/>
              </w:rPr>
              <w:t>Batch update: marks unread messages as read, resets unreadCount</w:t>
            </w:r>
          </w:p>
        </w:tc>
      </w:tr>
      <w:tr w:rsidR="003E1DEC" w14:paraId="3B1E0D87" w14:textId="77777777">
        <w:tc>
          <w:tcPr>
            <w:tcW w:w="2551" w:type="dxa"/>
          </w:tcPr>
          <w:p w14:paraId="459CCD29" w14:textId="77777777" w:rsidR="003E1DEC" w:rsidRDefault="00000000">
            <w:r>
              <w:rPr>
                <w:sz w:val="18"/>
              </w:rPr>
              <w:t>toggleReaction(roomId, msgId, uid, emoji)</w:t>
            </w:r>
          </w:p>
        </w:tc>
        <w:tc>
          <w:tcPr>
            <w:tcW w:w="1417" w:type="dxa"/>
          </w:tcPr>
          <w:p w14:paraId="2B7774F6" w14:textId="77777777" w:rsidR="003E1DEC" w:rsidRDefault="00000000">
            <w:r>
              <w:rPr>
                <w:sz w:val="18"/>
              </w:rPr>
              <w:t>Transaction</w:t>
            </w:r>
          </w:p>
        </w:tc>
        <w:tc>
          <w:tcPr>
            <w:tcW w:w="5102" w:type="dxa"/>
          </w:tcPr>
          <w:p w14:paraId="20CEDDC2" w14:textId="77777777" w:rsidR="003E1DEC" w:rsidRDefault="00000000">
            <w:r>
              <w:rPr>
                <w:sz w:val="18"/>
              </w:rPr>
              <w:t>Atomic read-modify-write for reaction toggle</w:t>
            </w:r>
          </w:p>
        </w:tc>
      </w:tr>
      <w:tr w:rsidR="003E1DEC" w14:paraId="3672B3E4" w14:textId="77777777">
        <w:tc>
          <w:tcPr>
            <w:tcW w:w="2551" w:type="dxa"/>
            <w:shd w:val="clear" w:color="auto" w:fill="F3F1F8"/>
          </w:tcPr>
          <w:p w14:paraId="0AF9DAC6" w14:textId="77777777" w:rsidR="003E1DEC" w:rsidRDefault="00000000">
            <w:r>
              <w:rPr>
                <w:sz w:val="18"/>
              </w:rPr>
              <w:t>deleteMessage(roomId, msgId, uid)</w:t>
            </w:r>
          </w:p>
        </w:tc>
        <w:tc>
          <w:tcPr>
            <w:tcW w:w="1417" w:type="dxa"/>
            <w:shd w:val="clear" w:color="auto" w:fill="F3F1F8"/>
          </w:tcPr>
          <w:p w14:paraId="2E4A9288" w14:textId="77777777" w:rsidR="003E1DEC" w:rsidRDefault="00000000">
            <w:r>
              <w:rPr>
                <w:sz w:val="18"/>
              </w:rPr>
              <w:t>Write</w:t>
            </w:r>
          </w:p>
        </w:tc>
        <w:tc>
          <w:tcPr>
            <w:tcW w:w="5102" w:type="dxa"/>
            <w:shd w:val="clear" w:color="auto" w:fill="F3F1F8"/>
          </w:tcPr>
          <w:p w14:paraId="7DE43282" w14:textId="77777777" w:rsidR="003E1DEC" w:rsidRDefault="00000000">
            <w:r>
              <w:rPr>
                <w:sz w:val="18"/>
              </w:rPr>
              <w:t>Soft delete: overwrites text with "Deleted by {name}"</w:t>
            </w:r>
          </w:p>
        </w:tc>
      </w:tr>
      <w:tr w:rsidR="003E1DEC" w14:paraId="687EFDCB" w14:textId="77777777">
        <w:tc>
          <w:tcPr>
            <w:tcW w:w="2551" w:type="dxa"/>
          </w:tcPr>
          <w:p w14:paraId="696C05AC" w14:textId="77777777" w:rsidR="003E1DEC" w:rsidRDefault="00000000">
            <w:r>
              <w:rPr>
                <w:sz w:val="18"/>
              </w:rPr>
              <w:t>deleteMessageAndUpdateType(roomId, ...)</w:t>
            </w:r>
          </w:p>
        </w:tc>
        <w:tc>
          <w:tcPr>
            <w:tcW w:w="1417" w:type="dxa"/>
          </w:tcPr>
          <w:p w14:paraId="70227B23" w14:textId="77777777" w:rsidR="003E1DEC" w:rsidRDefault="00000000">
            <w:r>
              <w:rPr>
                <w:sz w:val="18"/>
              </w:rPr>
              <w:t>Write + Storage</w:t>
            </w:r>
          </w:p>
        </w:tc>
        <w:tc>
          <w:tcPr>
            <w:tcW w:w="5102" w:type="dxa"/>
          </w:tcPr>
          <w:p w14:paraId="75DADDE1" w14:textId="77777777" w:rsidR="003E1DEC" w:rsidRDefault="00000000">
            <w:r>
              <w:rPr>
                <w:sz w:val="18"/>
              </w:rPr>
              <w:t>Deletes media from Storage, then soft-deletes message text</w:t>
            </w:r>
          </w:p>
        </w:tc>
      </w:tr>
      <w:tr w:rsidR="003E1DEC" w14:paraId="24EE053C" w14:textId="77777777">
        <w:tc>
          <w:tcPr>
            <w:tcW w:w="2551" w:type="dxa"/>
            <w:shd w:val="clear" w:color="auto" w:fill="F3F1F8"/>
          </w:tcPr>
          <w:p w14:paraId="6ADB34BA" w14:textId="77777777" w:rsidR="003E1DEC" w:rsidRDefault="00000000">
            <w:r>
              <w:rPr>
                <w:sz w:val="18"/>
              </w:rPr>
              <w:t>getAllImages(roomId)</w:t>
            </w:r>
          </w:p>
        </w:tc>
        <w:tc>
          <w:tcPr>
            <w:tcW w:w="1417" w:type="dxa"/>
            <w:shd w:val="clear" w:color="auto" w:fill="F3F1F8"/>
          </w:tcPr>
          <w:p w14:paraId="7682B78E" w14:textId="77777777" w:rsidR="003E1DEC" w:rsidRDefault="00000000">
            <w:r>
              <w:rPr>
                <w:sz w:val="18"/>
              </w:rPr>
              <w:t>Read</w:t>
            </w:r>
          </w:p>
        </w:tc>
        <w:tc>
          <w:tcPr>
            <w:tcW w:w="5102" w:type="dxa"/>
            <w:shd w:val="clear" w:color="auto" w:fill="F3F1F8"/>
          </w:tcPr>
          <w:p w14:paraId="0FC8C9AF" w14:textId="77777777" w:rsidR="003E1DEC" w:rsidRDefault="00000000">
            <w:r>
              <w:rPr>
                <w:sz w:val="18"/>
              </w:rPr>
              <w:t>Queries type=="image" messages, returns image URLs</w:t>
            </w:r>
          </w:p>
        </w:tc>
      </w:tr>
      <w:tr w:rsidR="003E1DEC" w14:paraId="23F184C7" w14:textId="77777777">
        <w:tc>
          <w:tcPr>
            <w:tcW w:w="2551" w:type="dxa"/>
          </w:tcPr>
          <w:p w14:paraId="5A4B8D49" w14:textId="77777777" w:rsidR="003E1DEC" w:rsidRDefault="00000000">
            <w:r>
              <w:rPr>
                <w:sz w:val="18"/>
              </w:rPr>
              <w:t>getAllDocs(roomId)</w:t>
            </w:r>
          </w:p>
        </w:tc>
        <w:tc>
          <w:tcPr>
            <w:tcW w:w="1417" w:type="dxa"/>
          </w:tcPr>
          <w:p w14:paraId="1F781618" w14:textId="77777777" w:rsidR="003E1DEC" w:rsidRDefault="00000000">
            <w:r>
              <w:rPr>
                <w:sz w:val="18"/>
              </w:rPr>
              <w:t>Read</w:t>
            </w:r>
          </w:p>
        </w:tc>
        <w:tc>
          <w:tcPr>
            <w:tcW w:w="5102" w:type="dxa"/>
          </w:tcPr>
          <w:p w14:paraId="5CF451C3" w14:textId="77777777" w:rsidR="003E1DEC" w:rsidRDefault="00000000">
            <w:r>
              <w:rPr>
                <w:sz w:val="18"/>
              </w:rPr>
              <w:t>Queries type=="doc" messages, returns doc metadata</w:t>
            </w:r>
          </w:p>
        </w:tc>
      </w:tr>
      <w:tr w:rsidR="003E1DEC" w14:paraId="0255C2D9" w14:textId="77777777">
        <w:tc>
          <w:tcPr>
            <w:tcW w:w="2551" w:type="dxa"/>
            <w:shd w:val="clear" w:color="auto" w:fill="F3F1F8"/>
          </w:tcPr>
          <w:p w14:paraId="037F7F18" w14:textId="77777777" w:rsidR="003E1DEC" w:rsidRDefault="00000000">
            <w:r>
              <w:rPr>
                <w:sz w:val="18"/>
              </w:rPr>
              <w:t>getPinnedCollection(roomId)</w:t>
            </w:r>
          </w:p>
        </w:tc>
        <w:tc>
          <w:tcPr>
            <w:tcW w:w="1417" w:type="dxa"/>
            <w:shd w:val="clear" w:color="auto" w:fill="F3F1F8"/>
          </w:tcPr>
          <w:p w14:paraId="4D3B630E" w14:textId="77777777" w:rsidR="003E1DEC" w:rsidRDefault="00000000">
            <w:r>
              <w:rPr>
                <w:sz w:val="18"/>
              </w:rPr>
              <w:t>Stream</w:t>
            </w:r>
          </w:p>
        </w:tc>
        <w:tc>
          <w:tcPr>
            <w:tcW w:w="5102" w:type="dxa"/>
            <w:shd w:val="clear" w:color="auto" w:fill="F3F1F8"/>
          </w:tcPr>
          <w:p w14:paraId="7A53F7C9" w14:textId="77777777" w:rsidR="003E1DEC" w:rsidRDefault="00000000">
            <w:r>
              <w:rPr>
                <w:sz w:val="18"/>
              </w:rPr>
              <w:t>Streams pinned_message/current_pinned document</w:t>
            </w:r>
          </w:p>
        </w:tc>
      </w:tr>
      <w:tr w:rsidR="003E1DEC" w14:paraId="4190B39B" w14:textId="77777777">
        <w:tc>
          <w:tcPr>
            <w:tcW w:w="2551" w:type="dxa"/>
          </w:tcPr>
          <w:p w14:paraId="2F20B6CE" w14:textId="77777777" w:rsidR="003E1DEC" w:rsidRDefault="00000000">
            <w:r>
              <w:rPr>
                <w:sz w:val="18"/>
              </w:rPr>
              <w:t>setPinnedMessage(roomId, msg, uid)</w:t>
            </w:r>
          </w:p>
        </w:tc>
        <w:tc>
          <w:tcPr>
            <w:tcW w:w="1417" w:type="dxa"/>
          </w:tcPr>
          <w:p w14:paraId="1511CA9E" w14:textId="77777777" w:rsidR="003E1DEC" w:rsidRDefault="00000000">
            <w:r>
              <w:rPr>
                <w:sz w:val="18"/>
              </w:rPr>
              <w:t>Write</w:t>
            </w:r>
          </w:p>
        </w:tc>
        <w:tc>
          <w:tcPr>
            <w:tcW w:w="5102" w:type="dxa"/>
          </w:tcPr>
          <w:p w14:paraId="6696C858" w14:textId="77777777" w:rsidR="003E1DEC" w:rsidRDefault="00000000">
            <w:r>
              <w:rPr>
                <w:sz w:val="18"/>
              </w:rPr>
              <w:t>Creates/updates pinned message document</w:t>
            </w:r>
          </w:p>
        </w:tc>
      </w:tr>
      <w:tr w:rsidR="003E1DEC" w14:paraId="0773F28E" w14:textId="77777777">
        <w:tc>
          <w:tcPr>
            <w:tcW w:w="2551" w:type="dxa"/>
            <w:shd w:val="clear" w:color="auto" w:fill="F3F1F8"/>
          </w:tcPr>
          <w:p w14:paraId="674720C4" w14:textId="77777777" w:rsidR="003E1DEC" w:rsidRDefault="00000000">
            <w:r>
              <w:rPr>
                <w:sz w:val="18"/>
              </w:rPr>
              <w:t>deletePinnedMessage(roomId)</w:t>
            </w:r>
          </w:p>
        </w:tc>
        <w:tc>
          <w:tcPr>
            <w:tcW w:w="1417" w:type="dxa"/>
            <w:shd w:val="clear" w:color="auto" w:fill="F3F1F8"/>
          </w:tcPr>
          <w:p w14:paraId="2EC0E8C7" w14:textId="77777777" w:rsidR="003E1DEC" w:rsidRDefault="00000000">
            <w:r>
              <w:rPr>
                <w:sz w:val="18"/>
              </w:rPr>
              <w:t>Write</w:t>
            </w:r>
          </w:p>
        </w:tc>
        <w:tc>
          <w:tcPr>
            <w:tcW w:w="5102" w:type="dxa"/>
            <w:shd w:val="clear" w:color="auto" w:fill="F3F1F8"/>
          </w:tcPr>
          <w:p w14:paraId="39AEF183" w14:textId="77777777" w:rsidR="003E1DEC" w:rsidRDefault="00000000">
            <w:r>
              <w:rPr>
                <w:sz w:val="18"/>
              </w:rPr>
              <w:t>Deletes the pinned message document</w:t>
            </w:r>
          </w:p>
        </w:tc>
      </w:tr>
    </w:tbl>
    <w:p w14:paraId="062CDB66" w14:textId="77777777" w:rsidR="003E1DEC" w:rsidRDefault="00000000">
      <w:pPr>
        <w:pStyle w:val="Heading3"/>
      </w:pPr>
      <w:r>
        <w:t>StorageService (Firebase Storage Operations)</w:t>
      </w:r>
    </w:p>
    <w:tbl>
      <w:tblPr>
        <w:tblStyle w:val="TableGrid"/>
        <w:tblW w:w="0" w:type="auto"/>
        <w:tblLook w:val="04A0" w:firstRow="1" w:lastRow="0" w:firstColumn="1" w:lastColumn="0" w:noHBand="0" w:noVBand="1"/>
      </w:tblPr>
      <w:tblGrid>
        <w:gridCol w:w="2551"/>
        <w:gridCol w:w="3460"/>
        <w:gridCol w:w="3402"/>
      </w:tblGrid>
      <w:tr w:rsidR="003E1DEC" w14:paraId="0E18512B" w14:textId="77777777">
        <w:tc>
          <w:tcPr>
            <w:tcW w:w="2551" w:type="dxa"/>
            <w:shd w:val="clear" w:color="auto" w:fill="6B4EFF"/>
          </w:tcPr>
          <w:p w14:paraId="01E9992C" w14:textId="77777777" w:rsidR="003E1DEC" w:rsidRDefault="00000000">
            <w:r>
              <w:rPr>
                <w:b/>
                <w:color w:val="FFFFFF"/>
                <w:sz w:val="18"/>
              </w:rPr>
              <w:t>Method</w:t>
            </w:r>
          </w:p>
        </w:tc>
        <w:tc>
          <w:tcPr>
            <w:tcW w:w="3118" w:type="dxa"/>
            <w:shd w:val="clear" w:color="auto" w:fill="6B4EFF"/>
          </w:tcPr>
          <w:p w14:paraId="79A5DA8A" w14:textId="77777777" w:rsidR="003E1DEC" w:rsidRDefault="00000000">
            <w:r>
              <w:rPr>
                <w:b/>
                <w:color w:val="FFFFFF"/>
                <w:sz w:val="18"/>
              </w:rPr>
              <w:t>Storage Path</w:t>
            </w:r>
          </w:p>
        </w:tc>
        <w:tc>
          <w:tcPr>
            <w:tcW w:w="3402" w:type="dxa"/>
            <w:shd w:val="clear" w:color="auto" w:fill="6B4EFF"/>
          </w:tcPr>
          <w:p w14:paraId="6ABDCAC1" w14:textId="77777777" w:rsidR="003E1DEC" w:rsidRDefault="00000000">
            <w:r>
              <w:rPr>
                <w:b/>
                <w:color w:val="FFFFFF"/>
                <w:sz w:val="18"/>
              </w:rPr>
              <w:t>Description</w:t>
            </w:r>
          </w:p>
        </w:tc>
      </w:tr>
      <w:tr w:rsidR="003E1DEC" w14:paraId="702ECDD9" w14:textId="77777777">
        <w:tc>
          <w:tcPr>
            <w:tcW w:w="2551" w:type="dxa"/>
          </w:tcPr>
          <w:p w14:paraId="55EE862F" w14:textId="77777777" w:rsidR="003E1DEC" w:rsidRDefault="00000000">
            <w:r>
              <w:rPr>
                <w:sz w:val="18"/>
              </w:rPr>
              <w:t>uploadChatImage()</w:t>
            </w:r>
          </w:p>
        </w:tc>
        <w:tc>
          <w:tcPr>
            <w:tcW w:w="3118" w:type="dxa"/>
          </w:tcPr>
          <w:p w14:paraId="3A9E8F51" w14:textId="77777777" w:rsidR="003E1DEC" w:rsidRDefault="00000000">
            <w:r>
              <w:rPr>
                <w:sz w:val="18"/>
              </w:rPr>
              <w:t>private_chat/images/images_{uid}/{n}.{ext}</w:t>
            </w:r>
          </w:p>
        </w:tc>
        <w:tc>
          <w:tcPr>
            <w:tcW w:w="3402" w:type="dxa"/>
          </w:tcPr>
          <w:p w14:paraId="6FECF2E2" w14:textId="77777777" w:rsidR="003E1DEC" w:rsidRDefault="00000000">
            <w:r>
              <w:rPr>
                <w:sz w:val="18"/>
              </w:rPr>
              <w:t>Uploads image, returns download URL</w:t>
            </w:r>
          </w:p>
        </w:tc>
      </w:tr>
      <w:tr w:rsidR="003E1DEC" w14:paraId="65EE33C6" w14:textId="77777777">
        <w:tc>
          <w:tcPr>
            <w:tcW w:w="2551" w:type="dxa"/>
            <w:shd w:val="clear" w:color="auto" w:fill="F3F1F8"/>
          </w:tcPr>
          <w:p w14:paraId="4E9BE083" w14:textId="77777777" w:rsidR="003E1DEC" w:rsidRDefault="00000000">
            <w:r>
              <w:rPr>
                <w:sz w:val="18"/>
              </w:rPr>
              <w:t>uploadChatDoc()</w:t>
            </w:r>
          </w:p>
        </w:tc>
        <w:tc>
          <w:tcPr>
            <w:tcW w:w="3118" w:type="dxa"/>
            <w:shd w:val="clear" w:color="auto" w:fill="F3F1F8"/>
          </w:tcPr>
          <w:p w14:paraId="4D00E3F8" w14:textId="77777777" w:rsidR="003E1DEC" w:rsidRDefault="00000000">
            <w:r>
              <w:rPr>
                <w:sz w:val="18"/>
              </w:rPr>
              <w:t>private_chat/documents/doc_{uid}/{n}.{ext}</w:t>
            </w:r>
          </w:p>
        </w:tc>
        <w:tc>
          <w:tcPr>
            <w:tcW w:w="3402" w:type="dxa"/>
            <w:shd w:val="clear" w:color="auto" w:fill="F3F1F8"/>
          </w:tcPr>
          <w:p w14:paraId="36368DE4" w14:textId="77777777" w:rsidR="003E1DEC" w:rsidRDefault="00000000">
            <w:r>
              <w:rPr>
                <w:sz w:val="18"/>
              </w:rPr>
              <w:t>Uploads document, returns download URL</w:t>
            </w:r>
          </w:p>
        </w:tc>
      </w:tr>
      <w:tr w:rsidR="003E1DEC" w14:paraId="5A984777" w14:textId="77777777">
        <w:tc>
          <w:tcPr>
            <w:tcW w:w="2551" w:type="dxa"/>
          </w:tcPr>
          <w:p w14:paraId="7E452BDC" w14:textId="77777777" w:rsidR="003E1DEC" w:rsidRDefault="00000000">
            <w:r>
              <w:rPr>
                <w:sz w:val="18"/>
              </w:rPr>
              <w:t>deleteStorageFileByUrl(url)</w:t>
            </w:r>
          </w:p>
        </w:tc>
        <w:tc>
          <w:tcPr>
            <w:tcW w:w="3118" w:type="dxa"/>
          </w:tcPr>
          <w:p w14:paraId="3EB09D92" w14:textId="77777777" w:rsidR="003E1DEC" w:rsidRDefault="00000000">
            <w:r>
              <w:rPr>
                <w:sz w:val="18"/>
              </w:rPr>
              <w:t>Parsed from URL</w:t>
            </w:r>
          </w:p>
        </w:tc>
        <w:tc>
          <w:tcPr>
            <w:tcW w:w="3402" w:type="dxa"/>
          </w:tcPr>
          <w:p w14:paraId="1899AD41" w14:textId="77777777" w:rsidR="003E1DEC" w:rsidRDefault="00000000">
            <w:r>
              <w:rPr>
                <w:sz w:val="18"/>
              </w:rPr>
              <w:t>Extracts path from Storage URL and deletes the file</w:t>
            </w:r>
          </w:p>
        </w:tc>
      </w:tr>
    </w:tbl>
    <w:p w14:paraId="1EFA8A8E" w14:textId="77777777" w:rsidR="003E1DEC" w:rsidRDefault="00000000">
      <w:pPr>
        <w:pStyle w:val="Heading3"/>
      </w:pPr>
      <w:r>
        <w:t>AddFriendFunction (Friend Management)</w:t>
      </w:r>
    </w:p>
    <w:tbl>
      <w:tblPr>
        <w:tblStyle w:val="TableGrid"/>
        <w:tblW w:w="0" w:type="auto"/>
        <w:tblLook w:val="04A0" w:firstRow="1" w:lastRow="0" w:firstColumn="1" w:lastColumn="0" w:noHBand="0" w:noVBand="1"/>
      </w:tblPr>
      <w:tblGrid>
        <w:gridCol w:w="2551"/>
        <w:gridCol w:w="1701"/>
        <w:gridCol w:w="4819"/>
      </w:tblGrid>
      <w:tr w:rsidR="003E1DEC" w14:paraId="5F684A92" w14:textId="77777777">
        <w:tc>
          <w:tcPr>
            <w:tcW w:w="2551" w:type="dxa"/>
            <w:shd w:val="clear" w:color="auto" w:fill="6B4EFF"/>
          </w:tcPr>
          <w:p w14:paraId="0CA239C3" w14:textId="77777777" w:rsidR="003E1DEC" w:rsidRDefault="00000000">
            <w:r>
              <w:rPr>
                <w:b/>
                <w:color w:val="FFFFFF"/>
                <w:sz w:val="18"/>
              </w:rPr>
              <w:t>Method</w:t>
            </w:r>
          </w:p>
        </w:tc>
        <w:tc>
          <w:tcPr>
            <w:tcW w:w="1701" w:type="dxa"/>
            <w:shd w:val="clear" w:color="auto" w:fill="6B4EFF"/>
          </w:tcPr>
          <w:p w14:paraId="468EAEF4" w14:textId="77777777" w:rsidR="003E1DEC" w:rsidRDefault="00000000">
            <w:r>
              <w:rPr>
                <w:b/>
                <w:color w:val="FFFFFF"/>
                <w:sz w:val="18"/>
              </w:rPr>
              <w:t>Firestore Operation</w:t>
            </w:r>
          </w:p>
        </w:tc>
        <w:tc>
          <w:tcPr>
            <w:tcW w:w="4819" w:type="dxa"/>
            <w:shd w:val="clear" w:color="auto" w:fill="6B4EFF"/>
          </w:tcPr>
          <w:p w14:paraId="6ADA9A8F" w14:textId="77777777" w:rsidR="003E1DEC" w:rsidRDefault="00000000">
            <w:r>
              <w:rPr>
                <w:b/>
                <w:color w:val="FFFFFF"/>
                <w:sz w:val="18"/>
              </w:rPr>
              <w:t>Description</w:t>
            </w:r>
          </w:p>
        </w:tc>
      </w:tr>
      <w:tr w:rsidR="003E1DEC" w14:paraId="51F48578" w14:textId="77777777">
        <w:tc>
          <w:tcPr>
            <w:tcW w:w="2551" w:type="dxa"/>
          </w:tcPr>
          <w:p w14:paraId="3F01AF29" w14:textId="77777777" w:rsidR="003E1DEC" w:rsidRDefault="00000000">
            <w:r>
              <w:rPr>
                <w:sz w:val="18"/>
              </w:rPr>
              <w:t>addFriend(friendUid)</w:t>
            </w:r>
          </w:p>
        </w:tc>
        <w:tc>
          <w:tcPr>
            <w:tcW w:w="1701" w:type="dxa"/>
          </w:tcPr>
          <w:p w14:paraId="3EA995DB" w14:textId="77777777" w:rsidR="003E1DEC" w:rsidRDefault="00000000">
            <w:r>
              <w:rPr>
                <w:sz w:val="18"/>
              </w:rPr>
              <w:t>Batch Write</w:t>
            </w:r>
          </w:p>
        </w:tc>
        <w:tc>
          <w:tcPr>
            <w:tcW w:w="4819" w:type="dxa"/>
          </w:tcPr>
          <w:p w14:paraId="0AE6C3DC" w14:textId="77777777" w:rsidR="003E1DEC" w:rsidRDefault="00000000">
            <w:r>
              <w:rPr>
                <w:sz w:val="18"/>
              </w:rPr>
              <w:t>Bidirectional: writes to both users' friends subcollections simultaneously</w:t>
            </w:r>
          </w:p>
        </w:tc>
      </w:tr>
      <w:tr w:rsidR="003E1DEC" w14:paraId="08EC4C1B" w14:textId="77777777">
        <w:tc>
          <w:tcPr>
            <w:tcW w:w="2551" w:type="dxa"/>
            <w:shd w:val="clear" w:color="auto" w:fill="F3F1F8"/>
          </w:tcPr>
          <w:p w14:paraId="2CB12F6D" w14:textId="77777777" w:rsidR="003E1DEC" w:rsidRDefault="00000000">
            <w:r>
              <w:rPr>
                <w:sz w:val="18"/>
              </w:rPr>
              <w:t>getFriendsStream(uid)</w:t>
            </w:r>
          </w:p>
        </w:tc>
        <w:tc>
          <w:tcPr>
            <w:tcW w:w="1701" w:type="dxa"/>
            <w:shd w:val="clear" w:color="auto" w:fill="F3F1F8"/>
          </w:tcPr>
          <w:p w14:paraId="2475327B" w14:textId="77777777" w:rsidR="003E1DEC" w:rsidRDefault="00000000">
            <w:r>
              <w:rPr>
                <w:sz w:val="18"/>
              </w:rPr>
              <w:t>Stream</w:t>
            </w:r>
          </w:p>
        </w:tc>
        <w:tc>
          <w:tcPr>
            <w:tcW w:w="4819" w:type="dxa"/>
            <w:shd w:val="clear" w:color="auto" w:fill="F3F1F8"/>
          </w:tcPr>
          <w:p w14:paraId="3F1E4FE8" w14:textId="77777777" w:rsidR="003E1DEC" w:rsidRDefault="00000000">
            <w:r>
              <w:rPr>
                <w:sz w:val="18"/>
              </w:rPr>
              <w:t>Streams all documents in users/{uid}/friends subcollection</w:t>
            </w:r>
          </w:p>
        </w:tc>
      </w:tr>
      <w:tr w:rsidR="003E1DEC" w14:paraId="5D336406" w14:textId="77777777">
        <w:tc>
          <w:tcPr>
            <w:tcW w:w="2551" w:type="dxa"/>
          </w:tcPr>
          <w:p w14:paraId="6C304C99" w14:textId="77777777" w:rsidR="003E1DEC" w:rsidRDefault="00000000">
            <w:r>
              <w:rPr>
                <w:sz w:val="18"/>
              </w:rPr>
              <w:t>areFriendsOnline(friendUids)</w:t>
            </w:r>
          </w:p>
        </w:tc>
        <w:tc>
          <w:tcPr>
            <w:tcW w:w="1701" w:type="dxa"/>
          </w:tcPr>
          <w:p w14:paraId="13F76A8B" w14:textId="77777777" w:rsidR="003E1DEC" w:rsidRDefault="00000000">
            <w:r>
              <w:rPr>
                <w:sz w:val="18"/>
              </w:rPr>
              <w:t>Stream</w:t>
            </w:r>
          </w:p>
        </w:tc>
        <w:tc>
          <w:tcPr>
            <w:tcW w:w="4819" w:type="dxa"/>
          </w:tcPr>
          <w:p w14:paraId="15BF0BC6" w14:textId="77777777" w:rsidR="003E1DEC" w:rsidRDefault="00000000">
            <w:r>
              <w:rPr>
                <w:sz w:val="18"/>
              </w:rPr>
              <w:t>Queries users collection for online status of friend UIDs</w:t>
            </w:r>
          </w:p>
        </w:tc>
      </w:tr>
    </w:tbl>
    <w:p w14:paraId="179123C2" w14:textId="77777777" w:rsidR="003E1DEC" w:rsidRDefault="00000000">
      <w:pPr>
        <w:pStyle w:val="Heading2"/>
      </w:pPr>
      <w:r>
        <w:rPr>
          <w:color w:val="4E2AE6"/>
        </w:rPr>
        <w:t>4.4 Presentation Layer</w:t>
      </w:r>
    </w:p>
    <w:p w14:paraId="36157A55" w14:textId="77777777" w:rsidR="003E1DEC" w:rsidRDefault="00000000">
      <w:pPr>
        <w:spacing w:after="120"/>
      </w:pPr>
      <w:r>
        <w:t>The presentation layer is organized into four distinct design modules, each responsible for a specific screen or feature within the private chat system.</w:t>
      </w:r>
    </w:p>
    <w:p w14:paraId="7102D2D6" w14:textId="77777777" w:rsidR="003E1DEC" w:rsidRDefault="00000000">
      <w:pPr>
        <w:pStyle w:val="Heading3"/>
      </w:pPr>
      <w:r>
        <w:t>Module 1: Recent Chats (Design_By_Opencode)</w:t>
      </w:r>
    </w:p>
    <w:p w14:paraId="145F5248" w14:textId="77777777" w:rsidR="003E1DEC" w:rsidRDefault="00000000">
      <w:pPr>
        <w:spacing w:after="120"/>
      </w:pPr>
      <w:r>
        <w:t>Displays the user's active conversations and unread messages in a searchable, sectioned list. This is the first tab of the main chat navigation.</w:t>
      </w:r>
    </w:p>
    <w:p w14:paraId="27E4556C" w14:textId="77777777" w:rsidR="003E1DEC" w:rsidRDefault="00000000">
      <w:pPr>
        <w:spacing w:before="80" w:after="80"/>
        <w:ind w:left="567"/>
      </w:pPr>
      <w:r>
        <w:rPr>
          <w:rFonts w:ascii="Consolas" w:hAnsi="Consolas"/>
          <w:color w:val="333333"/>
          <w:sz w:val="17"/>
          <w:shd w:val="clear" w:color="auto" w:fill="F0F0F0"/>
        </w:rPr>
        <w:t>RecentChatsScreen</w:t>
      </w:r>
    </w:p>
    <w:p w14:paraId="7DADCBB9" w14:textId="77777777" w:rsidR="003E1DEC" w:rsidRDefault="00000000">
      <w:pPr>
        <w:spacing w:before="80" w:after="80"/>
        <w:ind w:left="567"/>
      </w:pPr>
      <w:r>
        <w:rPr>
          <w:rFonts w:ascii="Consolas" w:hAnsi="Consolas"/>
          <w:color w:val="333333"/>
          <w:sz w:val="17"/>
          <w:shd w:val="clear" w:color="auto" w:fill="F0F0F0"/>
        </w:rPr>
        <w:t xml:space="preserve">  ├── Header: "Recent Chats"</w:t>
      </w:r>
    </w:p>
    <w:p w14:paraId="0F6D80F4" w14:textId="77777777" w:rsidR="003E1DEC" w:rsidRDefault="00000000">
      <w:pPr>
        <w:spacing w:before="80" w:after="80"/>
        <w:ind w:left="567"/>
      </w:pPr>
      <w:r>
        <w:rPr>
          <w:rFonts w:ascii="Consolas" w:hAnsi="Consolas"/>
          <w:color w:val="333333"/>
          <w:sz w:val="17"/>
          <w:shd w:val="clear" w:color="auto" w:fill="F0F0F0"/>
        </w:rPr>
        <w:t xml:space="preserve">  ├── ChatSearchBar (rounded, icon, border, shadow)</w:t>
      </w:r>
    </w:p>
    <w:p w14:paraId="76F8D725" w14:textId="77777777" w:rsidR="003E1DEC" w:rsidRDefault="00000000">
      <w:pPr>
        <w:spacing w:before="80" w:after="80"/>
        <w:ind w:left="567"/>
      </w:pPr>
      <w:r>
        <w:rPr>
          <w:rFonts w:ascii="Consolas" w:hAnsi="Consolas"/>
          <w:color w:val="333333"/>
          <w:sz w:val="17"/>
          <w:shd w:val="clear" w:color="auto" w:fill="F0F0F0"/>
        </w:rPr>
        <w:t xml:space="preserve">  ├── Section: "Active Conversations"</w:t>
      </w:r>
    </w:p>
    <w:p w14:paraId="4362A3B9" w14:textId="77777777" w:rsidR="003E1DEC" w:rsidRDefault="00000000">
      <w:pPr>
        <w:spacing w:before="80" w:after="80"/>
        <w:ind w:left="567"/>
      </w:pPr>
      <w:r>
        <w:rPr>
          <w:rFonts w:ascii="Consolas" w:hAnsi="Consolas"/>
          <w:color w:val="333333"/>
          <w:sz w:val="17"/>
          <w:shd w:val="clear" w:color="auto" w:fill="F0F0F0"/>
        </w:rPr>
        <w:t xml:space="preserve">  │     └── ConversationsCard &gt; ConversationTile (for each)</w:t>
      </w:r>
    </w:p>
    <w:p w14:paraId="3A2FBEA8" w14:textId="77777777" w:rsidR="003E1DEC" w:rsidRDefault="00000000">
      <w:pPr>
        <w:spacing w:before="80" w:after="80"/>
        <w:ind w:left="567"/>
      </w:pPr>
      <w:r>
        <w:rPr>
          <w:rFonts w:ascii="Consolas" w:hAnsi="Consolas"/>
          <w:color w:val="333333"/>
          <w:sz w:val="17"/>
          <w:shd w:val="clear" w:color="auto" w:fill="F0F0F0"/>
        </w:rPr>
        <w:t xml:space="preserve">  │           ├── AvatarWithStatus (initials + online dot)</w:t>
      </w:r>
    </w:p>
    <w:p w14:paraId="54B213B0" w14:textId="77777777" w:rsidR="003E1DEC" w:rsidRDefault="00000000">
      <w:pPr>
        <w:spacing w:before="80" w:after="80"/>
        <w:ind w:left="567"/>
      </w:pPr>
      <w:r>
        <w:rPr>
          <w:rFonts w:ascii="Consolas" w:hAnsi="Consolas"/>
          <w:color w:val="333333"/>
          <w:sz w:val="17"/>
          <w:shd w:val="clear" w:color="auto" w:fill="F0F0F0"/>
        </w:rPr>
        <w:t xml:space="preserve">  │           ├── Name, last message preview, timestamp</w:t>
      </w:r>
    </w:p>
    <w:p w14:paraId="4EAA2CEA" w14:textId="77777777" w:rsidR="003E1DEC" w:rsidRDefault="00000000">
      <w:pPr>
        <w:spacing w:before="80" w:after="80"/>
        <w:ind w:left="567"/>
      </w:pPr>
      <w:r>
        <w:rPr>
          <w:rFonts w:ascii="Consolas" w:hAnsi="Consolas"/>
          <w:color w:val="333333"/>
          <w:sz w:val="17"/>
          <w:shd w:val="clear" w:color="auto" w:fill="F0F0F0"/>
        </w:rPr>
        <w:t xml:space="preserve">  │           └── Tap → getOrCreateChatRoom → ChatScreen</w:t>
      </w:r>
    </w:p>
    <w:p w14:paraId="7189EF03" w14:textId="77777777" w:rsidR="003E1DEC" w:rsidRDefault="00000000">
      <w:pPr>
        <w:spacing w:before="80" w:after="80"/>
        <w:ind w:left="567"/>
      </w:pPr>
      <w:r>
        <w:rPr>
          <w:rFonts w:ascii="Consolas" w:hAnsi="Consolas"/>
          <w:color w:val="333333"/>
          <w:sz w:val="17"/>
          <w:shd w:val="clear" w:color="auto" w:fill="F0F0F0"/>
        </w:rPr>
        <w:t xml:space="preserve">  └── Section: "Unread Messages"</w:t>
      </w:r>
    </w:p>
    <w:p w14:paraId="53A33668" w14:textId="77777777" w:rsidR="003E1DEC" w:rsidRDefault="00000000">
      <w:pPr>
        <w:spacing w:before="80" w:after="80"/>
        <w:ind w:left="567"/>
      </w:pPr>
      <w:r>
        <w:rPr>
          <w:rFonts w:ascii="Consolas" w:hAnsi="Consolas"/>
          <w:color w:val="333333"/>
          <w:sz w:val="17"/>
          <w:shd w:val="clear" w:color="auto" w:fill="F0F0F0"/>
        </w:rPr>
        <w:t xml:space="preserve">        └── ConversationsCard &gt; UnreadConversationTile (for each)</w:t>
      </w:r>
    </w:p>
    <w:p w14:paraId="376B1869" w14:textId="77777777" w:rsidR="003E1DEC" w:rsidRDefault="00000000">
      <w:pPr>
        <w:spacing w:before="80" w:after="80"/>
        <w:ind w:left="567"/>
      </w:pPr>
      <w:r>
        <w:rPr>
          <w:rFonts w:ascii="Consolas" w:hAnsi="Consolas"/>
          <w:color w:val="333333"/>
          <w:sz w:val="17"/>
          <w:shd w:val="clear" w:color="auto" w:fill="F0F0F0"/>
        </w:rPr>
        <w:lastRenderedPageBreak/>
        <w:t xml:space="preserve">              ├── Purple left accent bar</w:t>
      </w:r>
    </w:p>
    <w:p w14:paraId="22944BD0" w14:textId="77777777" w:rsidR="003E1DEC" w:rsidRDefault="00000000">
      <w:pPr>
        <w:spacing w:before="80" w:after="80"/>
        <w:ind w:left="567"/>
      </w:pPr>
      <w:r>
        <w:rPr>
          <w:rFonts w:ascii="Consolas" w:hAnsi="Consolas"/>
          <w:color w:val="333333"/>
          <w:sz w:val="17"/>
          <w:shd w:val="clear" w:color="auto" w:fill="F0F0F0"/>
        </w:rPr>
        <w:t xml:space="preserve">              ├── Unread count badge (purple circle)</w:t>
      </w:r>
    </w:p>
    <w:p w14:paraId="2E2D31F8" w14:textId="77777777" w:rsidR="003E1DEC" w:rsidRDefault="00000000">
      <w:pPr>
        <w:spacing w:before="80" w:after="80"/>
        <w:ind w:left="567"/>
      </w:pPr>
      <w:r>
        <w:rPr>
          <w:rFonts w:ascii="Consolas" w:hAnsi="Consolas"/>
          <w:color w:val="333333"/>
          <w:sz w:val="17"/>
          <w:shd w:val="clear" w:color="auto" w:fill="F0F0F0"/>
        </w:rPr>
        <w:t xml:space="preserve">              └── "X unread messages" label</w:t>
      </w:r>
    </w:p>
    <w:p w14:paraId="16E2D4E8" w14:textId="77777777" w:rsidR="003E1DEC" w:rsidRDefault="003E1DEC"/>
    <w:tbl>
      <w:tblPr>
        <w:tblStyle w:val="TableGrid"/>
        <w:tblW w:w="0" w:type="auto"/>
        <w:tblLook w:val="04A0" w:firstRow="1" w:lastRow="0" w:firstColumn="1" w:lastColumn="0" w:noHBand="0" w:noVBand="1"/>
      </w:tblPr>
      <w:tblGrid>
        <w:gridCol w:w="2268"/>
        <w:gridCol w:w="6803"/>
      </w:tblGrid>
      <w:tr w:rsidR="003E1DEC" w14:paraId="139FA305" w14:textId="77777777">
        <w:tc>
          <w:tcPr>
            <w:tcW w:w="2268" w:type="dxa"/>
            <w:shd w:val="clear" w:color="auto" w:fill="6B4EFF"/>
          </w:tcPr>
          <w:p w14:paraId="170E8BA5" w14:textId="77777777" w:rsidR="003E1DEC" w:rsidRDefault="00000000">
            <w:r>
              <w:rPr>
                <w:b/>
                <w:color w:val="FFFFFF"/>
                <w:sz w:val="18"/>
              </w:rPr>
              <w:t>Widget</w:t>
            </w:r>
          </w:p>
        </w:tc>
        <w:tc>
          <w:tcPr>
            <w:tcW w:w="6803" w:type="dxa"/>
            <w:shd w:val="clear" w:color="auto" w:fill="6B4EFF"/>
          </w:tcPr>
          <w:p w14:paraId="240FF7BC" w14:textId="77777777" w:rsidR="003E1DEC" w:rsidRDefault="00000000">
            <w:r>
              <w:rPr>
                <w:b/>
                <w:color w:val="FFFFFF"/>
                <w:sz w:val="18"/>
              </w:rPr>
              <w:t>Description</w:t>
            </w:r>
          </w:p>
        </w:tc>
      </w:tr>
      <w:tr w:rsidR="003E1DEC" w14:paraId="2D3267D9" w14:textId="77777777">
        <w:tc>
          <w:tcPr>
            <w:tcW w:w="2268" w:type="dxa"/>
          </w:tcPr>
          <w:p w14:paraId="6E3DA160" w14:textId="77777777" w:rsidR="003E1DEC" w:rsidRDefault="00000000">
            <w:r>
              <w:rPr>
                <w:sz w:val="18"/>
              </w:rPr>
              <w:t>RecentChatsScreen</w:t>
            </w:r>
          </w:p>
        </w:tc>
        <w:tc>
          <w:tcPr>
            <w:tcW w:w="6803" w:type="dxa"/>
          </w:tcPr>
          <w:p w14:paraId="4D64C04F" w14:textId="77777777" w:rsidR="003E1DEC" w:rsidRDefault="00000000">
            <w:r>
              <w:rPr>
                <w:sz w:val="18"/>
              </w:rPr>
              <w:t>Stateful screen managing friends + rooms streams, search, and data merging</w:t>
            </w:r>
          </w:p>
        </w:tc>
      </w:tr>
      <w:tr w:rsidR="003E1DEC" w14:paraId="5B3EE6C7" w14:textId="77777777">
        <w:tc>
          <w:tcPr>
            <w:tcW w:w="2268" w:type="dxa"/>
            <w:shd w:val="clear" w:color="auto" w:fill="F3F1F8"/>
          </w:tcPr>
          <w:p w14:paraId="01C6BED0" w14:textId="77777777" w:rsidR="003E1DEC" w:rsidRDefault="00000000">
            <w:r>
              <w:rPr>
                <w:sz w:val="18"/>
              </w:rPr>
              <w:t>ConversationData</w:t>
            </w:r>
          </w:p>
        </w:tc>
        <w:tc>
          <w:tcPr>
            <w:tcW w:w="6803" w:type="dxa"/>
            <w:shd w:val="clear" w:color="auto" w:fill="F3F1F8"/>
          </w:tcPr>
          <w:p w14:paraId="4092CFE9" w14:textId="77777777" w:rsidR="003E1DEC" w:rsidRDefault="00000000">
            <w:r>
              <w:rPr>
                <w:sz w:val="18"/>
              </w:rPr>
              <w:t>Model: uid, name, initials, avatarColor, lastMessage, time, isOnline, unreadCount</w:t>
            </w:r>
          </w:p>
        </w:tc>
      </w:tr>
      <w:tr w:rsidR="003E1DEC" w14:paraId="79EC103C" w14:textId="77777777">
        <w:tc>
          <w:tcPr>
            <w:tcW w:w="2268" w:type="dxa"/>
          </w:tcPr>
          <w:p w14:paraId="17283590" w14:textId="77777777" w:rsidR="003E1DEC" w:rsidRDefault="00000000">
            <w:r>
              <w:rPr>
                <w:sz w:val="18"/>
              </w:rPr>
              <w:t>ChatSearchBar</w:t>
            </w:r>
          </w:p>
        </w:tc>
        <w:tc>
          <w:tcPr>
            <w:tcW w:w="6803" w:type="dxa"/>
          </w:tcPr>
          <w:p w14:paraId="7C9BA3E9" w14:textId="77777777" w:rsidR="003E1DEC" w:rsidRDefault="00000000">
            <w:r>
              <w:rPr>
                <w:sz w:val="18"/>
              </w:rPr>
              <w:t>Rounded search field with magnifier icon and subtle shadow</w:t>
            </w:r>
          </w:p>
        </w:tc>
      </w:tr>
      <w:tr w:rsidR="003E1DEC" w14:paraId="3D0BAD22" w14:textId="77777777">
        <w:tc>
          <w:tcPr>
            <w:tcW w:w="2268" w:type="dxa"/>
            <w:shd w:val="clear" w:color="auto" w:fill="F3F1F8"/>
          </w:tcPr>
          <w:p w14:paraId="7037D1E5" w14:textId="77777777" w:rsidR="003E1DEC" w:rsidRDefault="00000000">
            <w:r>
              <w:rPr>
                <w:sz w:val="18"/>
              </w:rPr>
              <w:t>AvatarWithStatus</w:t>
            </w:r>
          </w:p>
        </w:tc>
        <w:tc>
          <w:tcPr>
            <w:tcW w:w="6803" w:type="dxa"/>
            <w:shd w:val="clear" w:color="auto" w:fill="F3F1F8"/>
          </w:tcPr>
          <w:p w14:paraId="287C2106" w14:textId="77777777" w:rsidR="003E1DEC" w:rsidRDefault="00000000">
            <w:r>
              <w:rPr>
                <w:sz w:val="18"/>
              </w:rPr>
              <w:t>CircleAvatar with initials + green/grey online indicator overlay</w:t>
            </w:r>
          </w:p>
        </w:tc>
      </w:tr>
      <w:tr w:rsidR="003E1DEC" w14:paraId="7F0069B5" w14:textId="77777777">
        <w:tc>
          <w:tcPr>
            <w:tcW w:w="2268" w:type="dxa"/>
          </w:tcPr>
          <w:p w14:paraId="03FDD5E9" w14:textId="77777777" w:rsidR="003E1DEC" w:rsidRDefault="00000000">
            <w:r>
              <w:rPr>
                <w:sz w:val="18"/>
              </w:rPr>
              <w:t>ConversationTile</w:t>
            </w:r>
          </w:p>
        </w:tc>
        <w:tc>
          <w:tcPr>
            <w:tcW w:w="6803" w:type="dxa"/>
          </w:tcPr>
          <w:p w14:paraId="3C03F5FB" w14:textId="77777777" w:rsidR="003E1DEC" w:rsidRDefault="00000000">
            <w:r>
              <w:rPr>
                <w:sz w:val="18"/>
              </w:rPr>
              <w:t>Standard list item for active (read) conversations</w:t>
            </w:r>
          </w:p>
        </w:tc>
      </w:tr>
      <w:tr w:rsidR="003E1DEC" w14:paraId="6DF94CDB" w14:textId="77777777">
        <w:tc>
          <w:tcPr>
            <w:tcW w:w="2268" w:type="dxa"/>
            <w:shd w:val="clear" w:color="auto" w:fill="F3F1F8"/>
          </w:tcPr>
          <w:p w14:paraId="4DE4488D" w14:textId="77777777" w:rsidR="003E1DEC" w:rsidRDefault="00000000">
            <w:r>
              <w:rPr>
                <w:sz w:val="18"/>
              </w:rPr>
              <w:t>UnreadConversationTile</w:t>
            </w:r>
          </w:p>
        </w:tc>
        <w:tc>
          <w:tcPr>
            <w:tcW w:w="6803" w:type="dxa"/>
            <w:shd w:val="clear" w:color="auto" w:fill="F3F1F8"/>
          </w:tcPr>
          <w:p w14:paraId="49C0368B" w14:textId="77777777" w:rsidR="003E1DEC" w:rsidRDefault="00000000">
            <w:r>
              <w:rPr>
                <w:sz w:val="18"/>
              </w:rPr>
              <w:t>Enhanced tile with purple accent bar and unread count badge</w:t>
            </w:r>
          </w:p>
        </w:tc>
      </w:tr>
      <w:tr w:rsidR="003E1DEC" w14:paraId="49A9FA92" w14:textId="77777777">
        <w:tc>
          <w:tcPr>
            <w:tcW w:w="2268" w:type="dxa"/>
          </w:tcPr>
          <w:p w14:paraId="10067003" w14:textId="77777777" w:rsidR="003E1DEC" w:rsidRDefault="00000000">
            <w:r>
              <w:rPr>
                <w:sz w:val="18"/>
              </w:rPr>
              <w:t>ConversationsCard</w:t>
            </w:r>
          </w:p>
        </w:tc>
        <w:tc>
          <w:tcPr>
            <w:tcW w:w="6803" w:type="dxa"/>
          </w:tcPr>
          <w:p w14:paraId="6203DFB5" w14:textId="77777777" w:rsidR="003E1DEC" w:rsidRDefault="00000000">
            <w:r>
              <w:rPr>
                <w:sz w:val="18"/>
              </w:rPr>
              <w:t>Container with shadow rendering a list of tiles with dividers</w:t>
            </w:r>
          </w:p>
        </w:tc>
      </w:tr>
    </w:tbl>
    <w:p w14:paraId="18FE8863" w14:textId="77777777" w:rsidR="003E1DEC" w:rsidRDefault="00000000">
      <w:pPr>
        <w:pStyle w:val="Heading3"/>
      </w:pPr>
      <w:r>
        <w:t>Module 2: Chat Screen (Design_By_Opencode_2)</w:t>
      </w:r>
    </w:p>
    <w:p w14:paraId="77C2ED2B" w14:textId="77777777" w:rsidR="003E1DEC" w:rsidRDefault="00000000">
      <w:pPr>
        <w:spacing w:after="120"/>
      </w:pPr>
      <w:r>
        <w:t>The core messaging interface. Handles real-time message display, sending, reactions, replies, pinning, and media uploads.</w:t>
      </w:r>
    </w:p>
    <w:p w14:paraId="0C117519" w14:textId="77777777" w:rsidR="003E1DEC" w:rsidRDefault="00000000">
      <w:pPr>
        <w:spacing w:before="80" w:after="80"/>
        <w:ind w:left="567"/>
      </w:pPr>
      <w:r>
        <w:rPr>
          <w:rFonts w:ascii="Consolas" w:hAnsi="Consolas"/>
          <w:color w:val="333333"/>
          <w:sz w:val="17"/>
          <w:shd w:val="clear" w:color="auto" w:fill="F0F0F0"/>
        </w:rPr>
        <w:t>ChatScreen</w:t>
      </w:r>
    </w:p>
    <w:p w14:paraId="14C5F7E8" w14:textId="77777777" w:rsidR="003E1DEC" w:rsidRDefault="00000000">
      <w:pPr>
        <w:spacing w:before="80" w:after="80"/>
        <w:ind w:left="567"/>
      </w:pPr>
      <w:r>
        <w:rPr>
          <w:rFonts w:ascii="Consolas" w:hAnsi="Consolas"/>
          <w:color w:val="333333"/>
          <w:sz w:val="17"/>
          <w:shd w:val="clear" w:color="auto" w:fill="F0F0F0"/>
        </w:rPr>
        <w:t xml:space="preserve">  ├── ChatHeader (App bar: friend name, avatar, online status)</w:t>
      </w:r>
    </w:p>
    <w:p w14:paraId="09C43F20" w14:textId="77777777" w:rsidR="003E1DEC" w:rsidRDefault="00000000">
      <w:pPr>
        <w:spacing w:before="80" w:after="80"/>
        <w:ind w:left="567"/>
      </w:pPr>
      <w:r>
        <w:rPr>
          <w:rFonts w:ascii="Consolas" w:hAnsi="Consolas"/>
          <w:color w:val="333333"/>
          <w:sz w:val="17"/>
          <w:shd w:val="clear" w:color="auto" w:fill="F0F0F0"/>
        </w:rPr>
        <w:t xml:space="preserve">  │     └── Tap → ChatDetailsScreen</w:t>
      </w:r>
    </w:p>
    <w:p w14:paraId="48B658CF" w14:textId="77777777" w:rsidR="003E1DEC" w:rsidRDefault="00000000">
      <w:pPr>
        <w:spacing w:before="80" w:after="80"/>
        <w:ind w:left="567"/>
      </w:pPr>
      <w:r>
        <w:rPr>
          <w:rFonts w:ascii="Consolas" w:hAnsi="Consolas"/>
          <w:color w:val="333333"/>
          <w:sz w:val="17"/>
          <w:shd w:val="clear" w:color="auto" w:fill="F0F0F0"/>
        </w:rPr>
        <w:t xml:space="preserve">  ├── PinnedMessageWidget (if pinned, reactive via Obx)</w:t>
      </w:r>
    </w:p>
    <w:p w14:paraId="1679E128" w14:textId="77777777" w:rsidR="003E1DEC" w:rsidRDefault="00000000">
      <w:pPr>
        <w:spacing w:before="80" w:after="80"/>
        <w:ind w:left="567"/>
      </w:pPr>
      <w:r>
        <w:rPr>
          <w:rFonts w:ascii="Consolas" w:hAnsi="Consolas"/>
          <w:color w:val="333333"/>
          <w:sz w:val="17"/>
          <w:shd w:val="clear" w:color="auto" w:fill="F0F0F0"/>
        </w:rPr>
        <w:t xml:space="preserve">  │     Yellow banner with pin icon, message text, close button</w:t>
      </w:r>
    </w:p>
    <w:p w14:paraId="5CBF7AD8" w14:textId="77777777" w:rsidR="003E1DEC" w:rsidRDefault="00000000">
      <w:pPr>
        <w:spacing w:before="80" w:after="80"/>
        <w:ind w:left="567"/>
      </w:pPr>
      <w:r>
        <w:rPr>
          <w:rFonts w:ascii="Consolas" w:hAnsi="Consolas"/>
          <w:color w:val="333333"/>
          <w:sz w:val="17"/>
          <w:shd w:val="clear" w:color="auto" w:fill="F0F0F0"/>
        </w:rPr>
        <w:t xml:space="preserve">  ├── ListView.builder (reactive via Obx)</w:t>
      </w:r>
    </w:p>
    <w:p w14:paraId="38D89CF7" w14:textId="77777777" w:rsidR="003E1DEC" w:rsidRDefault="00000000">
      <w:pPr>
        <w:spacing w:before="80" w:after="80"/>
        <w:ind w:left="567"/>
      </w:pPr>
      <w:r>
        <w:rPr>
          <w:rFonts w:ascii="Consolas" w:hAnsi="Consolas"/>
          <w:color w:val="333333"/>
          <w:sz w:val="17"/>
          <w:shd w:val="clear" w:color="auto" w:fill="F0F0F0"/>
        </w:rPr>
        <w:t xml:space="preserve">  │     ├── DateSeparator ("Today", "Yesterday", "DD/MM/YYYY")</w:t>
      </w:r>
    </w:p>
    <w:p w14:paraId="690A8A2B" w14:textId="77777777" w:rsidR="003E1DEC" w:rsidRDefault="00000000">
      <w:pPr>
        <w:spacing w:before="80" w:after="80"/>
        <w:ind w:left="567"/>
      </w:pPr>
      <w:r>
        <w:rPr>
          <w:rFonts w:ascii="Consolas" w:hAnsi="Consolas"/>
          <w:color w:val="333333"/>
          <w:sz w:val="17"/>
          <w:shd w:val="clear" w:color="auto" w:fill="F0F0F0"/>
        </w:rPr>
        <w:t xml:space="preserve">  │     ├── SenderTextBubble (purple gradient, right-aligned)</w:t>
      </w:r>
    </w:p>
    <w:p w14:paraId="546376AD" w14:textId="77777777" w:rsidR="003E1DEC" w:rsidRDefault="00000000">
      <w:pPr>
        <w:spacing w:before="80" w:after="80"/>
        <w:ind w:left="567"/>
      </w:pPr>
      <w:r>
        <w:rPr>
          <w:rFonts w:ascii="Consolas" w:hAnsi="Consolas"/>
          <w:color w:val="333333"/>
          <w:sz w:val="17"/>
          <w:shd w:val="clear" w:color="auto" w:fill="F0F0F0"/>
        </w:rPr>
        <w:t xml:space="preserve">  │     ├── ReceiverTextBubble (white, left-aligned)</w:t>
      </w:r>
    </w:p>
    <w:p w14:paraId="06CCA9A3" w14:textId="77777777" w:rsidR="003E1DEC" w:rsidRDefault="00000000">
      <w:pPr>
        <w:spacing w:before="80" w:after="80"/>
        <w:ind w:left="567"/>
      </w:pPr>
      <w:r>
        <w:rPr>
          <w:rFonts w:ascii="Consolas" w:hAnsi="Consolas"/>
          <w:color w:val="333333"/>
          <w:sz w:val="17"/>
          <w:shd w:val="clear" w:color="auto" w:fill="F0F0F0"/>
        </w:rPr>
        <w:t xml:space="preserve">  │     ├── ImageMessageBubble (network image with timestamp badge)</w:t>
      </w:r>
    </w:p>
    <w:p w14:paraId="74947D12" w14:textId="77777777" w:rsidR="003E1DEC" w:rsidRDefault="00000000">
      <w:pPr>
        <w:spacing w:before="80" w:after="80"/>
        <w:ind w:left="567"/>
      </w:pPr>
      <w:r>
        <w:rPr>
          <w:rFonts w:ascii="Consolas" w:hAnsi="Consolas"/>
          <w:color w:val="333333"/>
          <w:sz w:val="17"/>
          <w:shd w:val="clear" w:color="auto" w:fill="F0F0F0"/>
        </w:rPr>
        <w:t xml:space="preserve">  │     └── FileMessageCard (document icon, name, download button)</w:t>
      </w:r>
    </w:p>
    <w:p w14:paraId="7F8F17D7" w14:textId="77777777" w:rsidR="003E1DEC" w:rsidRDefault="00000000">
      <w:pPr>
        <w:spacing w:before="80" w:after="80"/>
        <w:ind w:left="567"/>
      </w:pPr>
      <w:r>
        <w:rPr>
          <w:rFonts w:ascii="Consolas" w:hAnsi="Consolas"/>
          <w:color w:val="333333"/>
          <w:sz w:val="17"/>
          <w:shd w:val="clear" w:color="auto" w:fill="F0F0F0"/>
        </w:rPr>
        <w:t xml:space="preserve">  │     Each bubble supports:</w:t>
      </w:r>
    </w:p>
    <w:p w14:paraId="2F92A07F" w14:textId="77777777" w:rsidR="003E1DEC" w:rsidRDefault="00000000">
      <w:pPr>
        <w:spacing w:before="80" w:after="80"/>
        <w:ind w:left="567"/>
      </w:pPr>
      <w:r>
        <w:rPr>
          <w:rFonts w:ascii="Consolas" w:hAnsi="Consolas"/>
          <w:color w:val="333333"/>
          <w:sz w:val="17"/>
          <w:shd w:val="clear" w:color="auto" w:fill="F0F0F0"/>
        </w:rPr>
        <w:t xml:space="preserve">  │       ├── Long press → MessageContextBottomSheet</w:t>
      </w:r>
    </w:p>
    <w:p w14:paraId="2723F8B0" w14:textId="77777777" w:rsidR="003E1DEC" w:rsidRDefault="00000000">
      <w:pPr>
        <w:spacing w:before="80" w:after="80"/>
        <w:ind w:left="567"/>
      </w:pPr>
      <w:r>
        <w:rPr>
          <w:rFonts w:ascii="Consolas" w:hAnsi="Consolas"/>
          <w:color w:val="333333"/>
          <w:sz w:val="17"/>
          <w:shd w:val="clear" w:color="auto" w:fill="F0F0F0"/>
        </w:rPr>
        <w:t xml:space="preserve">  │       ├── ReplyPreview (if replying to another message)</w:t>
      </w:r>
    </w:p>
    <w:p w14:paraId="2A083588" w14:textId="77777777" w:rsidR="003E1DEC" w:rsidRDefault="00000000">
      <w:pPr>
        <w:spacing w:before="80" w:after="80"/>
        <w:ind w:left="567"/>
      </w:pPr>
      <w:r>
        <w:rPr>
          <w:rFonts w:ascii="Consolas" w:hAnsi="Consolas"/>
          <w:color w:val="333333"/>
          <w:sz w:val="17"/>
          <w:shd w:val="clear" w:color="auto" w:fill="F0F0F0"/>
        </w:rPr>
        <w:t xml:space="preserve">  │       └── ReactionsRow (grouped emoji pills with counts)</w:t>
      </w:r>
    </w:p>
    <w:p w14:paraId="17FA61B9" w14:textId="77777777" w:rsidR="003E1DEC" w:rsidRDefault="00000000">
      <w:pPr>
        <w:spacing w:before="80" w:after="80"/>
        <w:ind w:left="567"/>
      </w:pPr>
      <w:r>
        <w:rPr>
          <w:rFonts w:ascii="Consolas" w:hAnsi="Consolas"/>
          <w:color w:val="333333"/>
          <w:sz w:val="17"/>
          <w:shd w:val="clear" w:color="auto" w:fill="F0F0F0"/>
        </w:rPr>
        <w:t xml:space="preserve">  └── MessageInputBar (bottom fixed)</w:t>
      </w:r>
    </w:p>
    <w:p w14:paraId="7B83BC56" w14:textId="77777777" w:rsidR="003E1DEC" w:rsidRDefault="00000000">
      <w:pPr>
        <w:spacing w:before="80" w:after="80"/>
        <w:ind w:left="567"/>
      </w:pPr>
      <w:r>
        <w:rPr>
          <w:rFonts w:ascii="Consolas" w:hAnsi="Consolas"/>
          <w:color w:val="333333"/>
          <w:sz w:val="17"/>
          <w:shd w:val="clear" w:color="auto" w:fill="F0F0F0"/>
        </w:rPr>
        <w:t xml:space="preserve">        ├── Reply preview strip (when replying)</w:t>
      </w:r>
    </w:p>
    <w:p w14:paraId="07DD300C" w14:textId="77777777" w:rsidR="003E1DEC" w:rsidRDefault="00000000">
      <w:pPr>
        <w:spacing w:before="80" w:after="80"/>
        <w:ind w:left="567"/>
      </w:pPr>
      <w:r>
        <w:rPr>
          <w:rFonts w:ascii="Consolas" w:hAnsi="Consolas"/>
          <w:color w:val="333333"/>
          <w:sz w:val="17"/>
          <w:shd w:val="clear" w:color="auto" w:fill="F0F0F0"/>
        </w:rPr>
        <w:t xml:space="preserve">        ├── Attach button (opens ComponentMediaDialog)</w:t>
      </w:r>
    </w:p>
    <w:p w14:paraId="4B88F920" w14:textId="77777777" w:rsidR="003E1DEC" w:rsidRDefault="00000000">
      <w:pPr>
        <w:spacing w:before="80" w:after="80"/>
        <w:ind w:left="567"/>
      </w:pPr>
      <w:r>
        <w:rPr>
          <w:rFonts w:ascii="Consolas" w:hAnsi="Consolas"/>
          <w:color w:val="333333"/>
          <w:sz w:val="17"/>
          <w:shd w:val="clear" w:color="auto" w:fill="F0F0F0"/>
        </w:rPr>
        <w:t xml:space="preserve">        ├── Text field (rounded grey)</w:t>
      </w:r>
    </w:p>
    <w:p w14:paraId="60CA2660" w14:textId="77777777" w:rsidR="003E1DEC" w:rsidRDefault="00000000">
      <w:pPr>
        <w:spacing w:before="80" w:after="80"/>
        <w:ind w:left="567"/>
      </w:pPr>
      <w:r>
        <w:rPr>
          <w:rFonts w:ascii="Consolas" w:hAnsi="Consolas"/>
          <w:color w:val="333333"/>
          <w:sz w:val="17"/>
          <w:shd w:val="clear" w:color="auto" w:fill="F0F0F0"/>
        </w:rPr>
        <w:t xml:space="preserve">        └── Send button (purple gradient circle)</w:t>
      </w:r>
    </w:p>
    <w:p w14:paraId="462F2457" w14:textId="77777777" w:rsidR="003E1DEC" w:rsidRDefault="003E1DEC"/>
    <w:p w14:paraId="1991F3ED" w14:textId="77777777" w:rsidR="003E1DEC" w:rsidRDefault="00000000">
      <w:pPr>
        <w:pStyle w:val="Heading4"/>
      </w:pPr>
      <w:r>
        <w:t>Message Types &amp; Bubbles</w:t>
      </w:r>
    </w:p>
    <w:tbl>
      <w:tblPr>
        <w:tblStyle w:val="TableGrid"/>
        <w:tblW w:w="0" w:type="auto"/>
        <w:tblLook w:val="04A0" w:firstRow="1" w:lastRow="0" w:firstColumn="1" w:lastColumn="0" w:noHBand="0" w:noVBand="1"/>
      </w:tblPr>
      <w:tblGrid>
        <w:gridCol w:w="850"/>
        <w:gridCol w:w="1984"/>
        <w:gridCol w:w="1984"/>
        <w:gridCol w:w="4252"/>
      </w:tblGrid>
      <w:tr w:rsidR="003E1DEC" w14:paraId="11EB78F2" w14:textId="77777777">
        <w:tc>
          <w:tcPr>
            <w:tcW w:w="850" w:type="dxa"/>
            <w:shd w:val="clear" w:color="auto" w:fill="6B4EFF"/>
          </w:tcPr>
          <w:p w14:paraId="0F47882B" w14:textId="77777777" w:rsidR="003E1DEC" w:rsidRDefault="00000000">
            <w:r>
              <w:rPr>
                <w:b/>
                <w:color w:val="FFFFFF"/>
                <w:sz w:val="18"/>
              </w:rPr>
              <w:t>Type</w:t>
            </w:r>
          </w:p>
        </w:tc>
        <w:tc>
          <w:tcPr>
            <w:tcW w:w="1984" w:type="dxa"/>
            <w:shd w:val="clear" w:color="auto" w:fill="6B4EFF"/>
          </w:tcPr>
          <w:p w14:paraId="463F8E85" w14:textId="77777777" w:rsidR="003E1DEC" w:rsidRDefault="00000000">
            <w:r>
              <w:rPr>
                <w:b/>
                <w:color w:val="FFFFFF"/>
                <w:sz w:val="18"/>
              </w:rPr>
              <w:t>Sender Widget</w:t>
            </w:r>
          </w:p>
        </w:tc>
        <w:tc>
          <w:tcPr>
            <w:tcW w:w="1984" w:type="dxa"/>
            <w:shd w:val="clear" w:color="auto" w:fill="6B4EFF"/>
          </w:tcPr>
          <w:p w14:paraId="0F4B674D" w14:textId="77777777" w:rsidR="003E1DEC" w:rsidRDefault="00000000">
            <w:r>
              <w:rPr>
                <w:b/>
                <w:color w:val="FFFFFF"/>
                <w:sz w:val="18"/>
              </w:rPr>
              <w:t>Receiver Widget</w:t>
            </w:r>
          </w:p>
        </w:tc>
        <w:tc>
          <w:tcPr>
            <w:tcW w:w="4252" w:type="dxa"/>
            <w:shd w:val="clear" w:color="auto" w:fill="6B4EFF"/>
          </w:tcPr>
          <w:p w14:paraId="5AC6A66D" w14:textId="77777777" w:rsidR="003E1DEC" w:rsidRDefault="00000000">
            <w:r>
              <w:rPr>
                <w:b/>
                <w:color w:val="FFFFFF"/>
                <w:sz w:val="18"/>
              </w:rPr>
              <w:t>Description</w:t>
            </w:r>
          </w:p>
        </w:tc>
      </w:tr>
      <w:tr w:rsidR="003E1DEC" w14:paraId="1EA5A74F" w14:textId="77777777">
        <w:tc>
          <w:tcPr>
            <w:tcW w:w="850" w:type="dxa"/>
          </w:tcPr>
          <w:p w14:paraId="118B8B1F" w14:textId="77777777" w:rsidR="003E1DEC" w:rsidRDefault="00000000">
            <w:r>
              <w:rPr>
                <w:sz w:val="18"/>
              </w:rPr>
              <w:t>text</w:t>
            </w:r>
          </w:p>
        </w:tc>
        <w:tc>
          <w:tcPr>
            <w:tcW w:w="1984" w:type="dxa"/>
          </w:tcPr>
          <w:p w14:paraId="3164E85F" w14:textId="77777777" w:rsidR="003E1DEC" w:rsidRDefault="00000000">
            <w:r>
              <w:rPr>
                <w:sz w:val="18"/>
              </w:rPr>
              <w:t>SenderTextBubble</w:t>
            </w:r>
          </w:p>
        </w:tc>
        <w:tc>
          <w:tcPr>
            <w:tcW w:w="1984" w:type="dxa"/>
          </w:tcPr>
          <w:p w14:paraId="073362A0" w14:textId="77777777" w:rsidR="003E1DEC" w:rsidRDefault="00000000">
            <w:r>
              <w:rPr>
                <w:sz w:val="18"/>
              </w:rPr>
              <w:t>ReceiverTextBubble</w:t>
            </w:r>
          </w:p>
        </w:tc>
        <w:tc>
          <w:tcPr>
            <w:tcW w:w="4252" w:type="dxa"/>
          </w:tcPr>
          <w:p w14:paraId="595B4CFF" w14:textId="77777777" w:rsidR="003E1DEC" w:rsidRDefault="00000000">
            <w:r>
              <w:rPr>
                <w:sz w:val="18"/>
              </w:rPr>
              <w:t>Purple gradient (sender) / white (receiver), max 78% / 70% width</w:t>
            </w:r>
          </w:p>
        </w:tc>
      </w:tr>
      <w:tr w:rsidR="003E1DEC" w14:paraId="18C23169" w14:textId="77777777">
        <w:tc>
          <w:tcPr>
            <w:tcW w:w="850" w:type="dxa"/>
            <w:shd w:val="clear" w:color="auto" w:fill="F3F1F8"/>
          </w:tcPr>
          <w:p w14:paraId="54103EEA" w14:textId="77777777" w:rsidR="003E1DEC" w:rsidRDefault="00000000">
            <w:r>
              <w:rPr>
                <w:sz w:val="18"/>
              </w:rPr>
              <w:t>image</w:t>
            </w:r>
          </w:p>
        </w:tc>
        <w:tc>
          <w:tcPr>
            <w:tcW w:w="1984" w:type="dxa"/>
            <w:shd w:val="clear" w:color="auto" w:fill="F3F1F8"/>
          </w:tcPr>
          <w:p w14:paraId="0E4A8036" w14:textId="77777777" w:rsidR="003E1DEC" w:rsidRDefault="00000000">
            <w:r>
              <w:rPr>
                <w:sz w:val="18"/>
              </w:rPr>
              <w:t>ImageMessageBubble</w:t>
            </w:r>
          </w:p>
        </w:tc>
        <w:tc>
          <w:tcPr>
            <w:tcW w:w="1984" w:type="dxa"/>
            <w:shd w:val="clear" w:color="auto" w:fill="F3F1F8"/>
          </w:tcPr>
          <w:p w14:paraId="5B254BFE" w14:textId="77777777" w:rsidR="003E1DEC" w:rsidRDefault="00000000">
            <w:r>
              <w:rPr>
                <w:sz w:val="18"/>
              </w:rPr>
              <w:t>ImageMessageBubble</w:t>
            </w:r>
          </w:p>
        </w:tc>
        <w:tc>
          <w:tcPr>
            <w:tcW w:w="4252" w:type="dxa"/>
            <w:shd w:val="clear" w:color="auto" w:fill="F3F1F8"/>
          </w:tcPr>
          <w:p w14:paraId="40E127D7" w14:textId="77777777" w:rsidR="003E1DEC" w:rsidRDefault="00000000">
            <w:r>
              <w:rPr>
                <w:sz w:val="18"/>
              </w:rPr>
              <w:t>Network image with rounded corners, timestamp overlay badge</w:t>
            </w:r>
          </w:p>
        </w:tc>
      </w:tr>
      <w:tr w:rsidR="003E1DEC" w14:paraId="2D2E4358" w14:textId="77777777">
        <w:tc>
          <w:tcPr>
            <w:tcW w:w="850" w:type="dxa"/>
          </w:tcPr>
          <w:p w14:paraId="6CEE3580" w14:textId="77777777" w:rsidR="003E1DEC" w:rsidRDefault="00000000">
            <w:r>
              <w:rPr>
                <w:sz w:val="18"/>
              </w:rPr>
              <w:t>doc</w:t>
            </w:r>
          </w:p>
        </w:tc>
        <w:tc>
          <w:tcPr>
            <w:tcW w:w="1984" w:type="dxa"/>
          </w:tcPr>
          <w:p w14:paraId="09875DB9" w14:textId="77777777" w:rsidR="003E1DEC" w:rsidRDefault="00000000">
            <w:r>
              <w:rPr>
                <w:sz w:val="18"/>
              </w:rPr>
              <w:t>FileMessageCard</w:t>
            </w:r>
          </w:p>
        </w:tc>
        <w:tc>
          <w:tcPr>
            <w:tcW w:w="1984" w:type="dxa"/>
          </w:tcPr>
          <w:p w14:paraId="29233D2D" w14:textId="77777777" w:rsidR="003E1DEC" w:rsidRDefault="00000000">
            <w:r>
              <w:rPr>
                <w:sz w:val="18"/>
              </w:rPr>
              <w:t>FileMessageCard</w:t>
            </w:r>
          </w:p>
        </w:tc>
        <w:tc>
          <w:tcPr>
            <w:tcW w:w="4252" w:type="dxa"/>
          </w:tcPr>
          <w:p w14:paraId="47EEBF50" w14:textId="77777777" w:rsidR="003E1DEC" w:rsidRDefault="00000000">
            <w:r>
              <w:rPr>
                <w:sz w:val="18"/>
              </w:rPr>
              <w:t>Light purple card with file icon, name, size, download button</w:t>
            </w:r>
          </w:p>
        </w:tc>
      </w:tr>
      <w:tr w:rsidR="003E1DEC" w14:paraId="4809E1D1" w14:textId="77777777">
        <w:tc>
          <w:tcPr>
            <w:tcW w:w="850" w:type="dxa"/>
            <w:shd w:val="clear" w:color="auto" w:fill="F3F1F8"/>
          </w:tcPr>
          <w:p w14:paraId="62DA544B" w14:textId="77777777" w:rsidR="003E1DEC" w:rsidRDefault="00000000">
            <w:r>
              <w:rPr>
                <w:sz w:val="18"/>
              </w:rPr>
              <w:t>video</w:t>
            </w:r>
          </w:p>
        </w:tc>
        <w:tc>
          <w:tcPr>
            <w:tcW w:w="1984" w:type="dxa"/>
            <w:shd w:val="clear" w:color="auto" w:fill="F3F1F8"/>
          </w:tcPr>
          <w:p w14:paraId="6CE0AC77" w14:textId="77777777" w:rsidR="003E1DEC" w:rsidRDefault="00000000">
            <w:r>
              <w:rPr>
                <w:sz w:val="18"/>
              </w:rPr>
              <w:t>—</w:t>
            </w:r>
          </w:p>
        </w:tc>
        <w:tc>
          <w:tcPr>
            <w:tcW w:w="1984" w:type="dxa"/>
            <w:shd w:val="clear" w:color="auto" w:fill="F3F1F8"/>
          </w:tcPr>
          <w:p w14:paraId="02454EAA" w14:textId="77777777" w:rsidR="003E1DEC" w:rsidRDefault="00000000">
            <w:r>
              <w:rPr>
                <w:sz w:val="18"/>
              </w:rPr>
              <w:t>—</w:t>
            </w:r>
          </w:p>
        </w:tc>
        <w:tc>
          <w:tcPr>
            <w:tcW w:w="4252" w:type="dxa"/>
            <w:shd w:val="clear" w:color="auto" w:fill="F3F1F8"/>
          </w:tcPr>
          <w:p w14:paraId="37E785EF" w14:textId="77777777" w:rsidR="003E1DEC" w:rsidRDefault="00000000">
            <w:r>
              <w:rPr>
                <w:sz w:val="18"/>
              </w:rPr>
              <w:t>Defined in MessageType enum but UI not yet implemented</w:t>
            </w:r>
          </w:p>
        </w:tc>
      </w:tr>
    </w:tbl>
    <w:p w14:paraId="3E28DE0D" w14:textId="77777777" w:rsidR="003E1DEC" w:rsidRDefault="00000000">
      <w:pPr>
        <w:pStyle w:val="Heading4"/>
      </w:pPr>
      <w:r>
        <w:lastRenderedPageBreak/>
        <w:t>Message Context Bottom Sheet</w:t>
      </w:r>
    </w:p>
    <w:p w14:paraId="40DB6B5E" w14:textId="77777777" w:rsidR="003E1DEC" w:rsidRDefault="00000000">
      <w:pPr>
        <w:spacing w:after="120"/>
      </w:pPr>
      <w:r>
        <w:t>Triggered by long-pressing any message bubble. Contains:</w:t>
      </w:r>
    </w:p>
    <w:tbl>
      <w:tblPr>
        <w:tblStyle w:val="TableGrid"/>
        <w:tblW w:w="0" w:type="auto"/>
        <w:tblLook w:val="04A0" w:firstRow="1" w:lastRow="0" w:firstColumn="1" w:lastColumn="0" w:noHBand="0" w:noVBand="1"/>
      </w:tblPr>
      <w:tblGrid>
        <w:gridCol w:w="1701"/>
        <w:gridCol w:w="1701"/>
        <w:gridCol w:w="5669"/>
      </w:tblGrid>
      <w:tr w:rsidR="003E1DEC" w14:paraId="7C4402D5" w14:textId="77777777">
        <w:tc>
          <w:tcPr>
            <w:tcW w:w="1701" w:type="dxa"/>
            <w:shd w:val="clear" w:color="auto" w:fill="6B4EFF"/>
          </w:tcPr>
          <w:p w14:paraId="3CB2DC66" w14:textId="77777777" w:rsidR="003E1DEC" w:rsidRDefault="00000000">
            <w:r>
              <w:rPr>
                <w:b/>
                <w:color w:val="FFFFFF"/>
                <w:sz w:val="18"/>
              </w:rPr>
              <w:t>Action</w:t>
            </w:r>
          </w:p>
        </w:tc>
        <w:tc>
          <w:tcPr>
            <w:tcW w:w="1701" w:type="dxa"/>
            <w:shd w:val="clear" w:color="auto" w:fill="6B4EFF"/>
          </w:tcPr>
          <w:p w14:paraId="34BE1A6F" w14:textId="77777777" w:rsidR="003E1DEC" w:rsidRDefault="00000000">
            <w:r>
              <w:rPr>
                <w:b/>
                <w:color w:val="FFFFFF"/>
                <w:sz w:val="18"/>
              </w:rPr>
              <w:t>Icon/Style</w:t>
            </w:r>
          </w:p>
        </w:tc>
        <w:tc>
          <w:tcPr>
            <w:tcW w:w="5669" w:type="dxa"/>
            <w:shd w:val="clear" w:color="auto" w:fill="6B4EFF"/>
          </w:tcPr>
          <w:p w14:paraId="7C08E4F2" w14:textId="77777777" w:rsidR="003E1DEC" w:rsidRDefault="00000000">
            <w:r>
              <w:rPr>
                <w:b/>
                <w:color w:val="FFFFFF"/>
                <w:sz w:val="18"/>
              </w:rPr>
              <w:t>Description</w:t>
            </w:r>
          </w:p>
        </w:tc>
      </w:tr>
      <w:tr w:rsidR="003E1DEC" w14:paraId="7383DEA3" w14:textId="77777777">
        <w:tc>
          <w:tcPr>
            <w:tcW w:w="1701" w:type="dxa"/>
          </w:tcPr>
          <w:p w14:paraId="582DAD5F" w14:textId="77777777" w:rsidR="003E1DEC" w:rsidRDefault="00000000">
            <w:r>
              <w:rPr>
                <w:sz w:val="18"/>
              </w:rPr>
              <w:t>Reaction Selector</w:t>
            </w:r>
          </w:p>
        </w:tc>
        <w:tc>
          <w:tcPr>
            <w:tcW w:w="1701" w:type="dxa"/>
          </w:tcPr>
          <w:p w14:paraId="6B61096C" w14:textId="77777777" w:rsidR="003E1DEC" w:rsidRDefault="00000000">
            <w:r>
              <w:rPr>
                <w:sz w:val="18"/>
              </w:rPr>
              <w:t>6 emoji bubbles</w:t>
            </w:r>
          </w:p>
        </w:tc>
        <w:tc>
          <w:tcPr>
            <w:tcW w:w="5669" w:type="dxa"/>
          </w:tcPr>
          <w:p w14:paraId="04B3745E" w14:textId="77777777" w:rsidR="003E1DEC" w:rsidRDefault="00000000">
            <w:r>
              <w:rPr>
                <w:sz w:val="18"/>
              </w:rPr>
              <w:t>Thumbs up, black heart, laughing, shocked, crying, fire</w:t>
            </w:r>
          </w:p>
        </w:tc>
      </w:tr>
      <w:tr w:rsidR="003E1DEC" w14:paraId="3689404E" w14:textId="77777777">
        <w:tc>
          <w:tcPr>
            <w:tcW w:w="1701" w:type="dxa"/>
            <w:shd w:val="clear" w:color="auto" w:fill="F3F1F8"/>
          </w:tcPr>
          <w:p w14:paraId="2500FEAA" w14:textId="77777777" w:rsidR="003E1DEC" w:rsidRDefault="00000000">
            <w:r>
              <w:rPr>
                <w:sz w:val="18"/>
              </w:rPr>
              <w:t>Reply</w:t>
            </w:r>
          </w:p>
        </w:tc>
        <w:tc>
          <w:tcPr>
            <w:tcW w:w="1701" w:type="dxa"/>
            <w:shd w:val="clear" w:color="auto" w:fill="F3F1F8"/>
          </w:tcPr>
          <w:p w14:paraId="32368584" w14:textId="77777777" w:rsidR="003E1DEC" w:rsidRDefault="00000000">
            <w:r>
              <w:rPr>
                <w:sz w:val="18"/>
              </w:rPr>
              <w:t>Violet icon</w:t>
            </w:r>
          </w:p>
        </w:tc>
        <w:tc>
          <w:tcPr>
            <w:tcW w:w="5669" w:type="dxa"/>
            <w:shd w:val="clear" w:color="auto" w:fill="F3F1F8"/>
          </w:tcPr>
          <w:p w14:paraId="70ACF6E9" w14:textId="77777777" w:rsidR="003E1DEC" w:rsidRDefault="00000000">
            <w:r>
              <w:rPr>
                <w:sz w:val="18"/>
              </w:rPr>
              <w:t>Sets reply state, shows reply preview in MessageInputBar</w:t>
            </w:r>
          </w:p>
        </w:tc>
      </w:tr>
      <w:tr w:rsidR="003E1DEC" w14:paraId="52047F12" w14:textId="77777777">
        <w:tc>
          <w:tcPr>
            <w:tcW w:w="1701" w:type="dxa"/>
          </w:tcPr>
          <w:p w14:paraId="4A74CD52" w14:textId="77777777" w:rsidR="003E1DEC" w:rsidRDefault="00000000">
            <w:r>
              <w:rPr>
                <w:sz w:val="18"/>
              </w:rPr>
              <w:t>Pin Message</w:t>
            </w:r>
          </w:p>
        </w:tc>
        <w:tc>
          <w:tcPr>
            <w:tcW w:w="1701" w:type="dxa"/>
          </w:tcPr>
          <w:p w14:paraId="7DF5AC96" w14:textId="77777777" w:rsidR="003E1DEC" w:rsidRDefault="00000000">
            <w:r>
              <w:rPr>
                <w:sz w:val="18"/>
              </w:rPr>
              <w:t>Yellow icon</w:t>
            </w:r>
          </w:p>
        </w:tc>
        <w:tc>
          <w:tcPr>
            <w:tcW w:w="5669" w:type="dxa"/>
          </w:tcPr>
          <w:p w14:paraId="54EAE29D" w14:textId="77777777" w:rsidR="003E1DEC" w:rsidRDefault="00000000">
            <w:r>
              <w:rPr>
                <w:sz w:val="18"/>
              </w:rPr>
              <w:t>Pins the message to the room (only one pinned message per room)</w:t>
            </w:r>
          </w:p>
        </w:tc>
      </w:tr>
      <w:tr w:rsidR="003E1DEC" w14:paraId="229BDC3D" w14:textId="77777777">
        <w:tc>
          <w:tcPr>
            <w:tcW w:w="1701" w:type="dxa"/>
            <w:shd w:val="clear" w:color="auto" w:fill="F3F1F8"/>
          </w:tcPr>
          <w:p w14:paraId="118BADCF" w14:textId="77777777" w:rsidR="003E1DEC" w:rsidRDefault="00000000">
            <w:r>
              <w:rPr>
                <w:sz w:val="18"/>
              </w:rPr>
              <w:t>Copy Text</w:t>
            </w:r>
          </w:p>
        </w:tc>
        <w:tc>
          <w:tcPr>
            <w:tcW w:w="1701" w:type="dxa"/>
            <w:shd w:val="clear" w:color="auto" w:fill="F3F1F8"/>
          </w:tcPr>
          <w:p w14:paraId="369790A0" w14:textId="77777777" w:rsidR="003E1DEC" w:rsidRDefault="00000000">
            <w:r>
              <w:rPr>
                <w:sz w:val="18"/>
              </w:rPr>
              <w:t>Blue icon</w:t>
            </w:r>
          </w:p>
        </w:tc>
        <w:tc>
          <w:tcPr>
            <w:tcW w:w="5669" w:type="dxa"/>
            <w:shd w:val="clear" w:color="auto" w:fill="F3F1F8"/>
          </w:tcPr>
          <w:p w14:paraId="6F942D54" w14:textId="77777777" w:rsidR="003E1DEC" w:rsidRDefault="00000000">
            <w:r>
              <w:rPr>
                <w:sz w:val="18"/>
              </w:rPr>
              <w:t>Copies message text to clipboard, shows snackbar confirmation</w:t>
            </w:r>
          </w:p>
        </w:tc>
      </w:tr>
      <w:tr w:rsidR="003E1DEC" w14:paraId="7A07A02D" w14:textId="77777777">
        <w:tc>
          <w:tcPr>
            <w:tcW w:w="1701" w:type="dxa"/>
          </w:tcPr>
          <w:p w14:paraId="505CD937" w14:textId="77777777" w:rsidR="003E1DEC" w:rsidRDefault="00000000">
            <w:r>
              <w:rPr>
                <w:sz w:val="18"/>
              </w:rPr>
              <w:t>Delete Message</w:t>
            </w:r>
          </w:p>
        </w:tc>
        <w:tc>
          <w:tcPr>
            <w:tcW w:w="1701" w:type="dxa"/>
          </w:tcPr>
          <w:p w14:paraId="1505F0A5" w14:textId="77777777" w:rsidR="003E1DEC" w:rsidRDefault="00000000">
            <w:r>
              <w:rPr>
                <w:sz w:val="18"/>
              </w:rPr>
              <w:t>Red icon</w:t>
            </w:r>
          </w:p>
        </w:tc>
        <w:tc>
          <w:tcPr>
            <w:tcW w:w="5669" w:type="dxa"/>
          </w:tcPr>
          <w:p w14:paraId="1FED9F5E" w14:textId="77777777" w:rsidR="003E1DEC" w:rsidRDefault="00000000">
            <w:r>
              <w:rPr>
                <w:sz w:val="18"/>
              </w:rPr>
              <w:t>Soft-deletes: overwrites text with "Deleted by {name}", cleans up Storage files</w:t>
            </w:r>
          </w:p>
        </w:tc>
      </w:tr>
    </w:tbl>
    <w:p w14:paraId="1198E60C" w14:textId="77777777" w:rsidR="003E1DEC" w:rsidRDefault="00000000">
      <w:pPr>
        <w:pStyle w:val="Heading4"/>
      </w:pPr>
      <w:r>
        <w:t>Media Upload Flow</w:t>
      </w:r>
    </w:p>
    <w:p w14:paraId="31BE0C0A" w14:textId="77777777" w:rsidR="003E1DEC" w:rsidRDefault="00000000">
      <w:pPr>
        <w:spacing w:before="80" w:after="80"/>
        <w:ind w:left="567"/>
      </w:pPr>
      <w:r>
        <w:rPr>
          <w:rFonts w:ascii="Consolas" w:hAnsi="Consolas"/>
          <w:color w:val="333333"/>
          <w:sz w:val="17"/>
          <w:shd w:val="clear" w:color="auto" w:fill="F0F0F0"/>
        </w:rPr>
        <w:t>User taps Attach button</w:t>
      </w:r>
    </w:p>
    <w:p w14:paraId="62E09F84" w14:textId="77777777" w:rsidR="003E1DEC" w:rsidRDefault="00000000">
      <w:pPr>
        <w:spacing w:before="80" w:after="80"/>
        <w:ind w:left="567"/>
      </w:pPr>
      <w:r>
        <w:rPr>
          <w:rFonts w:ascii="Consolas" w:hAnsi="Consolas"/>
          <w:color w:val="333333"/>
          <w:sz w:val="17"/>
          <w:shd w:val="clear" w:color="auto" w:fill="F0F0F0"/>
        </w:rPr>
        <w:t xml:space="preserve">  │</w:t>
      </w:r>
    </w:p>
    <w:p w14:paraId="5E547A85" w14:textId="77777777" w:rsidR="003E1DEC" w:rsidRDefault="00000000">
      <w:pPr>
        <w:spacing w:before="80" w:after="80"/>
        <w:ind w:left="567"/>
      </w:pPr>
      <w:r>
        <w:rPr>
          <w:rFonts w:ascii="Consolas" w:hAnsi="Consolas"/>
          <w:color w:val="333333"/>
          <w:sz w:val="17"/>
          <w:shd w:val="clear" w:color="auto" w:fill="F0F0F0"/>
        </w:rPr>
        <w:t xml:space="preserve">  ▼</w:t>
      </w:r>
    </w:p>
    <w:p w14:paraId="69ED2BE9" w14:textId="77777777" w:rsidR="003E1DEC" w:rsidRDefault="00000000">
      <w:pPr>
        <w:spacing w:before="80" w:after="80"/>
        <w:ind w:left="567"/>
      </w:pPr>
      <w:r>
        <w:rPr>
          <w:rFonts w:ascii="Consolas" w:hAnsi="Consolas"/>
          <w:color w:val="333333"/>
          <w:sz w:val="17"/>
          <w:shd w:val="clear" w:color="auto" w:fill="F0F0F0"/>
        </w:rPr>
        <w:t>ComponentMediaDialog</w:t>
      </w:r>
    </w:p>
    <w:p w14:paraId="4ABA838D" w14:textId="77777777" w:rsidR="003E1DEC" w:rsidRDefault="00000000">
      <w:pPr>
        <w:spacing w:before="80" w:after="80"/>
        <w:ind w:left="567"/>
      </w:pPr>
      <w:r>
        <w:rPr>
          <w:rFonts w:ascii="Consolas" w:hAnsi="Consolas"/>
          <w:color w:val="333333"/>
          <w:sz w:val="17"/>
          <w:shd w:val="clear" w:color="auto" w:fill="F0F0F0"/>
        </w:rPr>
        <w:t xml:space="preserve">  ├── Option 1: Image</w:t>
      </w:r>
    </w:p>
    <w:p w14:paraId="7055A65D" w14:textId="77777777" w:rsidR="003E1DEC" w:rsidRDefault="00000000">
      <w:pPr>
        <w:spacing w:before="80" w:after="80"/>
        <w:ind w:left="567"/>
      </w:pPr>
      <w:r>
        <w:rPr>
          <w:rFonts w:ascii="Consolas" w:hAnsi="Consolas"/>
          <w:color w:val="333333"/>
          <w:sz w:val="17"/>
          <w:shd w:val="clear" w:color="auto" w:fill="F0F0F0"/>
        </w:rPr>
        <w:t xml:space="preserve">  │     ├── ImagePicker.pickImage(source: gallery)</w:t>
      </w:r>
    </w:p>
    <w:p w14:paraId="20DC3E70" w14:textId="77777777" w:rsidR="003E1DEC" w:rsidRDefault="00000000">
      <w:pPr>
        <w:spacing w:before="80" w:after="80"/>
        <w:ind w:left="567"/>
      </w:pPr>
      <w:r>
        <w:rPr>
          <w:rFonts w:ascii="Consolas" w:hAnsi="Consolas"/>
          <w:color w:val="333333"/>
          <w:sz w:val="17"/>
          <w:shd w:val="clear" w:color="auto" w:fill="F0F0F0"/>
        </w:rPr>
        <w:t xml:space="preserve">  │     ├── Navigate to ImagePreviewScreen</w:t>
      </w:r>
    </w:p>
    <w:p w14:paraId="3C5423E2" w14:textId="77777777" w:rsidR="003E1DEC" w:rsidRDefault="00000000">
      <w:pPr>
        <w:spacing w:before="80" w:after="80"/>
        <w:ind w:left="567"/>
      </w:pPr>
      <w:r>
        <w:rPr>
          <w:rFonts w:ascii="Consolas" w:hAnsi="Consolas"/>
          <w:color w:val="333333"/>
          <w:sz w:val="17"/>
          <w:shd w:val="clear" w:color="auto" w:fill="F0F0F0"/>
        </w:rPr>
        <w:t xml:space="preserve">  │     │     ├── Full-screen image preview (black background)</w:t>
      </w:r>
    </w:p>
    <w:p w14:paraId="02F15CBD" w14:textId="77777777" w:rsidR="003E1DEC" w:rsidRDefault="00000000">
      <w:pPr>
        <w:spacing w:before="80" w:after="80"/>
        <w:ind w:left="567"/>
      </w:pPr>
      <w:r>
        <w:rPr>
          <w:rFonts w:ascii="Consolas" w:hAnsi="Consolas"/>
          <w:color w:val="333333"/>
          <w:sz w:val="17"/>
          <w:shd w:val="clear" w:color="auto" w:fill="F0F0F0"/>
        </w:rPr>
        <w:t xml:space="preserve">  │     │     └── FAB tap:</w:t>
      </w:r>
    </w:p>
    <w:p w14:paraId="007F64A7" w14:textId="77777777" w:rsidR="003E1DEC" w:rsidRDefault="00000000">
      <w:pPr>
        <w:spacing w:before="80" w:after="80"/>
        <w:ind w:left="567"/>
      </w:pPr>
      <w:r>
        <w:rPr>
          <w:rFonts w:ascii="Consolas" w:hAnsi="Consolas"/>
          <w:color w:val="333333"/>
          <w:sz w:val="17"/>
          <w:shd w:val="clear" w:color="auto" w:fill="F0F0F0"/>
        </w:rPr>
        <w:t xml:space="preserve">  │     │           ├── StorageService.uploadChatImage()</w:t>
      </w:r>
    </w:p>
    <w:p w14:paraId="324511AB" w14:textId="77777777" w:rsidR="003E1DEC" w:rsidRDefault="00000000">
      <w:pPr>
        <w:spacing w:before="80" w:after="80"/>
        <w:ind w:left="567"/>
      </w:pPr>
      <w:r>
        <w:rPr>
          <w:rFonts w:ascii="Consolas" w:hAnsi="Consolas"/>
          <w:color w:val="333333"/>
          <w:sz w:val="17"/>
          <w:shd w:val="clear" w:color="auto" w:fill="F0F0F0"/>
        </w:rPr>
        <w:t xml:space="preserve">  │     │           ├── chatController.sendMessage(type: image)</w:t>
      </w:r>
    </w:p>
    <w:p w14:paraId="1EC3A409" w14:textId="77777777" w:rsidR="003E1DEC" w:rsidRDefault="00000000">
      <w:pPr>
        <w:spacing w:before="80" w:after="80"/>
        <w:ind w:left="567"/>
      </w:pPr>
      <w:r>
        <w:rPr>
          <w:rFonts w:ascii="Consolas" w:hAnsi="Consolas"/>
          <w:color w:val="333333"/>
          <w:sz w:val="17"/>
          <w:shd w:val="clear" w:color="auto" w:fill="F0F0F0"/>
        </w:rPr>
        <w:t xml:space="preserve">  │     │           └── Close 2 screens back to ChatScreen</w:t>
      </w:r>
    </w:p>
    <w:p w14:paraId="5278A893" w14:textId="77777777" w:rsidR="003E1DEC" w:rsidRDefault="00000000">
      <w:pPr>
        <w:spacing w:before="80" w:after="80"/>
        <w:ind w:left="567"/>
      </w:pPr>
      <w:r>
        <w:rPr>
          <w:rFonts w:ascii="Consolas" w:hAnsi="Consolas"/>
          <w:color w:val="333333"/>
          <w:sz w:val="17"/>
          <w:shd w:val="clear" w:color="auto" w:fill="F0F0F0"/>
        </w:rPr>
        <w:t xml:space="preserve">  │     └── (Image appears in real-time stream)</w:t>
      </w:r>
    </w:p>
    <w:p w14:paraId="79E7F38A" w14:textId="77777777" w:rsidR="003E1DEC" w:rsidRDefault="00000000">
      <w:pPr>
        <w:spacing w:before="80" w:after="80"/>
        <w:ind w:left="567"/>
      </w:pPr>
      <w:r>
        <w:rPr>
          <w:rFonts w:ascii="Consolas" w:hAnsi="Consolas"/>
          <w:color w:val="333333"/>
          <w:sz w:val="17"/>
          <w:shd w:val="clear" w:color="auto" w:fill="F0F0F0"/>
        </w:rPr>
        <w:t xml:space="preserve">  │</w:t>
      </w:r>
    </w:p>
    <w:p w14:paraId="5276FF73" w14:textId="77777777" w:rsidR="003E1DEC" w:rsidRDefault="00000000">
      <w:pPr>
        <w:spacing w:before="80" w:after="80"/>
        <w:ind w:left="567"/>
      </w:pPr>
      <w:r>
        <w:rPr>
          <w:rFonts w:ascii="Consolas" w:hAnsi="Consolas"/>
          <w:color w:val="333333"/>
          <w:sz w:val="17"/>
          <w:shd w:val="clear" w:color="auto" w:fill="F0F0F0"/>
        </w:rPr>
        <w:t xml:space="preserve">  └── Option 2: Document</w:t>
      </w:r>
    </w:p>
    <w:p w14:paraId="3A32C49B" w14:textId="77777777" w:rsidR="003E1DEC" w:rsidRDefault="00000000">
      <w:pPr>
        <w:spacing w:before="80" w:after="80"/>
        <w:ind w:left="567"/>
      </w:pPr>
      <w:r>
        <w:rPr>
          <w:rFonts w:ascii="Consolas" w:hAnsi="Consolas"/>
          <w:color w:val="333333"/>
          <w:sz w:val="17"/>
          <w:shd w:val="clear" w:color="auto" w:fill="F0F0F0"/>
        </w:rPr>
        <w:t xml:space="preserve">        ├── FilePicker.pickFiles(extensions: [pdf, xlsx, xls, doc, docx])</w:t>
      </w:r>
    </w:p>
    <w:p w14:paraId="48AD4261" w14:textId="77777777" w:rsidR="003E1DEC" w:rsidRDefault="00000000">
      <w:pPr>
        <w:spacing w:before="80" w:after="80"/>
        <w:ind w:left="567"/>
      </w:pPr>
      <w:r>
        <w:rPr>
          <w:rFonts w:ascii="Consolas" w:hAnsi="Consolas"/>
          <w:color w:val="333333"/>
          <w:sz w:val="17"/>
          <w:shd w:val="clear" w:color="auto" w:fill="F0F0F0"/>
        </w:rPr>
        <w:t xml:space="preserve">        ├── Navigate to DocumentPreviewScreen</w:t>
      </w:r>
    </w:p>
    <w:p w14:paraId="39D8556F" w14:textId="77777777" w:rsidR="003E1DEC" w:rsidRDefault="00000000">
      <w:pPr>
        <w:spacing w:before="80" w:after="80"/>
        <w:ind w:left="567"/>
      </w:pPr>
      <w:r>
        <w:rPr>
          <w:rFonts w:ascii="Consolas" w:hAnsi="Consolas"/>
          <w:color w:val="333333"/>
          <w:sz w:val="17"/>
          <w:shd w:val="clear" w:color="auto" w:fill="F0F0F0"/>
        </w:rPr>
        <w:t xml:space="preserve">        │     ├── Document card with icon, filename, extension chip</w:t>
      </w:r>
    </w:p>
    <w:p w14:paraId="3B526721" w14:textId="77777777" w:rsidR="003E1DEC" w:rsidRDefault="00000000">
      <w:pPr>
        <w:spacing w:before="80" w:after="80"/>
        <w:ind w:left="567"/>
      </w:pPr>
      <w:r>
        <w:rPr>
          <w:rFonts w:ascii="Consolas" w:hAnsi="Consolas"/>
          <w:color w:val="333333"/>
          <w:sz w:val="17"/>
          <w:shd w:val="clear" w:color="auto" w:fill="F0F0F0"/>
        </w:rPr>
        <w:t xml:space="preserve">        │     └── FAB tap:</w:t>
      </w:r>
    </w:p>
    <w:p w14:paraId="634B34BA" w14:textId="77777777" w:rsidR="003E1DEC" w:rsidRDefault="00000000">
      <w:pPr>
        <w:spacing w:before="80" w:after="80"/>
        <w:ind w:left="567"/>
      </w:pPr>
      <w:r>
        <w:rPr>
          <w:rFonts w:ascii="Consolas" w:hAnsi="Consolas"/>
          <w:color w:val="333333"/>
          <w:sz w:val="17"/>
          <w:shd w:val="clear" w:color="auto" w:fill="F0F0F0"/>
        </w:rPr>
        <w:t xml:space="preserve">        │           ├── StorageService.uploadChatDoc()</w:t>
      </w:r>
    </w:p>
    <w:p w14:paraId="5732B84F" w14:textId="77777777" w:rsidR="003E1DEC" w:rsidRDefault="00000000">
      <w:pPr>
        <w:spacing w:before="80" w:after="80"/>
        <w:ind w:left="567"/>
      </w:pPr>
      <w:r>
        <w:rPr>
          <w:rFonts w:ascii="Consolas" w:hAnsi="Consolas"/>
          <w:color w:val="333333"/>
          <w:sz w:val="17"/>
          <w:shd w:val="clear" w:color="auto" w:fill="F0F0F0"/>
        </w:rPr>
        <w:t xml:space="preserve">        │           ├── chatController.sendMessage(type: doc)</w:t>
      </w:r>
    </w:p>
    <w:p w14:paraId="4FD58863" w14:textId="77777777" w:rsidR="003E1DEC" w:rsidRDefault="00000000">
      <w:pPr>
        <w:spacing w:before="80" w:after="80"/>
        <w:ind w:left="567"/>
      </w:pPr>
      <w:r>
        <w:rPr>
          <w:rFonts w:ascii="Consolas" w:hAnsi="Consolas"/>
          <w:color w:val="333333"/>
          <w:sz w:val="17"/>
          <w:shd w:val="clear" w:color="auto" w:fill="F0F0F0"/>
        </w:rPr>
        <w:t xml:space="preserve">        │           └── Close 2 screens back to ChatScreen</w:t>
      </w:r>
    </w:p>
    <w:p w14:paraId="4DDE2810" w14:textId="77777777" w:rsidR="003E1DEC" w:rsidRDefault="00000000">
      <w:pPr>
        <w:spacing w:before="80" w:after="80"/>
        <w:ind w:left="567"/>
      </w:pPr>
      <w:r>
        <w:rPr>
          <w:rFonts w:ascii="Consolas" w:hAnsi="Consolas"/>
          <w:color w:val="333333"/>
          <w:sz w:val="17"/>
          <w:shd w:val="clear" w:color="auto" w:fill="F0F0F0"/>
        </w:rPr>
        <w:t xml:space="preserve">        └── (Document appears in real-time stream)</w:t>
      </w:r>
    </w:p>
    <w:p w14:paraId="5EB3CF71" w14:textId="77777777" w:rsidR="003E1DEC" w:rsidRDefault="00000000">
      <w:pPr>
        <w:pStyle w:val="Heading3"/>
      </w:pPr>
      <w:r>
        <w:t>Module 3: Directory / Users (Design_By_Opencode_3)</w:t>
      </w:r>
    </w:p>
    <w:p w14:paraId="332A15E4" w14:textId="77777777" w:rsidR="003E1DEC" w:rsidRDefault="00000000">
      <w:pPr>
        <w:spacing w:after="120"/>
      </w:pPr>
      <w:r>
        <w:t>A campus-wide user directory that allows students to discover and connect with peers. Users are auto-categorized by their email domain (affiliation). This is the first tab of the main chat navigation.</w:t>
      </w:r>
    </w:p>
    <w:p w14:paraId="70969E9F" w14:textId="77777777" w:rsidR="003E1DEC" w:rsidRDefault="00000000">
      <w:pPr>
        <w:spacing w:before="80" w:after="80"/>
        <w:ind w:left="567"/>
      </w:pPr>
      <w:r>
        <w:rPr>
          <w:rFonts w:ascii="Consolas" w:hAnsi="Consolas"/>
          <w:color w:val="333333"/>
          <w:sz w:val="17"/>
          <w:shd w:val="clear" w:color="auto" w:fill="F0F0F0"/>
        </w:rPr>
        <w:t>DirectoryScreen</w:t>
      </w:r>
    </w:p>
    <w:p w14:paraId="5D502EF3" w14:textId="77777777" w:rsidR="003E1DEC" w:rsidRDefault="00000000">
      <w:pPr>
        <w:spacing w:before="80" w:after="80"/>
        <w:ind w:left="567"/>
      </w:pPr>
      <w:r>
        <w:rPr>
          <w:rFonts w:ascii="Consolas" w:hAnsi="Consolas"/>
          <w:color w:val="333333"/>
          <w:sz w:val="17"/>
          <w:shd w:val="clear" w:color="auto" w:fill="F0F0F0"/>
        </w:rPr>
        <w:t xml:space="preserve">  ├── DirectoryHeader ("Directory" title + Profile menu + avatar)</w:t>
      </w:r>
    </w:p>
    <w:p w14:paraId="6825FD69" w14:textId="77777777" w:rsidR="003E1DEC" w:rsidRDefault="00000000">
      <w:pPr>
        <w:spacing w:before="80" w:after="80"/>
        <w:ind w:left="567"/>
      </w:pPr>
      <w:r>
        <w:rPr>
          <w:rFonts w:ascii="Consolas" w:hAnsi="Consolas"/>
          <w:color w:val="333333"/>
          <w:sz w:val="17"/>
          <w:shd w:val="clear" w:color="auto" w:fill="F0F0F0"/>
        </w:rPr>
        <w:t xml:space="preserve">  ├── DirectorySearchField (rounded, icon)</w:t>
      </w:r>
    </w:p>
    <w:p w14:paraId="14779CE2" w14:textId="77777777" w:rsidR="003E1DEC" w:rsidRDefault="00000000">
      <w:pPr>
        <w:spacing w:before="80" w:after="80"/>
        <w:ind w:left="567"/>
      </w:pPr>
      <w:r>
        <w:rPr>
          <w:rFonts w:ascii="Consolas" w:hAnsi="Consolas"/>
          <w:color w:val="333333"/>
          <w:sz w:val="17"/>
          <w:shd w:val="clear" w:color="auto" w:fill="F0F0F0"/>
        </w:rPr>
        <w:t xml:space="preserve">  ├── DirectoryFilterChips (horizontal scrolling)</w:t>
      </w:r>
    </w:p>
    <w:p w14:paraId="4BCA479E" w14:textId="77777777" w:rsidR="003E1DEC" w:rsidRDefault="00000000">
      <w:pPr>
        <w:spacing w:before="80" w:after="80"/>
        <w:ind w:left="567"/>
      </w:pPr>
      <w:r>
        <w:rPr>
          <w:rFonts w:ascii="Consolas" w:hAnsi="Consolas"/>
          <w:color w:val="333333"/>
          <w:sz w:val="17"/>
          <w:shd w:val="clear" w:color="auto" w:fill="F0F0F0"/>
        </w:rPr>
        <w:t xml:space="preserve">  │     ["All", "VIT Vellore", "SRM Vellore", "Clubs", "Friends"]</w:t>
      </w:r>
    </w:p>
    <w:p w14:paraId="2A2A571C" w14:textId="77777777" w:rsidR="003E1DEC" w:rsidRDefault="00000000">
      <w:pPr>
        <w:spacing w:before="80" w:after="80"/>
        <w:ind w:left="567"/>
      </w:pPr>
      <w:r>
        <w:rPr>
          <w:rFonts w:ascii="Consolas" w:hAnsi="Consolas"/>
          <w:color w:val="333333"/>
          <w:sz w:val="17"/>
          <w:shd w:val="clear" w:color="auto" w:fill="F0F0F0"/>
        </w:rPr>
        <w:t xml:space="preserve">  ├── SuggestionsLabel ("SUGGESTIONS")</w:t>
      </w:r>
    </w:p>
    <w:p w14:paraId="355C976D" w14:textId="77777777" w:rsidR="003E1DEC" w:rsidRDefault="00000000">
      <w:pPr>
        <w:spacing w:before="80" w:after="80"/>
        <w:ind w:left="567"/>
      </w:pPr>
      <w:r>
        <w:rPr>
          <w:rFonts w:ascii="Consolas" w:hAnsi="Consolas"/>
          <w:color w:val="333333"/>
          <w:sz w:val="17"/>
          <w:shd w:val="clear" w:color="auto" w:fill="F0F0F0"/>
        </w:rPr>
        <w:t xml:space="preserve">  └── ListView.builder of DirectoryUserTile</w:t>
      </w:r>
    </w:p>
    <w:p w14:paraId="3C2A0AA9" w14:textId="77777777" w:rsidR="003E1DEC" w:rsidRDefault="00000000">
      <w:pPr>
        <w:spacing w:before="80" w:after="80"/>
        <w:ind w:left="567"/>
      </w:pPr>
      <w:r>
        <w:rPr>
          <w:rFonts w:ascii="Consolas" w:hAnsi="Consolas"/>
          <w:color w:val="333333"/>
          <w:sz w:val="17"/>
          <w:shd w:val="clear" w:color="auto" w:fill="F0F0F0"/>
        </w:rPr>
        <w:t xml:space="preserve">        ├── UserAvatarWithStatus (radius 21, online dot)</w:t>
      </w:r>
    </w:p>
    <w:p w14:paraId="33E7DBF9" w14:textId="77777777" w:rsidR="003E1DEC" w:rsidRDefault="00000000">
      <w:pPr>
        <w:spacing w:before="80" w:after="80"/>
        <w:ind w:left="567"/>
      </w:pPr>
      <w:r>
        <w:rPr>
          <w:rFonts w:ascii="Consolas" w:hAnsi="Consolas"/>
          <w:color w:val="333333"/>
          <w:sz w:val="17"/>
          <w:shd w:val="clear" w:color="auto" w:fill="F0F0F0"/>
        </w:rPr>
        <w:lastRenderedPageBreak/>
        <w:t xml:space="preserve">        ├── Name, subtitle (@username . Affiliation)</w:t>
      </w:r>
    </w:p>
    <w:p w14:paraId="60EEAC7B" w14:textId="77777777" w:rsidR="003E1DEC" w:rsidRDefault="00000000">
      <w:pPr>
        <w:spacing w:before="80" w:after="80"/>
        <w:ind w:left="567"/>
      </w:pPr>
      <w:r>
        <w:rPr>
          <w:rFonts w:ascii="Consolas" w:hAnsi="Consolas"/>
          <w:color w:val="333333"/>
          <w:sz w:val="17"/>
          <w:shd w:val="clear" w:color="auto" w:fill="F0F0F0"/>
        </w:rPr>
        <w:t xml:space="preserve">        └── FollowStatusButton ("Following" green)</w:t>
      </w:r>
    </w:p>
    <w:p w14:paraId="3F5BE065" w14:textId="77777777" w:rsidR="003E1DEC" w:rsidRDefault="00000000">
      <w:pPr>
        <w:spacing w:before="80" w:after="80"/>
        <w:ind w:left="567"/>
      </w:pPr>
      <w:r>
        <w:rPr>
          <w:rFonts w:ascii="Consolas" w:hAnsi="Consolas"/>
          <w:color w:val="333333"/>
          <w:sz w:val="17"/>
          <w:shd w:val="clear" w:color="auto" w:fill="F0F0F0"/>
        </w:rPr>
        <w:t xml:space="preserve">              OR AddFriendButton ("+ Add" purple) → userController.appendFriend()</w:t>
      </w:r>
    </w:p>
    <w:p w14:paraId="42BC6A3E" w14:textId="77777777" w:rsidR="003E1DEC" w:rsidRDefault="003E1DEC"/>
    <w:p w14:paraId="5144A769" w14:textId="77777777" w:rsidR="003E1DEC" w:rsidRDefault="00000000">
      <w:pPr>
        <w:pStyle w:val="Heading4"/>
      </w:pPr>
      <w:r>
        <w:t>Affiliation Auto-Detection</w:t>
      </w:r>
    </w:p>
    <w:p w14:paraId="51D74DA5" w14:textId="77777777" w:rsidR="003E1DEC" w:rsidRDefault="00000000">
      <w:pPr>
        <w:spacing w:after="120"/>
      </w:pPr>
      <w:r>
        <w:t>The DirectoryUser model maps email domains to campus affiliations:</w:t>
      </w:r>
    </w:p>
    <w:tbl>
      <w:tblPr>
        <w:tblStyle w:val="TableGrid"/>
        <w:tblW w:w="0" w:type="auto"/>
        <w:tblLook w:val="04A0" w:firstRow="1" w:lastRow="0" w:firstColumn="1" w:lastColumn="0" w:noHBand="0" w:noVBand="1"/>
      </w:tblPr>
      <w:tblGrid>
        <w:gridCol w:w="3402"/>
        <w:gridCol w:w="5669"/>
      </w:tblGrid>
      <w:tr w:rsidR="003E1DEC" w14:paraId="273B52CB" w14:textId="77777777">
        <w:tc>
          <w:tcPr>
            <w:tcW w:w="3402" w:type="dxa"/>
            <w:shd w:val="clear" w:color="auto" w:fill="6B4EFF"/>
          </w:tcPr>
          <w:p w14:paraId="4BCA9F5D" w14:textId="77777777" w:rsidR="003E1DEC" w:rsidRDefault="00000000">
            <w:r>
              <w:rPr>
                <w:b/>
                <w:color w:val="FFFFFF"/>
                <w:sz w:val="18"/>
              </w:rPr>
              <w:t>Email Domain</w:t>
            </w:r>
          </w:p>
        </w:tc>
        <w:tc>
          <w:tcPr>
            <w:tcW w:w="5669" w:type="dxa"/>
            <w:shd w:val="clear" w:color="auto" w:fill="6B4EFF"/>
          </w:tcPr>
          <w:p w14:paraId="37508642" w14:textId="77777777" w:rsidR="003E1DEC" w:rsidRDefault="00000000">
            <w:r>
              <w:rPr>
                <w:b/>
                <w:color w:val="FFFFFF"/>
                <w:sz w:val="18"/>
              </w:rPr>
              <w:t>Affiliation</w:t>
            </w:r>
          </w:p>
        </w:tc>
      </w:tr>
      <w:tr w:rsidR="003E1DEC" w14:paraId="6243FAF5" w14:textId="77777777">
        <w:tc>
          <w:tcPr>
            <w:tcW w:w="3402" w:type="dxa"/>
          </w:tcPr>
          <w:p w14:paraId="29E3EDCB" w14:textId="77777777" w:rsidR="003E1DEC" w:rsidRDefault="00000000">
            <w:r>
              <w:rPr>
                <w:sz w:val="18"/>
              </w:rPr>
              <w:t>vit.ac.in, vitstudent.ac.in</w:t>
            </w:r>
          </w:p>
        </w:tc>
        <w:tc>
          <w:tcPr>
            <w:tcW w:w="5669" w:type="dxa"/>
          </w:tcPr>
          <w:p w14:paraId="2826597E" w14:textId="77777777" w:rsidR="003E1DEC" w:rsidRDefault="00000000">
            <w:r>
              <w:rPr>
                <w:sz w:val="18"/>
              </w:rPr>
              <w:t>VIT Vellore</w:t>
            </w:r>
          </w:p>
        </w:tc>
      </w:tr>
      <w:tr w:rsidR="003E1DEC" w14:paraId="42BCAC11" w14:textId="77777777">
        <w:tc>
          <w:tcPr>
            <w:tcW w:w="3402" w:type="dxa"/>
            <w:shd w:val="clear" w:color="auto" w:fill="F3F1F8"/>
          </w:tcPr>
          <w:p w14:paraId="64FF6E15" w14:textId="77777777" w:rsidR="003E1DEC" w:rsidRDefault="00000000">
            <w:r>
              <w:rPr>
                <w:sz w:val="18"/>
              </w:rPr>
              <w:t>srmstudent.ac.in</w:t>
            </w:r>
          </w:p>
        </w:tc>
        <w:tc>
          <w:tcPr>
            <w:tcW w:w="5669" w:type="dxa"/>
            <w:shd w:val="clear" w:color="auto" w:fill="F3F1F8"/>
          </w:tcPr>
          <w:p w14:paraId="362EF6BE" w14:textId="77777777" w:rsidR="003E1DEC" w:rsidRDefault="00000000">
            <w:r>
              <w:rPr>
                <w:sz w:val="18"/>
              </w:rPr>
              <w:t>SRM Vellore</w:t>
            </w:r>
          </w:p>
        </w:tc>
      </w:tr>
      <w:tr w:rsidR="003E1DEC" w14:paraId="5D1C4AF0" w14:textId="77777777">
        <w:tc>
          <w:tcPr>
            <w:tcW w:w="3402" w:type="dxa"/>
          </w:tcPr>
          <w:p w14:paraId="5B21E83C" w14:textId="77777777" w:rsidR="003E1DEC" w:rsidRDefault="00000000">
            <w:r>
              <w:rPr>
                <w:sz w:val="18"/>
              </w:rPr>
              <w:t>Generic (gmail, yahoo, outlook)</w:t>
            </w:r>
          </w:p>
        </w:tc>
        <w:tc>
          <w:tcPr>
            <w:tcW w:w="5669" w:type="dxa"/>
          </w:tcPr>
          <w:p w14:paraId="3ED71A64" w14:textId="77777777" w:rsidR="003E1DEC" w:rsidRDefault="00000000">
            <w:r>
              <w:rPr>
                <w:sz w:val="18"/>
              </w:rPr>
              <w:t>(No affiliation shown)</w:t>
            </w:r>
          </w:p>
        </w:tc>
      </w:tr>
    </w:tbl>
    <w:p w14:paraId="2173C683" w14:textId="77777777" w:rsidR="003E1DEC" w:rsidRDefault="00000000">
      <w:pPr>
        <w:pStyle w:val="Heading4"/>
      </w:pPr>
      <w:r>
        <w:t>Directory Widgets</w:t>
      </w:r>
    </w:p>
    <w:tbl>
      <w:tblPr>
        <w:tblStyle w:val="TableGrid"/>
        <w:tblW w:w="0" w:type="auto"/>
        <w:tblLook w:val="04A0" w:firstRow="1" w:lastRow="0" w:firstColumn="1" w:lastColumn="0" w:noHBand="0" w:noVBand="1"/>
      </w:tblPr>
      <w:tblGrid>
        <w:gridCol w:w="2268"/>
        <w:gridCol w:w="6803"/>
      </w:tblGrid>
      <w:tr w:rsidR="003E1DEC" w14:paraId="1D93A789" w14:textId="77777777">
        <w:tc>
          <w:tcPr>
            <w:tcW w:w="2268" w:type="dxa"/>
            <w:shd w:val="clear" w:color="auto" w:fill="6B4EFF"/>
          </w:tcPr>
          <w:p w14:paraId="71934396" w14:textId="77777777" w:rsidR="003E1DEC" w:rsidRDefault="00000000">
            <w:r>
              <w:rPr>
                <w:b/>
                <w:color w:val="FFFFFF"/>
                <w:sz w:val="18"/>
              </w:rPr>
              <w:t>Widget</w:t>
            </w:r>
          </w:p>
        </w:tc>
        <w:tc>
          <w:tcPr>
            <w:tcW w:w="6803" w:type="dxa"/>
            <w:shd w:val="clear" w:color="auto" w:fill="6B4EFF"/>
          </w:tcPr>
          <w:p w14:paraId="3994D3F1" w14:textId="77777777" w:rsidR="003E1DEC" w:rsidRDefault="00000000">
            <w:r>
              <w:rPr>
                <w:b/>
                <w:color w:val="FFFFFF"/>
                <w:sz w:val="18"/>
              </w:rPr>
              <w:t>Description</w:t>
            </w:r>
          </w:p>
        </w:tc>
      </w:tr>
      <w:tr w:rsidR="003E1DEC" w14:paraId="0C97AC4B" w14:textId="77777777">
        <w:tc>
          <w:tcPr>
            <w:tcW w:w="2268" w:type="dxa"/>
          </w:tcPr>
          <w:p w14:paraId="448EE439" w14:textId="77777777" w:rsidR="003E1DEC" w:rsidRDefault="00000000">
            <w:r>
              <w:rPr>
                <w:sz w:val="18"/>
              </w:rPr>
              <w:t>DirectoryHeader</w:t>
            </w:r>
          </w:p>
        </w:tc>
        <w:tc>
          <w:tcPr>
            <w:tcW w:w="6803" w:type="dxa"/>
          </w:tcPr>
          <w:p w14:paraId="38D6340D" w14:textId="77777777" w:rsidR="003E1DEC" w:rsidRDefault="00000000">
            <w:r>
              <w:rPr>
                <w:sz w:val="18"/>
              </w:rPr>
              <w:t>Title + PopupMenuButton (Profile, Log Out) + avatar circle</w:t>
            </w:r>
          </w:p>
        </w:tc>
      </w:tr>
      <w:tr w:rsidR="003E1DEC" w14:paraId="21C652DB" w14:textId="77777777">
        <w:tc>
          <w:tcPr>
            <w:tcW w:w="2268" w:type="dxa"/>
            <w:shd w:val="clear" w:color="auto" w:fill="F3F1F8"/>
          </w:tcPr>
          <w:p w14:paraId="31B97D5B" w14:textId="77777777" w:rsidR="003E1DEC" w:rsidRDefault="00000000">
            <w:r>
              <w:rPr>
                <w:sz w:val="18"/>
              </w:rPr>
              <w:t>DirectoryFilterChips</w:t>
            </w:r>
          </w:p>
        </w:tc>
        <w:tc>
          <w:tcPr>
            <w:tcW w:w="6803" w:type="dxa"/>
            <w:shd w:val="clear" w:color="auto" w:fill="F3F1F8"/>
          </w:tcPr>
          <w:p w14:paraId="340AEA2B" w14:textId="77777777" w:rsidR="003E1DEC" w:rsidRDefault="00000000">
            <w:r>
              <w:rPr>
                <w:sz w:val="18"/>
              </w:rPr>
              <w:t>Horizontal scrollable ChoiceChip row with purple selected state</w:t>
            </w:r>
          </w:p>
        </w:tc>
      </w:tr>
      <w:tr w:rsidR="003E1DEC" w14:paraId="39497D81" w14:textId="77777777">
        <w:tc>
          <w:tcPr>
            <w:tcW w:w="2268" w:type="dxa"/>
          </w:tcPr>
          <w:p w14:paraId="5065703A" w14:textId="77777777" w:rsidR="003E1DEC" w:rsidRDefault="00000000">
            <w:r>
              <w:rPr>
                <w:sz w:val="18"/>
              </w:rPr>
              <w:t>DirectorySearchField</w:t>
            </w:r>
          </w:p>
        </w:tc>
        <w:tc>
          <w:tcPr>
            <w:tcW w:w="6803" w:type="dxa"/>
          </w:tcPr>
          <w:p w14:paraId="5E8F44A6" w14:textId="77777777" w:rsidR="003E1DEC" w:rsidRDefault="00000000">
            <w:r>
              <w:rPr>
                <w:sz w:val="18"/>
              </w:rPr>
              <w:t>Rounded search with magnifier icon</w:t>
            </w:r>
          </w:p>
        </w:tc>
      </w:tr>
      <w:tr w:rsidR="003E1DEC" w14:paraId="7B4483E3" w14:textId="77777777">
        <w:tc>
          <w:tcPr>
            <w:tcW w:w="2268" w:type="dxa"/>
            <w:shd w:val="clear" w:color="auto" w:fill="F3F1F8"/>
          </w:tcPr>
          <w:p w14:paraId="5360989A" w14:textId="77777777" w:rsidR="003E1DEC" w:rsidRDefault="00000000">
            <w:r>
              <w:rPr>
                <w:sz w:val="18"/>
              </w:rPr>
              <w:t>UserAvatarWithStatus</w:t>
            </w:r>
          </w:p>
        </w:tc>
        <w:tc>
          <w:tcPr>
            <w:tcW w:w="6803" w:type="dxa"/>
            <w:shd w:val="clear" w:color="auto" w:fill="F3F1F8"/>
          </w:tcPr>
          <w:p w14:paraId="3BCB2483" w14:textId="77777777" w:rsidR="003E1DEC" w:rsidRDefault="00000000">
            <w:r>
              <w:rPr>
                <w:sz w:val="18"/>
              </w:rPr>
              <w:t>CircleAvatar (radius 21) with initials + green online dot</w:t>
            </w:r>
          </w:p>
        </w:tc>
      </w:tr>
      <w:tr w:rsidR="003E1DEC" w14:paraId="3253B986" w14:textId="77777777">
        <w:tc>
          <w:tcPr>
            <w:tcW w:w="2268" w:type="dxa"/>
          </w:tcPr>
          <w:p w14:paraId="0E84948D" w14:textId="77777777" w:rsidR="003E1DEC" w:rsidRDefault="00000000">
            <w:r>
              <w:rPr>
                <w:sz w:val="18"/>
              </w:rPr>
              <w:t>DirectoryUserTile</w:t>
            </w:r>
          </w:p>
        </w:tc>
        <w:tc>
          <w:tcPr>
            <w:tcW w:w="6803" w:type="dxa"/>
          </w:tcPr>
          <w:p w14:paraId="0F43AD15" w14:textId="77777777" w:rsidR="003E1DEC" w:rsidRDefault="00000000">
            <w:r>
              <w:rPr>
                <w:sz w:val="18"/>
              </w:rPr>
              <w:t>Full row: avatar, name, subtitle, follow/add button (height 76px)</w:t>
            </w:r>
          </w:p>
        </w:tc>
      </w:tr>
      <w:tr w:rsidR="003E1DEC" w14:paraId="0BB8D234" w14:textId="77777777">
        <w:tc>
          <w:tcPr>
            <w:tcW w:w="2268" w:type="dxa"/>
            <w:shd w:val="clear" w:color="auto" w:fill="F3F1F8"/>
          </w:tcPr>
          <w:p w14:paraId="51011AAD" w14:textId="77777777" w:rsidR="003E1DEC" w:rsidRDefault="00000000">
            <w:r>
              <w:rPr>
                <w:sz w:val="18"/>
              </w:rPr>
              <w:t>AddFriendButton</w:t>
            </w:r>
          </w:p>
        </w:tc>
        <w:tc>
          <w:tcPr>
            <w:tcW w:w="6803" w:type="dxa"/>
            <w:shd w:val="clear" w:color="auto" w:fill="F3F1F8"/>
          </w:tcPr>
          <w:p w14:paraId="32694640" w14:textId="77777777" w:rsidR="003E1DEC" w:rsidRDefault="00000000">
            <w:r>
              <w:rPr>
                <w:sz w:val="18"/>
              </w:rPr>
              <w:t>Purple "+ Add" pill button, triggers appendFriend()</w:t>
            </w:r>
          </w:p>
        </w:tc>
      </w:tr>
      <w:tr w:rsidR="003E1DEC" w14:paraId="3BC2AC2D" w14:textId="77777777">
        <w:tc>
          <w:tcPr>
            <w:tcW w:w="2268" w:type="dxa"/>
          </w:tcPr>
          <w:p w14:paraId="4C64DD45" w14:textId="77777777" w:rsidR="003E1DEC" w:rsidRDefault="00000000">
            <w:r>
              <w:rPr>
                <w:sz w:val="18"/>
              </w:rPr>
              <w:t>FollowStatusButton</w:t>
            </w:r>
          </w:p>
        </w:tc>
        <w:tc>
          <w:tcPr>
            <w:tcW w:w="6803" w:type="dxa"/>
          </w:tcPr>
          <w:p w14:paraId="54898BBD" w14:textId="77777777" w:rsidR="003E1DEC" w:rsidRDefault="00000000">
            <w:r>
              <w:rPr>
                <w:sz w:val="18"/>
              </w:rPr>
              <w:t>Green "Following" pill button, indicates existing friendship</w:t>
            </w:r>
          </w:p>
        </w:tc>
      </w:tr>
    </w:tbl>
    <w:p w14:paraId="3653FE02" w14:textId="77777777" w:rsidR="003E1DEC" w:rsidRDefault="00000000">
      <w:pPr>
        <w:pStyle w:val="Heading3"/>
      </w:pPr>
      <w:r>
        <w:t>Module 4: Chat Details (Design_By_Opencode_4)</w:t>
      </w:r>
    </w:p>
    <w:p w14:paraId="4F446D64" w14:textId="77777777" w:rsidR="003E1DEC" w:rsidRDefault="00000000">
      <w:pPr>
        <w:spacing w:after="120"/>
      </w:pPr>
      <w:r>
        <w:t>A detailed information page for any chat room, accessible by tapping the chat header. Shows the friend's profile, shared media gallery, shared documents, and quick actions.</w:t>
      </w:r>
    </w:p>
    <w:p w14:paraId="0F2566EE" w14:textId="77777777" w:rsidR="003E1DEC" w:rsidRDefault="00000000">
      <w:pPr>
        <w:spacing w:before="80" w:after="80"/>
        <w:ind w:left="567"/>
      </w:pPr>
      <w:r>
        <w:rPr>
          <w:rFonts w:ascii="Consolas" w:hAnsi="Consolas"/>
          <w:color w:val="333333"/>
          <w:sz w:val="17"/>
          <w:shd w:val="clear" w:color="auto" w:fill="F0F0F0"/>
        </w:rPr>
        <w:t>ChatDetailsScreen</w:t>
      </w:r>
    </w:p>
    <w:p w14:paraId="28EA6485" w14:textId="77777777" w:rsidR="003E1DEC" w:rsidRDefault="00000000">
      <w:pPr>
        <w:spacing w:before="80" w:after="80"/>
        <w:ind w:left="567"/>
      </w:pPr>
      <w:r>
        <w:rPr>
          <w:rFonts w:ascii="Consolas" w:hAnsi="Consolas"/>
          <w:color w:val="333333"/>
          <w:sz w:val="17"/>
          <w:shd w:val="clear" w:color="auto" w:fill="F0F0F0"/>
        </w:rPr>
        <w:t xml:space="preserve">  ├── ChatDetailsAppBar (Back button + "Chat Details" title)</w:t>
      </w:r>
    </w:p>
    <w:p w14:paraId="431F14AA" w14:textId="77777777" w:rsidR="003E1DEC" w:rsidRDefault="00000000">
      <w:pPr>
        <w:spacing w:before="80" w:after="80"/>
        <w:ind w:left="567"/>
      </w:pPr>
      <w:r>
        <w:rPr>
          <w:rFonts w:ascii="Consolas" w:hAnsi="Consolas"/>
          <w:color w:val="333333"/>
          <w:sz w:val="17"/>
          <w:shd w:val="clear" w:color="auto" w:fill="F0F0F0"/>
        </w:rPr>
        <w:t xml:space="preserve">  ├── ProfileHeader (centered)</w:t>
      </w:r>
    </w:p>
    <w:p w14:paraId="1A688923" w14:textId="77777777" w:rsidR="003E1DEC" w:rsidRDefault="00000000">
      <w:pPr>
        <w:spacing w:before="80" w:after="80"/>
        <w:ind w:left="567"/>
      </w:pPr>
      <w:r>
        <w:rPr>
          <w:rFonts w:ascii="Consolas" w:hAnsi="Consolas"/>
          <w:color w:val="333333"/>
          <w:sz w:val="17"/>
          <w:shd w:val="clear" w:color="auto" w:fill="F0F0F0"/>
        </w:rPr>
        <w:t xml:space="preserve">  │     ├── AvatarWithOnlineStatus (radius 34 + green dot)</w:t>
      </w:r>
    </w:p>
    <w:p w14:paraId="3761D337" w14:textId="77777777" w:rsidR="003E1DEC" w:rsidRDefault="00000000">
      <w:pPr>
        <w:spacing w:before="80" w:after="80"/>
        <w:ind w:left="567"/>
      </w:pPr>
      <w:r>
        <w:rPr>
          <w:rFonts w:ascii="Consolas" w:hAnsi="Consolas"/>
          <w:color w:val="333333"/>
          <w:sz w:val="17"/>
          <w:shd w:val="clear" w:color="auto" w:fill="F0F0F0"/>
        </w:rPr>
        <w:t xml:space="preserve">  │     ├── Friend's name</w:t>
      </w:r>
    </w:p>
    <w:p w14:paraId="3EF0B41B" w14:textId="77777777" w:rsidR="003E1DEC" w:rsidRDefault="00000000">
      <w:pPr>
        <w:spacing w:before="80" w:after="80"/>
        <w:ind w:left="567"/>
      </w:pPr>
      <w:r>
        <w:rPr>
          <w:rFonts w:ascii="Consolas" w:hAnsi="Consolas"/>
          <w:color w:val="333333"/>
          <w:sz w:val="17"/>
          <w:shd w:val="clear" w:color="auto" w:fill="F0F0F0"/>
        </w:rPr>
        <w:t xml:space="preserve">  │     └── "Active now" / "Offline" status</w:t>
      </w:r>
    </w:p>
    <w:p w14:paraId="333A4275" w14:textId="77777777" w:rsidR="003E1DEC" w:rsidRDefault="00000000">
      <w:pPr>
        <w:spacing w:before="80" w:after="80"/>
        <w:ind w:left="567"/>
      </w:pPr>
      <w:r>
        <w:rPr>
          <w:rFonts w:ascii="Consolas" w:hAnsi="Consolas"/>
          <w:color w:val="333333"/>
          <w:sz w:val="17"/>
          <w:shd w:val="clear" w:color="auto" w:fill="F0F0F0"/>
        </w:rPr>
        <w:t xml:space="preserve">  ├── QuickActionsRow (3 circular purple buttons)</w:t>
      </w:r>
    </w:p>
    <w:p w14:paraId="5D144364" w14:textId="77777777" w:rsidR="003E1DEC" w:rsidRDefault="00000000">
      <w:pPr>
        <w:spacing w:before="80" w:after="80"/>
        <w:ind w:left="567"/>
      </w:pPr>
      <w:r>
        <w:rPr>
          <w:rFonts w:ascii="Consolas" w:hAnsi="Consolas"/>
          <w:color w:val="333333"/>
          <w:sz w:val="17"/>
          <w:shd w:val="clear" w:color="auto" w:fill="F0F0F0"/>
        </w:rPr>
        <w:t xml:space="preserve">  │     ├── Message → Pops back to ChatScreen</w:t>
      </w:r>
    </w:p>
    <w:p w14:paraId="6D6A38B4" w14:textId="77777777" w:rsidR="003E1DEC" w:rsidRDefault="00000000">
      <w:pPr>
        <w:spacing w:before="80" w:after="80"/>
        <w:ind w:left="567"/>
      </w:pPr>
      <w:r>
        <w:rPr>
          <w:rFonts w:ascii="Consolas" w:hAnsi="Consolas"/>
          <w:color w:val="333333"/>
          <w:sz w:val="17"/>
          <w:shd w:val="clear" w:color="auto" w:fill="F0F0F0"/>
        </w:rPr>
        <w:t xml:space="preserve">  │     ├── Call → PhoneDialer (fetches phone#, launches dialer)</w:t>
      </w:r>
    </w:p>
    <w:p w14:paraId="1F0E4861" w14:textId="77777777" w:rsidR="003E1DEC" w:rsidRDefault="00000000">
      <w:pPr>
        <w:spacing w:before="80" w:after="80"/>
        <w:ind w:left="567"/>
      </w:pPr>
      <w:r>
        <w:rPr>
          <w:rFonts w:ascii="Consolas" w:hAnsi="Consolas"/>
          <w:color w:val="333333"/>
          <w:sz w:val="17"/>
          <w:shd w:val="clear" w:color="auto" w:fill="F0F0F0"/>
        </w:rPr>
        <w:t xml:space="preserve">  │     └── Info → Shows room info dialog (roomId, lastMessage, createdAt)</w:t>
      </w:r>
    </w:p>
    <w:p w14:paraId="01FB75CD" w14:textId="77777777" w:rsidR="003E1DEC" w:rsidRDefault="00000000">
      <w:pPr>
        <w:spacing w:before="80" w:after="80"/>
        <w:ind w:left="567"/>
      </w:pPr>
      <w:r>
        <w:rPr>
          <w:rFonts w:ascii="Consolas" w:hAnsi="Consolas"/>
          <w:color w:val="333333"/>
          <w:sz w:val="17"/>
          <w:shd w:val="clear" w:color="auto" w:fill="F0F0F0"/>
        </w:rPr>
        <w:t xml:space="preserve">  ├── Divider</w:t>
      </w:r>
    </w:p>
    <w:p w14:paraId="26E2F4AB" w14:textId="77777777" w:rsidR="003E1DEC" w:rsidRDefault="00000000">
      <w:pPr>
        <w:spacing w:before="80" w:after="80"/>
        <w:ind w:left="567"/>
      </w:pPr>
      <w:r>
        <w:rPr>
          <w:rFonts w:ascii="Consolas" w:hAnsi="Consolas"/>
          <w:color w:val="333333"/>
          <w:sz w:val="17"/>
          <w:shd w:val="clear" w:color="auto" w:fill="F0F0F0"/>
        </w:rPr>
        <w:t xml:space="preserve">  ├── SectionHeader: "Shared Images" + "See all"</w:t>
      </w:r>
    </w:p>
    <w:p w14:paraId="6BD10AA1" w14:textId="77777777" w:rsidR="003E1DEC" w:rsidRDefault="00000000">
      <w:pPr>
        <w:spacing w:before="80" w:after="80"/>
        <w:ind w:left="567"/>
      </w:pPr>
      <w:r>
        <w:rPr>
          <w:rFonts w:ascii="Consolas" w:hAnsi="Consolas"/>
          <w:color w:val="333333"/>
          <w:sz w:val="17"/>
          <w:shd w:val="clear" w:color="auto" w:fill="F0F0F0"/>
        </w:rPr>
        <w:t xml:space="preserve">  │     └── SharedImagesGrid (4-column, first 7 + "+N remaining" overlay)</w:t>
      </w:r>
    </w:p>
    <w:p w14:paraId="4D91B068" w14:textId="77777777" w:rsidR="003E1DEC" w:rsidRDefault="00000000">
      <w:pPr>
        <w:spacing w:before="80" w:after="80"/>
        <w:ind w:left="567"/>
      </w:pPr>
      <w:r>
        <w:rPr>
          <w:rFonts w:ascii="Consolas" w:hAnsi="Consolas"/>
          <w:color w:val="333333"/>
          <w:sz w:val="17"/>
          <w:shd w:val="clear" w:color="auto" w:fill="F0F0F0"/>
        </w:rPr>
        <w:t xml:space="preserve">  │           └── Tap → FullScreenImage (InteractiveViewer, pinch-to-zoom)</w:t>
      </w:r>
    </w:p>
    <w:p w14:paraId="6929719A" w14:textId="77777777" w:rsidR="003E1DEC" w:rsidRDefault="00000000">
      <w:pPr>
        <w:spacing w:before="80" w:after="80"/>
        <w:ind w:left="567"/>
      </w:pPr>
      <w:r>
        <w:rPr>
          <w:rFonts w:ascii="Consolas" w:hAnsi="Consolas"/>
          <w:color w:val="333333"/>
          <w:sz w:val="17"/>
          <w:shd w:val="clear" w:color="auto" w:fill="F0F0F0"/>
        </w:rPr>
        <w:t xml:space="preserve">  └── SectionHeader: "Shared Documents" + "See all"</w:t>
      </w:r>
    </w:p>
    <w:p w14:paraId="75F80964" w14:textId="77777777" w:rsidR="003E1DEC" w:rsidRDefault="00000000">
      <w:pPr>
        <w:spacing w:before="80" w:after="80"/>
        <w:ind w:left="567"/>
      </w:pPr>
      <w:r>
        <w:rPr>
          <w:rFonts w:ascii="Consolas" w:hAnsi="Consolas"/>
          <w:color w:val="333333"/>
          <w:sz w:val="17"/>
          <w:shd w:val="clear" w:color="auto" w:fill="F0F0F0"/>
        </w:rPr>
        <w:t xml:space="preserve">        └── SharedDocumentsList (first 5 + "N remaining")</w:t>
      </w:r>
    </w:p>
    <w:p w14:paraId="478D4979" w14:textId="77777777" w:rsidR="003E1DEC" w:rsidRDefault="00000000">
      <w:pPr>
        <w:spacing w:before="80" w:after="80"/>
        <w:ind w:left="567"/>
      </w:pPr>
      <w:r>
        <w:rPr>
          <w:rFonts w:ascii="Consolas" w:hAnsi="Consolas"/>
          <w:color w:val="333333"/>
          <w:sz w:val="17"/>
          <w:shd w:val="clear" w:color="auto" w:fill="F0F0F0"/>
        </w:rPr>
        <w:t xml:space="preserve">              ├── DocumentTile: icon, name, timestamp, download button</w:t>
      </w:r>
    </w:p>
    <w:p w14:paraId="12488273" w14:textId="77777777" w:rsidR="003E1DEC" w:rsidRDefault="00000000">
      <w:pPr>
        <w:spacing w:before="80" w:after="80"/>
        <w:ind w:left="567"/>
      </w:pPr>
      <w:r>
        <w:rPr>
          <w:rFonts w:ascii="Consolas" w:hAnsi="Consolas"/>
          <w:color w:val="333333"/>
          <w:sz w:val="17"/>
          <w:shd w:val="clear" w:color="auto" w:fill="F0F0F0"/>
        </w:rPr>
        <w:t xml:space="preserve">              └── Tap → url_launcher opens document externally</w:t>
      </w:r>
    </w:p>
    <w:p w14:paraId="02C120F1" w14:textId="77777777" w:rsidR="003E1DEC" w:rsidRDefault="00000000">
      <w:pPr>
        <w:pStyle w:val="Heading2"/>
      </w:pPr>
      <w:r>
        <w:rPr>
          <w:color w:val="4E2AE6"/>
        </w:rPr>
        <w:t>4.5 Real-Time Data Flow</w:t>
      </w:r>
    </w:p>
    <w:p w14:paraId="461962A4" w14:textId="77777777" w:rsidR="003E1DEC" w:rsidRDefault="00000000">
      <w:pPr>
        <w:spacing w:after="120"/>
      </w:pPr>
      <w:r>
        <w:t>The entire private chat system relies on Firestore real-time streams. The following diagram shows all active stream subscriptions and their data flow.</w:t>
      </w:r>
    </w:p>
    <w:p w14:paraId="56EA040C" w14:textId="77777777" w:rsidR="003E1DEC" w:rsidRDefault="00000000">
      <w:pPr>
        <w:spacing w:before="80" w:after="80"/>
        <w:ind w:left="567"/>
      </w:pPr>
      <w:r>
        <w:rPr>
          <w:rFonts w:ascii="Consolas" w:hAnsi="Consolas"/>
          <w:color w:val="333333"/>
          <w:sz w:val="17"/>
          <w:shd w:val="clear" w:color="auto" w:fill="F0F0F0"/>
        </w:rPr>
        <w:t>FIRESTORE (Cloud)</w:t>
      </w:r>
    </w:p>
    <w:p w14:paraId="6AAA225D" w14:textId="77777777" w:rsidR="003E1DEC" w:rsidRDefault="00000000">
      <w:pPr>
        <w:spacing w:before="80" w:after="80"/>
        <w:ind w:left="567"/>
      </w:pPr>
      <w:r>
        <w:rPr>
          <w:rFonts w:ascii="Consolas" w:hAnsi="Consolas"/>
          <w:color w:val="333333"/>
          <w:sz w:val="17"/>
          <w:shd w:val="clear" w:color="auto" w:fill="F0F0F0"/>
        </w:rPr>
        <w:lastRenderedPageBreak/>
        <w:t xml:space="preserve">  │</w:t>
      </w:r>
    </w:p>
    <w:p w14:paraId="1BF53A1B" w14:textId="77777777" w:rsidR="003E1DEC" w:rsidRDefault="00000000">
      <w:pPr>
        <w:spacing w:before="80" w:after="80"/>
        <w:ind w:left="567"/>
      </w:pPr>
      <w:r>
        <w:rPr>
          <w:rFonts w:ascii="Consolas" w:hAnsi="Consolas"/>
          <w:color w:val="333333"/>
          <w:sz w:val="17"/>
          <w:shd w:val="clear" w:color="auto" w:fill="F0F0F0"/>
        </w:rPr>
        <w:t xml:space="preserve">  ├── Stream: users collection ──────────────────► DirectoryScreen</w:t>
      </w:r>
    </w:p>
    <w:p w14:paraId="29C2DC00" w14:textId="77777777" w:rsidR="003E1DEC" w:rsidRDefault="00000000">
      <w:pPr>
        <w:spacing w:before="80" w:after="80"/>
        <w:ind w:left="567"/>
      </w:pPr>
      <w:r>
        <w:rPr>
          <w:rFonts w:ascii="Consolas" w:hAnsi="Consolas"/>
          <w:color w:val="333333"/>
          <w:sz w:val="17"/>
          <w:shd w:val="clear" w:color="auto" w:fill="F0F0F0"/>
        </w:rPr>
        <w:t xml:space="preserve">  │                                                (usersDirectory list)</w:t>
      </w:r>
    </w:p>
    <w:p w14:paraId="337EBCB3" w14:textId="77777777" w:rsidR="003E1DEC" w:rsidRDefault="00000000">
      <w:pPr>
        <w:spacing w:before="80" w:after="80"/>
        <w:ind w:left="567"/>
      </w:pPr>
      <w:r>
        <w:rPr>
          <w:rFonts w:ascii="Consolas" w:hAnsi="Consolas"/>
          <w:color w:val="333333"/>
          <w:sz w:val="17"/>
          <w:shd w:val="clear" w:color="auto" w:fill="F0F0F0"/>
        </w:rPr>
        <w:t xml:space="preserve">  │</w:t>
      </w:r>
    </w:p>
    <w:p w14:paraId="2019EA8F" w14:textId="77777777" w:rsidR="003E1DEC" w:rsidRDefault="00000000">
      <w:pPr>
        <w:spacing w:before="80" w:after="80"/>
        <w:ind w:left="567"/>
      </w:pPr>
      <w:r>
        <w:rPr>
          <w:rFonts w:ascii="Consolas" w:hAnsi="Consolas"/>
          <w:color w:val="333333"/>
          <w:sz w:val="17"/>
          <w:shd w:val="clear" w:color="auto" w:fill="F0F0F0"/>
        </w:rPr>
        <w:t xml:space="preserve">  ├── Stream: users/{uid}/friends ───────────────► RecentChatsScreen</w:t>
      </w:r>
    </w:p>
    <w:p w14:paraId="1D482706" w14:textId="77777777" w:rsidR="003E1DEC" w:rsidRDefault="00000000">
      <w:pPr>
        <w:spacing w:before="80" w:after="80"/>
        <w:ind w:left="567"/>
      </w:pPr>
      <w:r>
        <w:rPr>
          <w:rFonts w:ascii="Consolas" w:hAnsi="Consolas"/>
          <w:color w:val="333333"/>
          <w:sz w:val="17"/>
          <w:shd w:val="clear" w:color="auto" w:fill="F0F0F0"/>
        </w:rPr>
        <w:t xml:space="preserve">  │                                                (friendsList for merging)</w:t>
      </w:r>
    </w:p>
    <w:p w14:paraId="740DD80F" w14:textId="77777777" w:rsidR="003E1DEC" w:rsidRDefault="00000000">
      <w:pPr>
        <w:spacing w:before="80" w:after="80"/>
        <w:ind w:left="567"/>
      </w:pPr>
      <w:r>
        <w:rPr>
          <w:rFonts w:ascii="Consolas" w:hAnsi="Consolas"/>
          <w:color w:val="333333"/>
          <w:sz w:val="17"/>
          <w:shd w:val="clear" w:color="auto" w:fill="F0F0F0"/>
        </w:rPr>
        <w:t xml:space="preserve">  │</w:t>
      </w:r>
    </w:p>
    <w:p w14:paraId="5226B135" w14:textId="77777777" w:rsidR="003E1DEC" w:rsidRDefault="00000000">
      <w:pPr>
        <w:spacing w:before="80" w:after="80"/>
        <w:ind w:left="567"/>
      </w:pPr>
      <w:r>
        <w:rPr>
          <w:rFonts w:ascii="Consolas" w:hAnsi="Consolas"/>
          <w:color w:val="333333"/>
          <w:sz w:val="17"/>
          <w:shd w:val="clear" w:color="auto" w:fill="F0F0F0"/>
        </w:rPr>
        <w:t xml:space="preserve">  ├── Stream: users/{uid} (isOnline) ────────────► UserOnlineController</w:t>
      </w:r>
    </w:p>
    <w:p w14:paraId="31691E8A" w14:textId="77777777" w:rsidR="003E1DEC" w:rsidRDefault="00000000">
      <w:pPr>
        <w:spacing w:before="80" w:after="80"/>
        <w:ind w:left="567"/>
      </w:pPr>
      <w:r>
        <w:rPr>
          <w:rFonts w:ascii="Consolas" w:hAnsi="Consolas"/>
          <w:color w:val="333333"/>
          <w:sz w:val="17"/>
          <w:shd w:val="clear" w:color="auto" w:fill="F0F0F0"/>
        </w:rPr>
        <w:t xml:space="preserve">  │                                                (isOnline RxBool)</w:t>
      </w:r>
    </w:p>
    <w:p w14:paraId="28C55745" w14:textId="77777777" w:rsidR="003E1DEC" w:rsidRDefault="00000000">
      <w:pPr>
        <w:spacing w:before="80" w:after="80"/>
        <w:ind w:left="567"/>
      </w:pPr>
      <w:r>
        <w:rPr>
          <w:rFonts w:ascii="Consolas" w:hAnsi="Consolas"/>
          <w:color w:val="333333"/>
          <w:sz w:val="17"/>
          <w:shd w:val="clear" w:color="auto" w:fill="F0F0F0"/>
        </w:rPr>
        <w:t xml:space="preserve">  │</w:t>
      </w:r>
    </w:p>
    <w:p w14:paraId="35B1C251" w14:textId="77777777" w:rsidR="003E1DEC" w:rsidRDefault="00000000">
      <w:pPr>
        <w:spacing w:before="80" w:after="80"/>
        <w:ind w:left="567"/>
      </w:pPr>
      <w:r>
        <w:rPr>
          <w:rFonts w:ascii="Consolas" w:hAnsi="Consolas"/>
          <w:color w:val="333333"/>
          <w:sz w:val="17"/>
          <w:shd w:val="clear" w:color="auto" w:fill="F0F0F0"/>
        </w:rPr>
        <w:t xml:space="preserve">  ├── Stream: chat_rooms (participants) ─────────► RecentChatsScreen</w:t>
      </w:r>
    </w:p>
    <w:p w14:paraId="7F786581" w14:textId="77777777" w:rsidR="003E1DEC" w:rsidRDefault="00000000">
      <w:pPr>
        <w:spacing w:before="80" w:after="80"/>
        <w:ind w:left="567"/>
      </w:pPr>
      <w:r>
        <w:rPr>
          <w:rFonts w:ascii="Consolas" w:hAnsi="Consolas"/>
          <w:color w:val="333333"/>
          <w:sz w:val="17"/>
          <w:shd w:val="clear" w:color="auto" w:fill="F0F0F0"/>
        </w:rPr>
        <w:t xml:space="preserve">  │                                                (chatRooms for merging)</w:t>
      </w:r>
    </w:p>
    <w:p w14:paraId="48DAFC06" w14:textId="77777777" w:rsidR="003E1DEC" w:rsidRDefault="00000000">
      <w:pPr>
        <w:spacing w:before="80" w:after="80"/>
        <w:ind w:left="567"/>
      </w:pPr>
      <w:r>
        <w:rPr>
          <w:rFonts w:ascii="Consolas" w:hAnsi="Consolas"/>
          <w:color w:val="333333"/>
          <w:sz w:val="17"/>
          <w:shd w:val="clear" w:color="auto" w:fill="F0F0F0"/>
        </w:rPr>
        <w:t xml:space="preserve">  │</w:t>
      </w:r>
    </w:p>
    <w:p w14:paraId="14035D41" w14:textId="77777777" w:rsidR="003E1DEC" w:rsidRDefault="00000000">
      <w:pPr>
        <w:spacing w:before="80" w:after="80"/>
        <w:ind w:left="567"/>
      </w:pPr>
      <w:r>
        <w:rPr>
          <w:rFonts w:ascii="Consolas" w:hAnsi="Consolas"/>
          <w:color w:val="333333"/>
          <w:sz w:val="17"/>
          <w:shd w:val="clear" w:color="auto" w:fill="F0F0F0"/>
        </w:rPr>
        <w:t xml:space="preserve">  ├── Stream: chat_rooms/{room}/messages ────────► ChatScreen</w:t>
      </w:r>
    </w:p>
    <w:p w14:paraId="601D4FBE" w14:textId="77777777" w:rsidR="003E1DEC" w:rsidRDefault="00000000">
      <w:pPr>
        <w:spacing w:before="80" w:after="80"/>
        <w:ind w:left="567"/>
      </w:pPr>
      <w:r>
        <w:rPr>
          <w:rFonts w:ascii="Consolas" w:hAnsi="Consolas"/>
          <w:color w:val="333333"/>
          <w:sz w:val="17"/>
          <w:shd w:val="clear" w:color="auto" w:fill="F0F0F0"/>
        </w:rPr>
        <w:t xml:space="preserve">  │                                                (messages RxList)</w:t>
      </w:r>
    </w:p>
    <w:p w14:paraId="5F8910A7" w14:textId="77777777" w:rsidR="003E1DEC" w:rsidRDefault="00000000">
      <w:pPr>
        <w:spacing w:before="80" w:after="80"/>
        <w:ind w:left="567"/>
      </w:pPr>
      <w:r>
        <w:rPr>
          <w:rFonts w:ascii="Consolas" w:hAnsi="Consolas"/>
          <w:color w:val="333333"/>
          <w:sz w:val="17"/>
          <w:shd w:val="clear" w:color="auto" w:fill="F0F0F0"/>
        </w:rPr>
        <w:t xml:space="preserve">  │</w:t>
      </w:r>
    </w:p>
    <w:p w14:paraId="2850AE56" w14:textId="77777777" w:rsidR="003E1DEC" w:rsidRDefault="00000000">
      <w:pPr>
        <w:spacing w:before="80" w:after="80"/>
        <w:ind w:left="567"/>
      </w:pPr>
      <w:r>
        <w:rPr>
          <w:rFonts w:ascii="Consolas" w:hAnsi="Consolas"/>
          <w:color w:val="333333"/>
          <w:sz w:val="17"/>
          <w:shd w:val="clear" w:color="auto" w:fill="F0F0F0"/>
        </w:rPr>
        <w:t xml:space="preserve">  ├── Stream: chat_rooms/{room} (roomInfo) ──────► ChatScreen header</w:t>
      </w:r>
    </w:p>
    <w:p w14:paraId="3A3CE0A6" w14:textId="77777777" w:rsidR="003E1DEC" w:rsidRDefault="00000000">
      <w:pPr>
        <w:spacing w:before="80" w:after="80"/>
        <w:ind w:left="567"/>
      </w:pPr>
      <w:r>
        <w:rPr>
          <w:rFonts w:ascii="Consolas" w:hAnsi="Consolas"/>
          <w:color w:val="333333"/>
          <w:sz w:val="17"/>
          <w:shd w:val="clear" w:color="auto" w:fill="F0F0F0"/>
        </w:rPr>
        <w:t xml:space="preserve">  │                                                (roomInfo, unread counts)</w:t>
      </w:r>
    </w:p>
    <w:p w14:paraId="4C831E1D" w14:textId="77777777" w:rsidR="003E1DEC" w:rsidRDefault="00000000">
      <w:pPr>
        <w:spacing w:before="80" w:after="80"/>
        <w:ind w:left="567"/>
      </w:pPr>
      <w:r>
        <w:rPr>
          <w:rFonts w:ascii="Consolas" w:hAnsi="Consolas"/>
          <w:color w:val="333333"/>
          <w:sz w:val="17"/>
          <w:shd w:val="clear" w:color="auto" w:fill="F0F0F0"/>
        </w:rPr>
        <w:t xml:space="preserve">  │</w:t>
      </w:r>
    </w:p>
    <w:p w14:paraId="5D272842" w14:textId="77777777" w:rsidR="003E1DEC" w:rsidRDefault="00000000">
      <w:pPr>
        <w:spacing w:before="80" w:after="80"/>
        <w:ind w:left="567"/>
      </w:pPr>
      <w:r>
        <w:rPr>
          <w:rFonts w:ascii="Consolas" w:hAnsi="Consolas"/>
          <w:color w:val="333333"/>
          <w:sz w:val="17"/>
          <w:shd w:val="clear" w:color="auto" w:fill="F0F0F0"/>
        </w:rPr>
        <w:t xml:space="preserve">  └── Stream: pinned_message/current_pinned ─────► ChatScreen</w:t>
      </w:r>
    </w:p>
    <w:p w14:paraId="42405121" w14:textId="77777777" w:rsidR="003E1DEC" w:rsidRDefault="00000000">
      <w:pPr>
        <w:spacing w:before="80" w:after="80"/>
        <w:ind w:left="567"/>
      </w:pPr>
      <w:r>
        <w:rPr>
          <w:rFonts w:ascii="Consolas" w:hAnsi="Consolas"/>
          <w:color w:val="333333"/>
          <w:sz w:val="17"/>
          <w:shd w:val="clear" w:color="auto" w:fill="F0F0F0"/>
        </w:rPr>
        <w:t xml:space="preserve">                                                   (currentPinnedMessage)</w:t>
      </w:r>
    </w:p>
    <w:p w14:paraId="38754112" w14:textId="77777777" w:rsidR="003E1DEC" w:rsidRDefault="003E1DEC"/>
    <w:p w14:paraId="054E2077" w14:textId="77777777" w:rsidR="003E1DEC" w:rsidRDefault="00000000">
      <w:pPr>
        <w:spacing w:after="120"/>
      </w:pPr>
      <w:r>
        <w:t>All stream subscriptions are managed by ChatController and properly cancelled on disposal. The controller holds 5 StreamSubscription references and cancels them all in onClose() to prevent memory leaks.</w:t>
      </w:r>
    </w:p>
    <w:p w14:paraId="21402F4D" w14:textId="77777777" w:rsidR="003E1DEC" w:rsidRDefault="00000000">
      <w:pPr>
        <w:pStyle w:val="Heading2"/>
      </w:pPr>
      <w:r>
        <w:rPr>
          <w:color w:val="4E2AE6"/>
        </w:rPr>
        <w:t>4.6 Feature Highlights</w:t>
      </w:r>
    </w:p>
    <w:p w14:paraId="36636E0C" w14:textId="77777777" w:rsidR="003E1DEC" w:rsidRDefault="00000000">
      <w:pPr>
        <w:pStyle w:val="Heading3"/>
      </w:pPr>
      <w:r>
        <w:t>Deterministic Room ID Generation</w:t>
      </w:r>
    </w:p>
    <w:p w14:paraId="1F818A5E" w14:textId="77777777" w:rsidR="003E1DEC" w:rsidRDefault="00000000">
      <w:pPr>
        <w:spacing w:after="120"/>
      </w:pPr>
      <w:r>
        <w:t>Chat room IDs are generated deterministically from the two participant UIDs. The UIDs are sorted alphabetically and joined with an underscore. This ensures that any pair of users always maps to the same room, regardless of who initiates the conversation.</w:t>
      </w:r>
    </w:p>
    <w:p w14:paraId="47A600FB" w14:textId="77777777" w:rsidR="003E1DEC" w:rsidRDefault="00000000">
      <w:pPr>
        <w:spacing w:before="80" w:after="80"/>
        <w:ind w:left="567"/>
      </w:pPr>
      <w:r>
        <w:rPr>
          <w:rFonts w:ascii="Consolas" w:hAnsi="Consolas"/>
          <w:color w:val="333333"/>
          <w:sz w:val="17"/>
          <w:shd w:val="clear" w:color="auto" w:fill="F0F0F0"/>
        </w:rPr>
        <w:t>Room ID = sorted([uid1, uid2]).join("_")</w:t>
      </w:r>
    </w:p>
    <w:p w14:paraId="468065F0" w14:textId="77777777" w:rsidR="003E1DEC" w:rsidRDefault="00000000">
      <w:pPr>
        <w:spacing w:before="80" w:after="80"/>
        <w:ind w:left="567"/>
      </w:pPr>
      <w:r>
        <w:rPr>
          <w:rFonts w:ascii="Consolas" w:hAnsi="Consolas"/>
          <w:color w:val="333333"/>
          <w:sz w:val="17"/>
          <w:shd w:val="clear" w:color="auto" w:fill="F0F0F0"/>
        </w:rPr>
        <w:t>Example: "abc123_def456" (always the same for this pair)</w:t>
      </w:r>
    </w:p>
    <w:p w14:paraId="46D39056" w14:textId="77777777" w:rsidR="003E1DEC" w:rsidRDefault="00000000">
      <w:pPr>
        <w:pStyle w:val="Heading3"/>
      </w:pPr>
      <w:r>
        <w:t>Message Types</w:t>
      </w:r>
    </w:p>
    <w:tbl>
      <w:tblPr>
        <w:tblStyle w:val="TableGrid"/>
        <w:tblW w:w="0" w:type="auto"/>
        <w:tblLook w:val="04A0" w:firstRow="1" w:lastRow="0" w:firstColumn="1" w:lastColumn="0" w:noHBand="0" w:noVBand="1"/>
      </w:tblPr>
      <w:tblGrid>
        <w:gridCol w:w="850"/>
        <w:gridCol w:w="1701"/>
        <w:gridCol w:w="2551"/>
        <w:gridCol w:w="3969"/>
      </w:tblGrid>
      <w:tr w:rsidR="003E1DEC" w14:paraId="6EB664C3" w14:textId="77777777">
        <w:tc>
          <w:tcPr>
            <w:tcW w:w="850" w:type="dxa"/>
            <w:shd w:val="clear" w:color="auto" w:fill="6B4EFF"/>
          </w:tcPr>
          <w:p w14:paraId="3D551F84" w14:textId="77777777" w:rsidR="003E1DEC" w:rsidRDefault="00000000">
            <w:r>
              <w:rPr>
                <w:b/>
                <w:color w:val="FFFFFF"/>
                <w:sz w:val="18"/>
              </w:rPr>
              <w:t>Type</w:t>
            </w:r>
          </w:p>
        </w:tc>
        <w:tc>
          <w:tcPr>
            <w:tcW w:w="1701" w:type="dxa"/>
            <w:shd w:val="clear" w:color="auto" w:fill="6B4EFF"/>
          </w:tcPr>
          <w:p w14:paraId="05A6D07E" w14:textId="77777777" w:rsidR="003E1DEC" w:rsidRDefault="00000000">
            <w:r>
              <w:rPr>
                <w:b/>
                <w:color w:val="FFFFFF"/>
                <w:sz w:val="18"/>
              </w:rPr>
              <w:t>Storage</w:t>
            </w:r>
          </w:p>
        </w:tc>
        <w:tc>
          <w:tcPr>
            <w:tcW w:w="2551" w:type="dxa"/>
            <w:shd w:val="clear" w:color="auto" w:fill="6B4EFF"/>
          </w:tcPr>
          <w:p w14:paraId="6B991477" w14:textId="77777777" w:rsidR="003E1DEC" w:rsidRDefault="00000000">
            <w:r>
              <w:rPr>
                <w:b/>
                <w:color w:val="FFFFFF"/>
                <w:sz w:val="18"/>
              </w:rPr>
              <w:t>UI Display</w:t>
            </w:r>
          </w:p>
        </w:tc>
        <w:tc>
          <w:tcPr>
            <w:tcW w:w="3969" w:type="dxa"/>
            <w:shd w:val="clear" w:color="auto" w:fill="6B4EFF"/>
          </w:tcPr>
          <w:p w14:paraId="6AB2F6E3" w14:textId="77777777" w:rsidR="003E1DEC" w:rsidRDefault="00000000">
            <w:r>
              <w:rPr>
                <w:b/>
                <w:color w:val="FFFFFF"/>
                <w:sz w:val="18"/>
              </w:rPr>
              <w:t>Deletion Behavior</w:t>
            </w:r>
          </w:p>
        </w:tc>
      </w:tr>
      <w:tr w:rsidR="003E1DEC" w14:paraId="39B292D7" w14:textId="77777777">
        <w:tc>
          <w:tcPr>
            <w:tcW w:w="850" w:type="dxa"/>
          </w:tcPr>
          <w:p w14:paraId="6644882B" w14:textId="77777777" w:rsidR="003E1DEC" w:rsidRDefault="00000000">
            <w:r>
              <w:rPr>
                <w:sz w:val="18"/>
              </w:rPr>
              <w:t>text</w:t>
            </w:r>
          </w:p>
        </w:tc>
        <w:tc>
          <w:tcPr>
            <w:tcW w:w="1701" w:type="dxa"/>
          </w:tcPr>
          <w:p w14:paraId="6E28D939" w14:textId="77777777" w:rsidR="003E1DEC" w:rsidRDefault="00000000">
            <w:r>
              <w:rPr>
                <w:sz w:val="18"/>
              </w:rPr>
              <w:t>Firestore field</w:t>
            </w:r>
          </w:p>
        </w:tc>
        <w:tc>
          <w:tcPr>
            <w:tcW w:w="2551" w:type="dxa"/>
          </w:tcPr>
          <w:p w14:paraId="3022465C" w14:textId="77777777" w:rsidR="003E1DEC" w:rsidRDefault="00000000">
            <w:r>
              <w:rPr>
                <w:sz w:val="18"/>
              </w:rPr>
              <w:t>SenderTextBubble / ReceiverTextBubble</w:t>
            </w:r>
          </w:p>
        </w:tc>
        <w:tc>
          <w:tcPr>
            <w:tcW w:w="3969" w:type="dxa"/>
          </w:tcPr>
          <w:p w14:paraId="2DF20B91" w14:textId="77777777" w:rsidR="003E1DEC" w:rsidRDefault="00000000">
            <w:r>
              <w:rPr>
                <w:sz w:val="18"/>
              </w:rPr>
              <w:t>Soft delete: text overwritten with "Deleted by {name}"</w:t>
            </w:r>
          </w:p>
        </w:tc>
      </w:tr>
      <w:tr w:rsidR="003E1DEC" w14:paraId="28231C0D" w14:textId="77777777">
        <w:tc>
          <w:tcPr>
            <w:tcW w:w="850" w:type="dxa"/>
            <w:shd w:val="clear" w:color="auto" w:fill="F3F1F8"/>
          </w:tcPr>
          <w:p w14:paraId="12B821CB" w14:textId="77777777" w:rsidR="003E1DEC" w:rsidRDefault="00000000">
            <w:r>
              <w:rPr>
                <w:sz w:val="18"/>
              </w:rPr>
              <w:t>image</w:t>
            </w:r>
          </w:p>
        </w:tc>
        <w:tc>
          <w:tcPr>
            <w:tcW w:w="1701" w:type="dxa"/>
            <w:shd w:val="clear" w:color="auto" w:fill="F3F1F8"/>
          </w:tcPr>
          <w:p w14:paraId="3CF51A80" w14:textId="77777777" w:rsidR="003E1DEC" w:rsidRDefault="00000000">
            <w:r>
              <w:rPr>
                <w:sz w:val="18"/>
              </w:rPr>
              <w:t>Firebase Storage URL</w:t>
            </w:r>
          </w:p>
        </w:tc>
        <w:tc>
          <w:tcPr>
            <w:tcW w:w="2551" w:type="dxa"/>
            <w:shd w:val="clear" w:color="auto" w:fill="F3F1F8"/>
          </w:tcPr>
          <w:p w14:paraId="22066B5B" w14:textId="77777777" w:rsidR="003E1DEC" w:rsidRDefault="00000000">
            <w:r>
              <w:rPr>
                <w:sz w:val="18"/>
              </w:rPr>
              <w:t>ImageMessageBubble (network load)</w:t>
            </w:r>
          </w:p>
        </w:tc>
        <w:tc>
          <w:tcPr>
            <w:tcW w:w="3969" w:type="dxa"/>
            <w:shd w:val="clear" w:color="auto" w:fill="F3F1F8"/>
          </w:tcPr>
          <w:p w14:paraId="6B514724" w14:textId="77777777" w:rsidR="003E1DEC" w:rsidRDefault="00000000">
            <w:r>
              <w:rPr>
                <w:sz w:val="18"/>
              </w:rPr>
              <w:t>Storage file deleted + message text overwritten</w:t>
            </w:r>
          </w:p>
        </w:tc>
      </w:tr>
      <w:tr w:rsidR="003E1DEC" w14:paraId="211DAE2A" w14:textId="77777777">
        <w:tc>
          <w:tcPr>
            <w:tcW w:w="850" w:type="dxa"/>
          </w:tcPr>
          <w:p w14:paraId="65F7EED2" w14:textId="77777777" w:rsidR="003E1DEC" w:rsidRDefault="00000000">
            <w:r>
              <w:rPr>
                <w:sz w:val="18"/>
              </w:rPr>
              <w:t>doc</w:t>
            </w:r>
          </w:p>
        </w:tc>
        <w:tc>
          <w:tcPr>
            <w:tcW w:w="1701" w:type="dxa"/>
          </w:tcPr>
          <w:p w14:paraId="7391CECB" w14:textId="77777777" w:rsidR="003E1DEC" w:rsidRDefault="00000000">
            <w:r>
              <w:rPr>
                <w:sz w:val="18"/>
              </w:rPr>
              <w:t>Firebase Storage URL</w:t>
            </w:r>
          </w:p>
        </w:tc>
        <w:tc>
          <w:tcPr>
            <w:tcW w:w="2551" w:type="dxa"/>
          </w:tcPr>
          <w:p w14:paraId="3BB74027" w14:textId="77777777" w:rsidR="003E1DEC" w:rsidRDefault="00000000">
            <w:r>
              <w:rPr>
                <w:sz w:val="18"/>
              </w:rPr>
              <w:t>FileMessageCard (icon + name)</w:t>
            </w:r>
          </w:p>
        </w:tc>
        <w:tc>
          <w:tcPr>
            <w:tcW w:w="3969" w:type="dxa"/>
          </w:tcPr>
          <w:p w14:paraId="0024DC22" w14:textId="77777777" w:rsidR="003E1DEC" w:rsidRDefault="00000000">
            <w:r>
              <w:rPr>
                <w:sz w:val="18"/>
              </w:rPr>
              <w:t>Storage file deleted + message text overwritten</w:t>
            </w:r>
          </w:p>
        </w:tc>
      </w:tr>
      <w:tr w:rsidR="003E1DEC" w14:paraId="1CAB4FD0" w14:textId="77777777">
        <w:tc>
          <w:tcPr>
            <w:tcW w:w="850" w:type="dxa"/>
            <w:shd w:val="clear" w:color="auto" w:fill="F3F1F8"/>
          </w:tcPr>
          <w:p w14:paraId="0AAF4260" w14:textId="77777777" w:rsidR="003E1DEC" w:rsidRDefault="00000000">
            <w:r>
              <w:rPr>
                <w:sz w:val="18"/>
              </w:rPr>
              <w:t>video</w:t>
            </w:r>
          </w:p>
        </w:tc>
        <w:tc>
          <w:tcPr>
            <w:tcW w:w="1701" w:type="dxa"/>
            <w:shd w:val="clear" w:color="auto" w:fill="F3F1F8"/>
          </w:tcPr>
          <w:p w14:paraId="009218D2" w14:textId="77777777" w:rsidR="003E1DEC" w:rsidRDefault="00000000">
            <w:r>
              <w:rPr>
                <w:sz w:val="18"/>
              </w:rPr>
              <w:t>Defined in enum</w:t>
            </w:r>
          </w:p>
        </w:tc>
        <w:tc>
          <w:tcPr>
            <w:tcW w:w="2551" w:type="dxa"/>
            <w:shd w:val="clear" w:color="auto" w:fill="F3F1F8"/>
          </w:tcPr>
          <w:p w14:paraId="7FCEEFC0" w14:textId="77777777" w:rsidR="003E1DEC" w:rsidRDefault="00000000">
            <w:r>
              <w:rPr>
                <w:sz w:val="18"/>
              </w:rPr>
              <w:t>Not yet implemented</w:t>
            </w:r>
          </w:p>
        </w:tc>
        <w:tc>
          <w:tcPr>
            <w:tcW w:w="3969" w:type="dxa"/>
            <w:shd w:val="clear" w:color="auto" w:fill="F3F1F8"/>
          </w:tcPr>
          <w:p w14:paraId="40D0932F" w14:textId="77777777" w:rsidR="003E1DEC" w:rsidRDefault="00000000">
            <w:r>
              <w:rPr>
                <w:sz w:val="18"/>
              </w:rPr>
              <w:t>—</w:t>
            </w:r>
          </w:p>
        </w:tc>
      </w:tr>
    </w:tbl>
    <w:p w14:paraId="73219AF4" w14:textId="77777777" w:rsidR="003E1DEC" w:rsidRDefault="00000000">
      <w:pPr>
        <w:pStyle w:val="Heading3"/>
      </w:pPr>
      <w:r>
        <w:t>Reactions System</w:t>
      </w:r>
    </w:p>
    <w:p w14:paraId="6B426BEA" w14:textId="77777777" w:rsidR="003E1DEC" w:rsidRDefault="00000000">
      <w:pPr>
        <w:spacing w:after="120"/>
      </w:pPr>
      <w:r>
        <w:t>Messages support emoji reactions via a Firestore transaction (atomic read-modify-write):</w:t>
      </w:r>
    </w:p>
    <w:p w14:paraId="6E32D1C9" w14:textId="77777777" w:rsidR="003E1DEC" w:rsidRDefault="00000000">
      <w:pPr>
        <w:pStyle w:val="ListBullet"/>
        <w:spacing w:after="40"/>
        <w:ind w:left="720"/>
      </w:pPr>
      <w:r>
        <w:rPr>
          <w:sz w:val="20"/>
        </w:rPr>
        <w:lastRenderedPageBreak/>
        <w:t>6 supported emojis: thumbs up, black heart, laughing, shocked, crying, fire</w:t>
      </w:r>
    </w:p>
    <w:p w14:paraId="2EA70DDF" w14:textId="77777777" w:rsidR="003E1DEC" w:rsidRDefault="00000000">
      <w:pPr>
        <w:pStyle w:val="ListBullet"/>
        <w:spacing w:after="40"/>
        <w:ind w:left="720"/>
      </w:pPr>
      <w:r>
        <w:rPr>
          <w:sz w:val="20"/>
        </w:rPr>
        <w:t>Each reaction is stored as reactions: { userId: "emoji" } on the message document</w:t>
      </w:r>
    </w:p>
    <w:p w14:paraId="59CBF59B" w14:textId="77777777" w:rsidR="003E1DEC" w:rsidRDefault="00000000">
      <w:pPr>
        <w:pStyle w:val="ListBullet"/>
        <w:spacing w:after="40"/>
        <w:ind w:left="720"/>
      </w:pPr>
      <w:r>
        <w:rPr>
          <w:sz w:val="20"/>
        </w:rPr>
        <w:t>If a user taps the same emoji again, the reaction is removed (toggle behavior)</w:t>
      </w:r>
    </w:p>
    <w:p w14:paraId="009A3419" w14:textId="77777777" w:rsidR="003E1DEC" w:rsidRDefault="00000000">
      <w:pPr>
        <w:pStyle w:val="ListBullet"/>
        <w:spacing w:after="40"/>
        <w:ind w:left="720"/>
      </w:pPr>
      <w:r>
        <w:rPr>
          <w:sz w:val="20"/>
        </w:rPr>
        <w:t>If a user taps a different emoji, the old one is replaced with the new one</w:t>
      </w:r>
    </w:p>
    <w:p w14:paraId="36CD4F11" w14:textId="77777777" w:rsidR="003E1DEC" w:rsidRDefault="00000000">
      <w:pPr>
        <w:pStyle w:val="ListBullet"/>
        <w:spacing w:after="40"/>
        <w:ind w:left="720"/>
      </w:pPr>
      <w:r>
        <w:rPr>
          <w:sz w:val="20"/>
        </w:rPr>
        <w:t>Reactions are displayed as grouped pills below the message bubble via ReactionsRow</w:t>
      </w:r>
    </w:p>
    <w:p w14:paraId="7D5F0A8D" w14:textId="77777777" w:rsidR="003E1DEC" w:rsidRDefault="00000000">
      <w:pPr>
        <w:pStyle w:val="Heading3"/>
      </w:pPr>
      <w:r>
        <w:t>Pinned Messages</w:t>
      </w:r>
    </w:p>
    <w:p w14:paraId="4224C48D" w14:textId="77777777" w:rsidR="003E1DEC" w:rsidRDefault="00000000">
      <w:pPr>
        <w:pStyle w:val="ListBullet"/>
        <w:spacing w:after="40"/>
        <w:ind w:left="720"/>
      </w:pPr>
      <w:r>
        <w:rPr>
          <w:sz w:val="20"/>
        </w:rPr>
        <w:t>Only one message can be pinned per chat room at any time</w:t>
      </w:r>
    </w:p>
    <w:p w14:paraId="17951C7B" w14:textId="77777777" w:rsidR="003E1DEC" w:rsidRDefault="00000000">
      <w:pPr>
        <w:pStyle w:val="ListBullet"/>
        <w:spacing w:after="40"/>
        <w:ind w:left="720"/>
      </w:pPr>
      <w:r>
        <w:rPr>
          <w:sz w:val="20"/>
        </w:rPr>
        <w:t>Stored in a subcollection: chat_rooms/{room}/pinned_message/current_pinned</w:t>
      </w:r>
    </w:p>
    <w:p w14:paraId="4E726A8E" w14:textId="77777777" w:rsidR="003E1DEC" w:rsidRDefault="00000000">
      <w:pPr>
        <w:pStyle w:val="ListBullet"/>
        <w:spacing w:after="40"/>
        <w:ind w:left="720"/>
      </w:pPr>
      <w:r>
        <w:rPr>
          <w:sz w:val="20"/>
        </w:rPr>
        <w:t>Displayed as a yellow-tinted banner at the top of the messages list</w:t>
      </w:r>
    </w:p>
    <w:p w14:paraId="166EBB8E" w14:textId="77777777" w:rsidR="003E1DEC" w:rsidRDefault="00000000">
      <w:pPr>
        <w:pStyle w:val="ListBullet"/>
        <w:spacing w:after="40"/>
        <w:ind w:left="720"/>
      </w:pPr>
      <w:r>
        <w:rPr>
          <w:sz w:val="20"/>
        </w:rPr>
        <w:t>Any participant can pin or unpin a message</w:t>
      </w:r>
    </w:p>
    <w:p w14:paraId="311DF4A1" w14:textId="77777777" w:rsidR="003E1DEC" w:rsidRDefault="00000000">
      <w:pPr>
        <w:pStyle w:val="Heading3"/>
      </w:pPr>
      <w:r>
        <w:t>Read Receipts &amp; Unread Counting</w:t>
      </w:r>
    </w:p>
    <w:p w14:paraId="653E873F" w14:textId="77777777" w:rsidR="003E1DEC" w:rsidRDefault="00000000">
      <w:pPr>
        <w:pStyle w:val="ListBullet"/>
        <w:spacing w:after="40"/>
        <w:ind w:left="720"/>
      </w:pPr>
      <w:r>
        <w:rPr>
          <w:sz w:val="20"/>
        </w:rPr>
        <w:t>Each message has a read: bool field (default false)</w:t>
      </w:r>
    </w:p>
    <w:p w14:paraId="2AD77605" w14:textId="77777777" w:rsidR="003E1DEC" w:rsidRDefault="00000000">
      <w:pPr>
        <w:pStyle w:val="ListBullet"/>
        <w:spacing w:after="40"/>
        <w:ind w:left="720"/>
      </w:pPr>
      <w:r>
        <w:rPr>
          <w:sz w:val="20"/>
        </w:rPr>
        <w:t>Each room document has unreadCount_{receiverUid} fields</w:t>
      </w:r>
    </w:p>
    <w:p w14:paraId="26D77A81" w14:textId="77777777" w:rsidR="003E1DEC" w:rsidRDefault="00000000">
      <w:pPr>
        <w:pStyle w:val="ListBullet"/>
        <w:spacing w:after="40"/>
        <w:ind w:left="720"/>
      </w:pPr>
      <w:r>
        <w:rPr>
          <w:sz w:val="20"/>
        </w:rPr>
        <w:t>When a message is sent, the receiver's unread count is incremented</w:t>
      </w:r>
    </w:p>
    <w:p w14:paraId="338374CA" w14:textId="77777777" w:rsidR="003E1DEC" w:rsidRDefault="00000000">
      <w:pPr>
        <w:pStyle w:val="ListBullet"/>
        <w:spacing w:after="40"/>
        <w:ind w:left="720"/>
      </w:pPr>
      <w:r>
        <w:rPr>
          <w:sz w:val="20"/>
        </w:rPr>
        <w:t>When the receiver opens the room, markMessagesAsRead() sets read: true and resets the counter to 0</w:t>
      </w:r>
    </w:p>
    <w:p w14:paraId="55243FA0" w14:textId="77777777" w:rsidR="003E1DEC" w:rsidRDefault="00000000">
      <w:pPr>
        <w:pStyle w:val="ListBullet"/>
        <w:spacing w:after="40"/>
        <w:ind w:left="720"/>
      </w:pPr>
      <w:r>
        <w:rPr>
          <w:sz w:val="20"/>
        </w:rPr>
        <w:t>The RecentChatsScreen uses unread counts to display badges and separate "Active" vs "Unread" sections</w:t>
      </w:r>
    </w:p>
    <w:p w14:paraId="6AA9B996" w14:textId="77777777" w:rsidR="003E1DEC" w:rsidRDefault="00000000">
      <w:pPr>
        <w:pStyle w:val="Heading3"/>
      </w:pPr>
      <w:r>
        <w:t>Online Presence Tracking</w:t>
      </w:r>
    </w:p>
    <w:p w14:paraId="0C418EE1" w14:textId="77777777" w:rsidR="003E1DEC" w:rsidRDefault="00000000">
      <w:pPr>
        <w:pStyle w:val="ListBullet"/>
        <w:spacing w:after="40"/>
        <w:ind w:left="720"/>
      </w:pPr>
      <w:r>
        <w:rPr>
          <w:sz w:val="20"/>
        </w:rPr>
        <w:t>isOnline field on users/{uid} document is set to true on login, false on logout</w:t>
      </w:r>
    </w:p>
    <w:p w14:paraId="4A1309FB" w14:textId="77777777" w:rsidR="003E1DEC" w:rsidRDefault="00000000">
      <w:pPr>
        <w:pStyle w:val="ListBullet"/>
        <w:spacing w:after="40"/>
        <w:ind w:left="720"/>
      </w:pPr>
      <w:r>
        <w:rPr>
          <w:sz w:val="20"/>
        </w:rPr>
        <w:t>UserOnlineController subscribes to a real-time snapshot of the target user's document</w:t>
      </w:r>
    </w:p>
    <w:p w14:paraId="5772BD85" w14:textId="77777777" w:rsidR="003E1DEC" w:rsidRDefault="00000000">
      <w:pPr>
        <w:pStyle w:val="ListBullet"/>
        <w:spacing w:after="40"/>
        <w:ind w:left="720"/>
      </w:pPr>
      <w:r>
        <w:rPr>
          <w:sz w:val="20"/>
        </w:rPr>
        <w:t>Online status is displayed as a green (online) or grey (offline) dot overlay on avatars</w:t>
      </w:r>
    </w:p>
    <w:p w14:paraId="67DD8143" w14:textId="77777777" w:rsidR="003E1DEC" w:rsidRDefault="00000000">
      <w:pPr>
        <w:pStyle w:val="ListBullet"/>
        <w:spacing w:after="40"/>
        <w:ind w:left="720"/>
      </w:pPr>
      <w:r>
        <w:rPr>
          <w:sz w:val="20"/>
        </w:rPr>
        <w:t>UserController monitors all friends' online statuses via areFriendsOnline() stream</w:t>
      </w:r>
    </w:p>
    <w:p w14:paraId="37B4E166" w14:textId="77777777" w:rsidR="003E1DEC" w:rsidRDefault="00000000">
      <w:r>
        <w:br w:type="page"/>
      </w:r>
    </w:p>
    <w:p w14:paraId="3137DBC6" w14:textId="77777777" w:rsidR="003E1DEC" w:rsidRDefault="00000000">
      <w:pPr>
        <w:pStyle w:val="Heading1"/>
      </w:pPr>
      <w:r>
        <w:rPr>
          <w:color w:val="6B4EFF"/>
        </w:rPr>
        <w:lastRenderedPageBreak/>
        <w:t>5. Firestore Data Model Reference</w:t>
      </w:r>
    </w:p>
    <w:p w14:paraId="46F70CFA" w14:textId="77777777" w:rsidR="003E1DEC" w:rsidRDefault="00000000">
      <w:pPr>
        <w:spacing w:after="120"/>
      </w:pPr>
      <w:r>
        <w:t>The following diagram shows the complete Firestore document and subcollection hierarchy used by the authentication and private chat modules.</w:t>
      </w:r>
    </w:p>
    <w:p w14:paraId="0EB9A8B1" w14:textId="77777777" w:rsidR="003E1DEC" w:rsidRDefault="00000000">
      <w:pPr>
        <w:spacing w:before="80" w:after="80"/>
        <w:ind w:left="567"/>
      </w:pPr>
      <w:r>
        <w:rPr>
          <w:rFonts w:ascii="Consolas" w:hAnsi="Consolas"/>
          <w:color w:val="333333"/>
          <w:sz w:val="17"/>
          <w:shd w:val="clear" w:color="auto" w:fill="F0F0F0"/>
        </w:rPr>
        <w:t>users/ Collection</w:t>
      </w:r>
    </w:p>
    <w:p w14:paraId="038947ED" w14:textId="77777777" w:rsidR="003E1DEC" w:rsidRDefault="00000000">
      <w:pPr>
        <w:spacing w:before="80" w:after="80"/>
        <w:ind w:left="567"/>
      </w:pPr>
      <w:r>
        <w:rPr>
          <w:rFonts w:ascii="Consolas" w:hAnsi="Consolas"/>
          <w:color w:val="333333"/>
          <w:sz w:val="17"/>
          <w:shd w:val="clear" w:color="auto" w:fill="F0F0F0"/>
        </w:rPr>
        <w:t xml:space="preserve">  └── {uid} Document (ID = Firebase Auth UID)</w:t>
      </w:r>
    </w:p>
    <w:p w14:paraId="4498F65C" w14:textId="77777777" w:rsidR="003E1DEC" w:rsidRDefault="00000000">
      <w:pPr>
        <w:spacing w:before="80" w:after="80"/>
        <w:ind w:left="567"/>
      </w:pPr>
      <w:r>
        <w:rPr>
          <w:rFonts w:ascii="Consolas" w:hAnsi="Consolas"/>
          <w:color w:val="333333"/>
          <w:sz w:val="17"/>
          <w:shd w:val="clear" w:color="auto" w:fill="F0F0F0"/>
        </w:rPr>
        <w:t xml:space="preserve">        ├── uid: String</w:t>
      </w:r>
    </w:p>
    <w:p w14:paraId="3B300828" w14:textId="77777777" w:rsidR="003E1DEC" w:rsidRDefault="00000000">
      <w:pPr>
        <w:spacing w:before="80" w:after="80"/>
        <w:ind w:left="567"/>
      </w:pPr>
      <w:r>
        <w:rPr>
          <w:rFonts w:ascii="Consolas" w:hAnsi="Consolas"/>
          <w:color w:val="333333"/>
          <w:sz w:val="17"/>
          <w:shd w:val="clear" w:color="auto" w:fill="F0F0F0"/>
        </w:rPr>
        <w:t xml:space="preserve">        ├── email: String</w:t>
      </w:r>
    </w:p>
    <w:p w14:paraId="3CB5AD1D" w14:textId="77777777" w:rsidR="003E1DEC" w:rsidRDefault="00000000">
      <w:pPr>
        <w:spacing w:before="80" w:after="80"/>
        <w:ind w:left="567"/>
      </w:pPr>
      <w:r>
        <w:rPr>
          <w:rFonts w:ascii="Consolas" w:hAnsi="Consolas"/>
          <w:color w:val="333333"/>
          <w:sz w:val="17"/>
          <w:shd w:val="clear" w:color="auto" w:fill="F0F0F0"/>
        </w:rPr>
        <w:t xml:space="preserve">        ├── name: String</w:t>
      </w:r>
    </w:p>
    <w:p w14:paraId="20BF0F6C" w14:textId="77777777" w:rsidR="003E1DEC" w:rsidRDefault="00000000">
      <w:pPr>
        <w:spacing w:before="80" w:after="80"/>
        <w:ind w:left="567"/>
      </w:pPr>
      <w:r>
        <w:rPr>
          <w:rFonts w:ascii="Consolas" w:hAnsi="Consolas"/>
          <w:color w:val="333333"/>
          <w:sz w:val="17"/>
          <w:shd w:val="clear" w:color="auto" w:fill="F0F0F0"/>
        </w:rPr>
        <w:t xml:space="preserve">        ├── isOnline: Boolean</w:t>
      </w:r>
    </w:p>
    <w:p w14:paraId="5CBF6C90" w14:textId="77777777" w:rsidR="003E1DEC" w:rsidRDefault="00000000">
      <w:pPr>
        <w:spacing w:before="80" w:after="80"/>
        <w:ind w:left="567"/>
      </w:pPr>
      <w:r>
        <w:rPr>
          <w:rFonts w:ascii="Consolas" w:hAnsi="Consolas"/>
          <w:color w:val="333333"/>
          <w:sz w:val="17"/>
          <w:shd w:val="clear" w:color="auto" w:fill="F0F0F0"/>
        </w:rPr>
        <w:t xml:space="preserve">        ├── isImageExists: Boolean</w:t>
      </w:r>
    </w:p>
    <w:p w14:paraId="36B4B158" w14:textId="77777777" w:rsidR="003E1DEC" w:rsidRDefault="00000000">
      <w:pPr>
        <w:spacing w:before="80" w:after="80"/>
        <w:ind w:left="567"/>
      </w:pPr>
      <w:r>
        <w:rPr>
          <w:rFonts w:ascii="Consolas" w:hAnsi="Consolas"/>
          <w:color w:val="333333"/>
          <w:sz w:val="17"/>
          <w:shd w:val="clear" w:color="auto" w:fill="F0F0F0"/>
        </w:rPr>
        <w:t xml:space="preserve">        ├── ImageURL: String</w:t>
      </w:r>
    </w:p>
    <w:p w14:paraId="4D045F6D" w14:textId="77777777" w:rsidR="003E1DEC" w:rsidRDefault="00000000">
      <w:pPr>
        <w:spacing w:before="80" w:after="80"/>
        <w:ind w:left="567"/>
      </w:pPr>
      <w:r>
        <w:rPr>
          <w:rFonts w:ascii="Consolas" w:hAnsi="Consolas"/>
          <w:color w:val="333333"/>
          <w:sz w:val="17"/>
          <w:shd w:val="clear" w:color="auto" w:fill="F0F0F0"/>
        </w:rPr>
        <w:t xml:space="preserve">        ├── phoneNumber: String (nullable)</w:t>
      </w:r>
    </w:p>
    <w:p w14:paraId="3BCDA600" w14:textId="77777777" w:rsidR="003E1DEC" w:rsidRDefault="00000000">
      <w:pPr>
        <w:spacing w:before="80" w:after="80"/>
        <w:ind w:left="567"/>
      </w:pPr>
      <w:r>
        <w:rPr>
          <w:rFonts w:ascii="Consolas" w:hAnsi="Consolas"/>
          <w:color w:val="333333"/>
          <w:sz w:val="17"/>
          <w:shd w:val="clear" w:color="auto" w:fill="F0F0F0"/>
        </w:rPr>
        <w:t xml:space="preserve">        │</w:t>
      </w:r>
    </w:p>
    <w:p w14:paraId="5B6619D3" w14:textId="77777777" w:rsidR="003E1DEC" w:rsidRDefault="00000000">
      <w:pPr>
        <w:spacing w:before="80" w:after="80"/>
        <w:ind w:left="567"/>
      </w:pPr>
      <w:r>
        <w:rPr>
          <w:rFonts w:ascii="Consolas" w:hAnsi="Consolas"/>
          <w:color w:val="333333"/>
          <w:sz w:val="17"/>
          <w:shd w:val="clear" w:color="auto" w:fill="F0F0F0"/>
        </w:rPr>
        <w:t xml:space="preserve">        └── friends/ Subcollection</w:t>
      </w:r>
    </w:p>
    <w:p w14:paraId="76F9ACF5" w14:textId="77777777" w:rsidR="003E1DEC" w:rsidRDefault="00000000">
      <w:pPr>
        <w:spacing w:before="80" w:after="80"/>
        <w:ind w:left="567"/>
      </w:pPr>
      <w:r>
        <w:rPr>
          <w:rFonts w:ascii="Consolas" w:hAnsi="Consolas"/>
          <w:color w:val="333333"/>
          <w:sz w:val="17"/>
          <w:shd w:val="clear" w:color="auto" w:fill="F0F0F0"/>
        </w:rPr>
        <w:t xml:space="preserve">              └── {friendUid} Document</w:t>
      </w:r>
    </w:p>
    <w:p w14:paraId="636D3620" w14:textId="77777777" w:rsidR="003E1DEC" w:rsidRDefault="00000000">
      <w:pPr>
        <w:spacing w:before="80" w:after="80"/>
        <w:ind w:left="567"/>
      </w:pPr>
      <w:r>
        <w:rPr>
          <w:rFonts w:ascii="Consolas" w:hAnsi="Consolas"/>
          <w:color w:val="333333"/>
          <w:sz w:val="17"/>
          <w:shd w:val="clear" w:color="auto" w:fill="F0F0F0"/>
        </w:rPr>
        <w:t xml:space="preserve">                    (mirrors the friend's user profile)</w:t>
      </w:r>
    </w:p>
    <w:p w14:paraId="6FC26508" w14:textId="77777777" w:rsidR="003E1DEC" w:rsidRDefault="003E1DEC">
      <w:pPr>
        <w:spacing w:before="80" w:after="80"/>
        <w:ind w:left="567"/>
      </w:pPr>
    </w:p>
    <w:p w14:paraId="0FAAC3F8" w14:textId="77777777" w:rsidR="003E1DEC" w:rsidRDefault="00000000">
      <w:pPr>
        <w:spacing w:before="80" w:after="80"/>
        <w:ind w:left="567"/>
      </w:pPr>
      <w:r>
        <w:rPr>
          <w:rFonts w:ascii="Consolas" w:hAnsi="Consolas"/>
          <w:color w:val="333333"/>
          <w:sz w:val="17"/>
          <w:shd w:val="clear" w:color="auto" w:fill="F0F0F0"/>
        </w:rPr>
        <w:t>chat_rooms/ Collection</w:t>
      </w:r>
    </w:p>
    <w:p w14:paraId="252CAF7A" w14:textId="77777777" w:rsidR="003E1DEC" w:rsidRDefault="00000000">
      <w:pPr>
        <w:spacing w:before="80" w:after="80"/>
        <w:ind w:left="567"/>
      </w:pPr>
      <w:r>
        <w:rPr>
          <w:rFonts w:ascii="Consolas" w:hAnsi="Consolas"/>
          <w:color w:val="333333"/>
          <w:sz w:val="17"/>
          <w:shd w:val="clear" w:color="auto" w:fill="F0F0F0"/>
        </w:rPr>
        <w:t xml:space="preserve">  └── {uid1}_{uid2} Document (deterministic ID, UIDs sorted)</w:t>
      </w:r>
    </w:p>
    <w:p w14:paraId="3E549F81" w14:textId="77777777" w:rsidR="003E1DEC" w:rsidRDefault="00000000">
      <w:pPr>
        <w:spacing w:before="80" w:after="80"/>
        <w:ind w:left="567"/>
      </w:pPr>
      <w:r>
        <w:rPr>
          <w:rFonts w:ascii="Consolas" w:hAnsi="Consolas"/>
          <w:color w:val="333333"/>
          <w:sz w:val="17"/>
          <w:shd w:val="clear" w:color="auto" w:fill="F0F0F0"/>
        </w:rPr>
        <w:t xml:space="preserve">        ├── participants: [uid1, uid2] (Array)</w:t>
      </w:r>
    </w:p>
    <w:p w14:paraId="4F77FCF1" w14:textId="77777777" w:rsidR="003E1DEC" w:rsidRDefault="00000000">
      <w:pPr>
        <w:spacing w:before="80" w:after="80"/>
        <w:ind w:left="567"/>
      </w:pPr>
      <w:r>
        <w:rPr>
          <w:rFonts w:ascii="Consolas" w:hAnsi="Consolas"/>
          <w:color w:val="333333"/>
          <w:sz w:val="17"/>
          <w:shd w:val="clear" w:color="auto" w:fill="F0F0F0"/>
        </w:rPr>
        <w:t xml:space="preserve">        ├── createdAt: Timestamp</w:t>
      </w:r>
    </w:p>
    <w:p w14:paraId="492F84AA" w14:textId="77777777" w:rsidR="003E1DEC" w:rsidRDefault="00000000">
      <w:pPr>
        <w:spacing w:before="80" w:after="80"/>
        <w:ind w:left="567"/>
      </w:pPr>
      <w:r>
        <w:rPr>
          <w:rFonts w:ascii="Consolas" w:hAnsi="Consolas"/>
          <w:color w:val="333333"/>
          <w:sz w:val="17"/>
          <w:shd w:val="clear" w:color="auto" w:fill="F0F0F0"/>
        </w:rPr>
        <w:t xml:space="preserve">        ├── lastMessage: String</w:t>
      </w:r>
    </w:p>
    <w:p w14:paraId="3F0142CD" w14:textId="77777777" w:rsidR="003E1DEC" w:rsidRDefault="00000000">
      <w:pPr>
        <w:spacing w:before="80" w:after="80"/>
        <w:ind w:left="567"/>
      </w:pPr>
      <w:r>
        <w:rPr>
          <w:rFonts w:ascii="Consolas" w:hAnsi="Consolas"/>
          <w:color w:val="333333"/>
          <w:sz w:val="17"/>
          <w:shd w:val="clear" w:color="auto" w:fill="F0F0F0"/>
        </w:rPr>
        <w:t xml:space="preserve">        ├── lastMessageTimestamp: Timestamp</w:t>
      </w:r>
    </w:p>
    <w:p w14:paraId="2E6C9288" w14:textId="77777777" w:rsidR="003E1DEC" w:rsidRDefault="00000000">
      <w:pPr>
        <w:spacing w:before="80" w:after="80"/>
        <w:ind w:left="567"/>
      </w:pPr>
      <w:r>
        <w:rPr>
          <w:rFonts w:ascii="Consolas" w:hAnsi="Consolas"/>
          <w:color w:val="333333"/>
          <w:sz w:val="17"/>
          <w:shd w:val="clear" w:color="auto" w:fill="F0F0F0"/>
        </w:rPr>
        <w:t xml:space="preserve">        ├── unreadCount_{uid1}: Number</w:t>
      </w:r>
    </w:p>
    <w:p w14:paraId="163E4001" w14:textId="77777777" w:rsidR="003E1DEC" w:rsidRDefault="00000000">
      <w:pPr>
        <w:spacing w:before="80" w:after="80"/>
        <w:ind w:left="567"/>
      </w:pPr>
      <w:r>
        <w:rPr>
          <w:rFonts w:ascii="Consolas" w:hAnsi="Consolas"/>
          <w:color w:val="333333"/>
          <w:sz w:val="17"/>
          <w:shd w:val="clear" w:color="auto" w:fill="F0F0F0"/>
        </w:rPr>
        <w:t xml:space="preserve">        ├── unreadCount_{uid2}: Number</w:t>
      </w:r>
    </w:p>
    <w:p w14:paraId="6D2A1C9C" w14:textId="77777777" w:rsidR="003E1DEC" w:rsidRDefault="00000000">
      <w:pPr>
        <w:spacing w:before="80" w:after="80"/>
        <w:ind w:left="567"/>
      </w:pPr>
      <w:r>
        <w:rPr>
          <w:rFonts w:ascii="Consolas" w:hAnsi="Consolas"/>
          <w:color w:val="333333"/>
          <w:sz w:val="17"/>
          <w:shd w:val="clear" w:color="auto" w:fill="F0F0F0"/>
        </w:rPr>
        <w:t xml:space="preserve">        │</w:t>
      </w:r>
    </w:p>
    <w:p w14:paraId="039879FF" w14:textId="77777777" w:rsidR="003E1DEC" w:rsidRDefault="00000000">
      <w:pPr>
        <w:spacing w:before="80" w:after="80"/>
        <w:ind w:left="567"/>
      </w:pPr>
      <w:r>
        <w:rPr>
          <w:rFonts w:ascii="Consolas" w:hAnsi="Consolas"/>
          <w:color w:val="333333"/>
          <w:sz w:val="17"/>
          <w:shd w:val="clear" w:color="auto" w:fill="F0F0F0"/>
        </w:rPr>
        <w:t xml:space="preserve">        ├── messages/ Subcollection</w:t>
      </w:r>
    </w:p>
    <w:p w14:paraId="0B8CDFB7" w14:textId="77777777" w:rsidR="003E1DEC" w:rsidRDefault="00000000">
      <w:pPr>
        <w:spacing w:before="80" w:after="80"/>
        <w:ind w:left="567"/>
      </w:pPr>
      <w:r>
        <w:rPr>
          <w:rFonts w:ascii="Consolas" w:hAnsi="Consolas"/>
          <w:color w:val="333333"/>
          <w:sz w:val="17"/>
          <w:shd w:val="clear" w:color="auto" w:fill="F0F0F0"/>
        </w:rPr>
        <w:t xml:space="preserve">        │     └── {messageId} Document (auto-generated)</w:t>
      </w:r>
    </w:p>
    <w:p w14:paraId="366F2C2C" w14:textId="77777777" w:rsidR="003E1DEC" w:rsidRDefault="00000000">
      <w:pPr>
        <w:spacing w:before="80" w:after="80"/>
        <w:ind w:left="567"/>
      </w:pPr>
      <w:r>
        <w:rPr>
          <w:rFonts w:ascii="Consolas" w:hAnsi="Consolas"/>
          <w:color w:val="333333"/>
          <w:sz w:val="17"/>
          <w:shd w:val="clear" w:color="auto" w:fill="F0F0F0"/>
        </w:rPr>
        <w:t xml:space="preserve">        │           ├── senderId: String</w:t>
      </w:r>
    </w:p>
    <w:p w14:paraId="61FE72C4" w14:textId="77777777" w:rsidR="003E1DEC" w:rsidRDefault="00000000">
      <w:pPr>
        <w:spacing w:before="80" w:after="80"/>
        <w:ind w:left="567"/>
      </w:pPr>
      <w:r>
        <w:rPr>
          <w:rFonts w:ascii="Consolas" w:hAnsi="Consolas"/>
          <w:color w:val="333333"/>
          <w:sz w:val="17"/>
          <w:shd w:val="clear" w:color="auto" w:fill="F0F0F0"/>
        </w:rPr>
        <w:t xml:space="preserve">        │           ├── receiverId: String</w:t>
      </w:r>
    </w:p>
    <w:p w14:paraId="7985C0C9" w14:textId="77777777" w:rsidR="003E1DEC" w:rsidRDefault="00000000">
      <w:pPr>
        <w:spacing w:before="80" w:after="80"/>
        <w:ind w:left="567"/>
      </w:pPr>
      <w:r>
        <w:rPr>
          <w:rFonts w:ascii="Consolas" w:hAnsi="Consolas"/>
          <w:color w:val="333333"/>
          <w:sz w:val="17"/>
          <w:shd w:val="clear" w:color="auto" w:fill="F0F0F0"/>
        </w:rPr>
        <w:t xml:space="preserve">        │           ├── message: String</w:t>
      </w:r>
    </w:p>
    <w:p w14:paraId="1B41DB54" w14:textId="77777777" w:rsidR="003E1DEC" w:rsidRDefault="00000000">
      <w:pPr>
        <w:spacing w:before="80" w:after="80"/>
        <w:ind w:left="567"/>
      </w:pPr>
      <w:r>
        <w:rPr>
          <w:rFonts w:ascii="Consolas" w:hAnsi="Consolas"/>
          <w:color w:val="333333"/>
          <w:sz w:val="17"/>
          <w:shd w:val="clear" w:color="auto" w:fill="F0F0F0"/>
        </w:rPr>
        <w:t xml:space="preserve">        │           ├── timestamp: Timestamp</w:t>
      </w:r>
    </w:p>
    <w:p w14:paraId="4887E62E" w14:textId="77777777" w:rsidR="003E1DEC" w:rsidRDefault="00000000">
      <w:pPr>
        <w:spacing w:before="80" w:after="80"/>
        <w:ind w:left="567"/>
      </w:pPr>
      <w:r>
        <w:rPr>
          <w:rFonts w:ascii="Consolas" w:hAnsi="Consolas"/>
          <w:color w:val="333333"/>
          <w:sz w:val="17"/>
          <w:shd w:val="clear" w:color="auto" w:fill="F0F0F0"/>
        </w:rPr>
        <w:t xml:space="preserve">        │           ├── read: Boolean</w:t>
      </w:r>
    </w:p>
    <w:p w14:paraId="20964330" w14:textId="77777777" w:rsidR="003E1DEC" w:rsidRDefault="00000000">
      <w:pPr>
        <w:spacing w:before="80" w:after="80"/>
        <w:ind w:left="567"/>
      </w:pPr>
      <w:r>
        <w:rPr>
          <w:rFonts w:ascii="Consolas" w:hAnsi="Consolas"/>
          <w:color w:val="333333"/>
          <w:sz w:val="17"/>
          <w:shd w:val="clear" w:color="auto" w:fill="F0F0F0"/>
        </w:rPr>
        <w:t xml:space="preserve">        │           ├── type: "text" | "image" | "video" | "doc"</w:t>
      </w:r>
    </w:p>
    <w:p w14:paraId="3F9C3F10" w14:textId="77777777" w:rsidR="003E1DEC" w:rsidRDefault="00000000">
      <w:pPr>
        <w:spacing w:before="80" w:after="80"/>
        <w:ind w:left="567"/>
      </w:pPr>
      <w:r>
        <w:rPr>
          <w:rFonts w:ascii="Consolas" w:hAnsi="Consolas"/>
          <w:color w:val="333333"/>
          <w:sz w:val="17"/>
          <w:shd w:val="clear" w:color="auto" w:fill="F0F0F0"/>
        </w:rPr>
        <w:t xml:space="preserve">        │           ├── imageUrl: String (nullable)</w:t>
      </w:r>
    </w:p>
    <w:p w14:paraId="682C0C3F" w14:textId="77777777" w:rsidR="003E1DEC" w:rsidRDefault="00000000">
      <w:pPr>
        <w:spacing w:before="80" w:after="80"/>
        <w:ind w:left="567"/>
      </w:pPr>
      <w:r>
        <w:rPr>
          <w:rFonts w:ascii="Consolas" w:hAnsi="Consolas"/>
          <w:color w:val="333333"/>
          <w:sz w:val="17"/>
          <w:shd w:val="clear" w:color="auto" w:fill="F0F0F0"/>
        </w:rPr>
        <w:t xml:space="preserve">        │           ├── docUrl: String (nullable)</w:t>
      </w:r>
    </w:p>
    <w:p w14:paraId="7CDEB901" w14:textId="77777777" w:rsidR="003E1DEC" w:rsidRDefault="00000000">
      <w:pPr>
        <w:spacing w:before="80" w:after="80"/>
        <w:ind w:left="567"/>
      </w:pPr>
      <w:r>
        <w:rPr>
          <w:rFonts w:ascii="Consolas" w:hAnsi="Consolas"/>
          <w:color w:val="333333"/>
          <w:sz w:val="17"/>
          <w:shd w:val="clear" w:color="auto" w:fill="F0F0F0"/>
        </w:rPr>
        <w:t xml:space="preserve">        │           ├── repliedMessageId: String (nullable)</w:t>
      </w:r>
    </w:p>
    <w:p w14:paraId="076C5FB1" w14:textId="77777777" w:rsidR="003E1DEC" w:rsidRDefault="00000000">
      <w:pPr>
        <w:spacing w:before="80" w:after="80"/>
        <w:ind w:left="567"/>
      </w:pPr>
      <w:r>
        <w:rPr>
          <w:rFonts w:ascii="Consolas" w:hAnsi="Consolas"/>
          <w:color w:val="333333"/>
          <w:sz w:val="17"/>
          <w:shd w:val="clear" w:color="auto" w:fill="F0F0F0"/>
        </w:rPr>
        <w:t xml:space="preserve">        │           ├── repliedMessageContent: String (nullable)</w:t>
      </w:r>
    </w:p>
    <w:p w14:paraId="639FB462" w14:textId="77777777" w:rsidR="003E1DEC" w:rsidRDefault="00000000">
      <w:pPr>
        <w:spacing w:before="80" w:after="80"/>
        <w:ind w:left="567"/>
      </w:pPr>
      <w:r>
        <w:rPr>
          <w:rFonts w:ascii="Consolas" w:hAnsi="Consolas"/>
          <w:color w:val="333333"/>
          <w:sz w:val="17"/>
          <w:shd w:val="clear" w:color="auto" w:fill="F0F0F0"/>
        </w:rPr>
        <w:t xml:space="preserve">        │           ├── repliedMessageSender: String (nullable)</w:t>
      </w:r>
    </w:p>
    <w:p w14:paraId="00D7FE74" w14:textId="77777777" w:rsidR="003E1DEC" w:rsidRDefault="00000000">
      <w:pPr>
        <w:spacing w:before="80" w:after="80"/>
        <w:ind w:left="567"/>
      </w:pPr>
      <w:r>
        <w:rPr>
          <w:rFonts w:ascii="Consolas" w:hAnsi="Consolas"/>
          <w:color w:val="333333"/>
          <w:sz w:val="17"/>
          <w:shd w:val="clear" w:color="auto" w:fill="F0F0F0"/>
        </w:rPr>
        <w:t xml:space="preserve">        │           ├── repliedMessageType: String (nullable)</w:t>
      </w:r>
    </w:p>
    <w:p w14:paraId="79495C5D" w14:textId="77777777" w:rsidR="003E1DEC" w:rsidRDefault="00000000">
      <w:pPr>
        <w:spacing w:before="80" w:after="80"/>
        <w:ind w:left="567"/>
      </w:pPr>
      <w:r>
        <w:rPr>
          <w:rFonts w:ascii="Consolas" w:hAnsi="Consolas"/>
          <w:color w:val="333333"/>
          <w:sz w:val="17"/>
          <w:shd w:val="clear" w:color="auto" w:fill="F0F0F0"/>
        </w:rPr>
        <w:t xml:space="preserve">        │           └── reactions: Map { userId: emoji }</w:t>
      </w:r>
    </w:p>
    <w:p w14:paraId="0E694CC8" w14:textId="77777777" w:rsidR="003E1DEC" w:rsidRDefault="00000000">
      <w:pPr>
        <w:spacing w:before="80" w:after="80"/>
        <w:ind w:left="567"/>
      </w:pPr>
      <w:r>
        <w:rPr>
          <w:rFonts w:ascii="Consolas" w:hAnsi="Consolas"/>
          <w:color w:val="333333"/>
          <w:sz w:val="17"/>
          <w:shd w:val="clear" w:color="auto" w:fill="F0F0F0"/>
        </w:rPr>
        <w:t xml:space="preserve">        │</w:t>
      </w:r>
    </w:p>
    <w:p w14:paraId="78B3505F" w14:textId="77777777" w:rsidR="003E1DEC" w:rsidRDefault="00000000">
      <w:pPr>
        <w:spacing w:before="80" w:after="80"/>
        <w:ind w:left="567"/>
      </w:pPr>
      <w:r>
        <w:rPr>
          <w:rFonts w:ascii="Consolas" w:hAnsi="Consolas"/>
          <w:color w:val="333333"/>
          <w:sz w:val="17"/>
          <w:shd w:val="clear" w:color="auto" w:fill="F0F0F0"/>
        </w:rPr>
        <w:t xml:space="preserve">        └── pinned_message/ Subcollection</w:t>
      </w:r>
    </w:p>
    <w:p w14:paraId="121F43CD" w14:textId="77777777" w:rsidR="003E1DEC" w:rsidRDefault="00000000">
      <w:pPr>
        <w:spacing w:before="80" w:after="80"/>
        <w:ind w:left="567"/>
      </w:pPr>
      <w:r>
        <w:rPr>
          <w:rFonts w:ascii="Consolas" w:hAnsi="Consolas"/>
          <w:color w:val="333333"/>
          <w:sz w:val="17"/>
          <w:shd w:val="clear" w:color="auto" w:fill="F0F0F0"/>
        </w:rPr>
        <w:lastRenderedPageBreak/>
        <w:t xml:space="preserve">              └── current_pinned Document (fixed ID)</w:t>
      </w:r>
    </w:p>
    <w:p w14:paraId="5478C98B" w14:textId="77777777" w:rsidR="003E1DEC" w:rsidRDefault="00000000">
      <w:pPr>
        <w:spacing w:before="80" w:after="80"/>
        <w:ind w:left="567"/>
      </w:pPr>
      <w:r>
        <w:rPr>
          <w:rFonts w:ascii="Consolas" w:hAnsi="Consolas"/>
          <w:color w:val="333333"/>
          <w:sz w:val="17"/>
          <w:shd w:val="clear" w:color="auto" w:fill="F0F0F0"/>
        </w:rPr>
        <w:t xml:space="preserve">                    ├── pinned_message_id: String</w:t>
      </w:r>
    </w:p>
    <w:p w14:paraId="38D8AA92" w14:textId="77777777" w:rsidR="003E1DEC" w:rsidRDefault="00000000">
      <w:pPr>
        <w:spacing w:before="80" w:after="80"/>
        <w:ind w:left="567"/>
      </w:pPr>
      <w:r>
        <w:rPr>
          <w:rFonts w:ascii="Consolas" w:hAnsi="Consolas"/>
          <w:color w:val="333333"/>
          <w:sz w:val="17"/>
          <w:shd w:val="clear" w:color="auto" w:fill="F0F0F0"/>
        </w:rPr>
        <w:t xml:space="preserve">                    ├── pinned_message_content: String</w:t>
      </w:r>
    </w:p>
    <w:p w14:paraId="6B146B0B" w14:textId="77777777" w:rsidR="003E1DEC" w:rsidRDefault="00000000">
      <w:pPr>
        <w:spacing w:before="80" w:after="80"/>
        <w:ind w:left="567"/>
      </w:pPr>
      <w:r>
        <w:rPr>
          <w:rFonts w:ascii="Consolas" w:hAnsi="Consolas"/>
          <w:color w:val="333333"/>
          <w:sz w:val="17"/>
          <w:shd w:val="clear" w:color="auto" w:fill="F0F0F0"/>
        </w:rPr>
        <w:t xml:space="preserve">                    ├── pinned_by: String</w:t>
      </w:r>
    </w:p>
    <w:p w14:paraId="095B7431" w14:textId="77777777" w:rsidR="003E1DEC" w:rsidRDefault="00000000">
      <w:pPr>
        <w:spacing w:before="80" w:after="80"/>
        <w:ind w:left="567"/>
      </w:pPr>
      <w:r>
        <w:rPr>
          <w:rFonts w:ascii="Consolas" w:hAnsi="Consolas"/>
          <w:color w:val="333333"/>
          <w:sz w:val="17"/>
          <w:shd w:val="clear" w:color="auto" w:fill="F0F0F0"/>
        </w:rPr>
        <w:t xml:space="preserve">                    └── pinned_message_timestamp: Timestamp</w:t>
      </w:r>
    </w:p>
    <w:p w14:paraId="1485448F" w14:textId="77777777" w:rsidR="003E1DEC" w:rsidRDefault="003E1DEC"/>
    <w:p w14:paraId="57A3E3BC" w14:textId="77777777" w:rsidR="003E1DEC" w:rsidRDefault="00000000">
      <w:pPr>
        <w:pStyle w:val="Heading2"/>
      </w:pPr>
      <w:r>
        <w:rPr>
          <w:color w:val="4E2AE6"/>
        </w:rPr>
        <w:t>Firebase Storage Structure</w:t>
      </w:r>
    </w:p>
    <w:p w14:paraId="45648F91" w14:textId="77777777" w:rsidR="003E1DEC" w:rsidRDefault="00000000">
      <w:pPr>
        <w:spacing w:before="80" w:after="80"/>
        <w:ind w:left="567"/>
      </w:pPr>
      <w:r>
        <w:rPr>
          <w:rFonts w:ascii="Consolas" w:hAnsi="Consolas"/>
          <w:color w:val="333333"/>
          <w:sz w:val="17"/>
          <w:shd w:val="clear" w:color="auto" w:fill="F0F0F0"/>
        </w:rPr>
        <w:t>private_chat/</w:t>
      </w:r>
    </w:p>
    <w:p w14:paraId="3DE49993" w14:textId="77777777" w:rsidR="003E1DEC" w:rsidRDefault="00000000">
      <w:pPr>
        <w:spacing w:before="80" w:after="80"/>
        <w:ind w:left="567"/>
      </w:pPr>
      <w:r>
        <w:rPr>
          <w:rFonts w:ascii="Consolas" w:hAnsi="Consolas"/>
          <w:color w:val="333333"/>
          <w:sz w:val="17"/>
          <w:shd w:val="clear" w:color="auto" w:fill="F0F0F0"/>
        </w:rPr>
        <w:t xml:space="preserve">  ├── images/</w:t>
      </w:r>
    </w:p>
    <w:p w14:paraId="05E46576" w14:textId="77777777" w:rsidR="003E1DEC" w:rsidRDefault="00000000">
      <w:pPr>
        <w:spacing w:before="80" w:after="80"/>
        <w:ind w:left="567"/>
      </w:pPr>
      <w:r>
        <w:rPr>
          <w:rFonts w:ascii="Consolas" w:hAnsi="Consolas"/>
          <w:color w:val="333333"/>
          <w:sz w:val="17"/>
          <w:shd w:val="clear" w:color="auto" w:fill="F0F0F0"/>
        </w:rPr>
        <w:t xml:space="preserve">  │     └── images_{senderUid}/</w:t>
      </w:r>
    </w:p>
    <w:p w14:paraId="2615172B" w14:textId="77777777" w:rsidR="003E1DEC" w:rsidRDefault="00000000">
      <w:pPr>
        <w:spacing w:before="80" w:after="80"/>
        <w:ind w:left="567"/>
      </w:pPr>
      <w:r>
        <w:rPr>
          <w:rFonts w:ascii="Consolas" w:hAnsi="Consolas"/>
          <w:color w:val="333333"/>
          <w:sz w:val="17"/>
          <w:shd w:val="clear" w:color="auto" w:fill="F0F0F0"/>
        </w:rPr>
        <w:t xml:space="preserve">  │           ├── 1.jpg</w:t>
      </w:r>
    </w:p>
    <w:p w14:paraId="1226820C" w14:textId="77777777" w:rsidR="003E1DEC" w:rsidRDefault="00000000">
      <w:pPr>
        <w:spacing w:before="80" w:after="80"/>
        <w:ind w:left="567"/>
      </w:pPr>
      <w:r>
        <w:rPr>
          <w:rFonts w:ascii="Consolas" w:hAnsi="Consolas"/>
          <w:color w:val="333333"/>
          <w:sz w:val="17"/>
          <w:shd w:val="clear" w:color="auto" w:fill="F0F0F0"/>
        </w:rPr>
        <w:t xml:space="preserve">  │           ├── 2.png</w:t>
      </w:r>
    </w:p>
    <w:p w14:paraId="6A57CD64" w14:textId="77777777" w:rsidR="003E1DEC" w:rsidRDefault="00000000">
      <w:pPr>
        <w:spacing w:before="80" w:after="80"/>
        <w:ind w:left="567"/>
      </w:pPr>
      <w:r>
        <w:rPr>
          <w:rFonts w:ascii="Consolas" w:hAnsi="Consolas"/>
          <w:color w:val="333333"/>
          <w:sz w:val="17"/>
          <w:shd w:val="clear" w:color="auto" w:fill="F0F0F0"/>
        </w:rPr>
        <w:t xml:space="preserve">  │           └── ...</w:t>
      </w:r>
    </w:p>
    <w:p w14:paraId="456F56A9" w14:textId="77777777" w:rsidR="003E1DEC" w:rsidRDefault="00000000">
      <w:pPr>
        <w:spacing w:before="80" w:after="80"/>
        <w:ind w:left="567"/>
      </w:pPr>
      <w:r>
        <w:rPr>
          <w:rFonts w:ascii="Consolas" w:hAnsi="Consolas"/>
          <w:color w:val="333333"/>
          <w:sz w:val="17"/>
          <w:shd w:val="clear" w:color="auto" w:fill="F0F0F0"/>
        </w:rPr>
        <w:t xml:space="preserve">  └── documents/</w:t>
      </w:r>
    </w:p>
    <w:p w14:paraId="5B5C695C" w14:textId="77777777" w:rsidR="003E1DEC" w:rsidRDefault="00000000">
      <w:pPr>
        <w:spacing w:before="80" w:after="80"/>
        <w:ind w:left="567"/>
      </w:pPr>
      <w:r>
        <w:rPr>
          <w:rFonts w:ascii="Consolas" w:hAnsi="Consolas"/>
          <w:color w:val="333333"/>
          <w:sz w:val="17"/>
          <w:shd w:val="clear" w:color="auto" w:fill="F0F0F0"/>
        </w:rPr>
        <w:t xml:space="preserve">        └── doc_{senderUid}/</w:t>
      </w:r>
    </w:p>
    <w:p w14:paraId="0342D1B5" w14:textId="77777777" w:rsidR="003E1DEC" w:rsidRDefault="00000000">
      <w:pPr>
        <w:spacing w:before="80" w:after="80"/>
        <w:ind w:left="567"/>
      </w:pPr>
      <w:r>
        <w:rPr>
          <w:rFonts w:ascii="Consolas" w:hAnsi="Consolas"/>
          <w:color w:val="333333"/>
          <w:sz w:val="17"/>
          <w:shd w:val="clear" w:color="auto" w:fill="F0F0F0"/>
        </w:rPr>
        <w:t xml:space="preserve">              ├── 1.pdf</w:t>
      </w:r>
    </w:p>
    <w:p w14:paraId="3573B3B8" w14:textId="77777777" w:rsidR="003E1DEC" w:rsidRDefault="00000000">
      <w:pPr>
        <w:spacing w:before="80" w:after="80"/>
        <w:ind w:left="567"/>
      </w:pPr>
      <w:r>
        <w:rPr>
          <w:rFonts w:ascii="Consolas" w:hAnsi="Consolas"/>
          <w:color w:val="333333"/>
          <w:sz w:val="17"/>
          <w:shd w:val="clear" w:color="auto" w:fill="F0F0F0"/>
        </w:rPr>
        <w:t xml:space="preserve">              ├── 2.docx</w:t>
      </w:r>
    </w:p>
    <w:p w14:paraId="32C25EB5" w14:textId="77777777" w:rsidR="003E1DEC" w:rsidRDefault="00000000">
      <w:pPr>
        <w:spacing w:before="80" w:after="80"/>
        <w:ind w:left="567"/>
      </w:pPr>
      <w:r>
        <w:rPr>
          <w:rFonts w:ascii="Consolas" w:hAnsi="Consolas"/>
          <w:color w:val="333333"/>
          <w:sz w:val="17"/>
          <w:shd w:val="clear" w:color="auto" w:fill="F0F0F0"/>
        </w:rPr>
        <w:t xml:space="preserve">              └── ...</w:t>
      </w:r>
    </w:p>
    <w:p w14:paraId="65B80D75" w14:textId="77777777" w:rsidR="003E1DEC" w:rsidRDefault="00000000">
      <w:r>
        <w:br w:type="page"/>
      </w:r>
    </w:p>
    <w:p w14:paraId="60E93B30" w14:textId="77777777" w:rsidR="003E1DEC" w:rsidRDefault="00000000">
      <w:pPr>
        <w:pStyle w:val="Heading1"/>
      </w:pPr>
      <w:r>
        <w:rPr>
          <w:color w:val="6B4EFF"/>
        </w:rPr>
        <w:lastRenderedPageBreak/>
        <w:t>6. Design Decisions &amp; Rationale</w:t>
      </w:r>
    </w:p>
    <w:p w14:paraId="6E9079AD" w14:textId="77777777" w:rsidR="003E1DEC" w:rsidRDefault="00000000">
      <w:pPr>
        <w:spacing w:after="120"/>
      </w:pPr>
      <w:r>
        <w:t>This section documents the key engineering trade-offs made during development and the reasoning behind each decision.</w:t>
      </w:r>
    </w:p>
    <w:p w14:paraId="3798C880" w14:textId="77777777" w:rsidR="003E1DEC" w:rsidRDefault="00000000">
      <w:pPr>
        <w:pStyle w:val="Heading2"/>
      </w:pPr>
      <w:r>
        <w:rPr>
          <w:color w:val="4E2AE6"/>
        </w:rPr>
        <w:t>6.1 BLoC for Auth + GetX for Chat</w:t>
      </w:r>
    </w:p>
    <w:p w14:paraId="7B50AAA4" w14:textId="77777777" w:rsidR="003E1DEC" w:rsidRDefault="00000000">
      <w:pPr>
        <w:spacing w:after="120"/>
      </w:pPr>
      <w:r>
        <w:t>The authentication module uses BLoC/Cubit while the entire chat module uses GetX. This hybrid approach was chosen deliberately:</w:t>
      </w:r>
    </w:p>
    <w:p w14:paraId="60AF551B" w14:textId="77777777" w:rsidR="003E1DEC" w:rsidRDefault="00000000">
      <w:pPr>
        <w:pStyle w:val="ListBullet"/>
        <w:spacing w:after="40"/>
        <w:ind w:left="720"/>
      </w:pPr>
      <w:r>
        <w:rPr>
          <w:b/>
          <w:sz w:val="20"/>
        </w:rPr>
        <w:t xml:space="preserve">Why BLoC for auth: </w:t>
      </w:r>
      <w:r>
        <w:rPr>
          <w:sz w:val="20"/>
        </w:rPr>
        <w:t>BLoC enforces strict state transitions (AuthInitial → AuthLoading → Authenticated/Unauthenticated), which is ideal for the sequential, terminal nature of auth flows.</w:t>
      </w:r>
    </w:p>
    <w:p w14:paraId="4160CCA4" w14:textId="77777777" w:rsidR="003E1DEC" w:rsidRDefault="00000000">
      <w:pPr>
        <w:pStyle w:val="ListBullet"/>
        <w:spacing w:after="40"/>
        <w:ind w:left="720"/>
      </w:pPr>
      <w:r>
        <w:rPr>
          <w:b/>
          <w:sz w:val="20"/>
        </w:rPr>
        <w:t xml:space="preserve">Why GetX for chat: </w:t>
      </w:r>
      <w:r>
        <w:rPr>
          <w:sz w:val="20"/>
        </w:rPr>
        <w:t>GetX provides lightweight reactive primitives (RxList, Rxn, Obx) that are more ergonomic for the many concurrent real-time streams in the chat system. GetX also provides global dependency injection (Get.put/Get.find) which simplifies cross-screen state sharing.</w:t>
      </w:r>
    </w:p>
    <w:p w14:paraId="399795A2" w14:textId="77777777" w:rsidR="003E1DEC" w:rsidRDefault="00000000">
      <w:pPr>
        <w:pStyle w:val="Heading2"/>
      </w:pPr>
      <w:r>
        <w:rPr>
          <w:color w:val="4E2AE6"/>
        </w:rPr>
        <w:t>6.2 Deterministic Room IDs vs Auto-Generated</w:t>
      </w:r>
    </w:p>
    <w:p w14:paraId="07542A77" w14:textId="77777777" w:rsidR="003E1DEC" w:rsidRDefault="00000000">
      <w:pPr>
        <w:spacing w:after="120"/>
      </w:pPr>
      <w:r>
        <w:t>Chat room IDs are generated by sorting both participant UIDs alphabetically and joining them with an underscore, rather than using Firestore auto-generated IDs.</w:t>
      </w:r>
    </w:p>
    <w:p w14:paraId="42EDDD10" w14:textId="77777777" w:rsidR="003E1DEC" w:rsidRDefault="00000000">
      <w:pPr>
        <w:pStyle w:val="ListBullet"/>
        <w:spacing w:after="40"/>
        <w:ind w:left="720"/>
      </w:pPr>
      <w:r>
        <w:rPr>
          <w:b/>
          <w:sz w:val="20"/>
        </w:rPr>
        <w:t xml:space="preserve">Pro: </w:t>
      </w:r>
      <w:r>
        <w:rPr>
          <w:sz w:val="20"/>
        </w:rPr>
        <w:t>The same pair of users always maps to exactly one room, preventing duplicate rooms.</w:t>
      </w:r>
    </w:p>
    <w:p w14:paraId="3A4693BE" w14:textId="77777777" w:rsidR="003E1DEC" w:rsidRDefault="00000000">
      <w:pPr>
        <w:pStyle w:val="ListBullet"/>
        <w:spacing w:after="40"/>
        <w:ind w:left="720"/>
      </w:pPr>
      <w:r>
        <w:rPr>
          <w:b/>
          <w:sz w:val="20"/>
        </w:rPr>
        <w:t xml:space="preserve">Pro: </w:t>
      </w:r>
      <w:r>
        <w:rPr>
          <w:sz w:val="20"/>
        </w:rPr>
        <w:t>No need to query for existing rooms before creating new ones — the ID is always predictable.</w:t>
      </w:r>
    </w:p>
    <w:p w14:paraId="409EAD33" w14:textId="77777777" w:rsidR="003E1DEC" w:rsidRDefault="00000000">
      <w:pPr>
        <w:pStyle w:val="ListBullet"/>
        <w:spacing w:after="40"/>
        <w:ind w:left="720"/>
      </w:pPr>
      <w:r>
        <w:rPr>
          <w:b/>
          <w:sz w:val="20"/>
        </w:rPr>
        <w:t xml:space="preserve">Pro: </w:t>
      </w:r>
      <w:r>
        <w:rPr>
          <w:sz w:val="20"/>
        </w:rPr>
        <w:t>Room creation is idempotent — calling createChatRoom twice for the same pair is safe.</w:t>
      </w:r>
    </w:p>
    <w:p w14:paraId="22675AD1" w14:textId="77777777" w:rsidR="003E1DEC" w:rsidRDefault="00000000">
      <w:pPr>
        <w:pStyle w:val="ListBullet"/>
        <w:spacing w:after="40"/>
        <w:ind w:left="720"/>
      </w:pPr>
      <w:r>
        <w:rPr>
          <w:b/>
          <w:sz w:val="20"/>
        </w:rPr>
        <w:t xml:space="preserve">Con: </w:t>
      </w:r>
      <w:r>
        <w:rPr>
          <w:sz w:val="20"/>
        </w:rPr>
        <w:t>The room ID leaks information about the participants' UIDs (though UIDs are not truly secret).</w:t>
      </w:r>
    </w:p>
    <w:p w14:paraId="7213BCDE" w14:textId="77777777" w:rsidR="003E1DEC" w:rsidRDefault="00000000">
      <w:pPr>
        <w:pStyle w:val="Heading2"/>
      </w:pPr>
      <w:r>
        <w:rPr>
          <w:color w:val="4E2AE6"/>
        </w:rPr>
        <w:t>6.3 Soft Deletes vs Hard Deletes</w:t>
      </w:r>
    </w:p>
    <w:p w14:paraId="7A4192A5" w14:textId="77777777" w:rsidR="003E1DEC" w:rsidRDefault="00000000">
      <w:pPr>
        <w:spacing w:after="120"/>
      </w:pPr>
      <w:r>
        <w:t>Messages are never truly removed from Firestore. Instead, the message text is overwritten with "Deleted by {userName}" and the timestamp is updated. For media messages, the underlying Storage file IS deleted.</w:t>
      </w:r>
    </w:p>
    <w:p w14:paraId="40A3C9D7" w14:textId="77777777" w:rsidR="003E1DEC" w:rsidRDefault="00000000">
      <w:pPr>
        <w:pStyle w:val="ListBullet"/>
        <w:spacing w:after="40"/>
        <w:ind w:left="720"/>
      </w:pPr>
      <w:r>
        <w:rPr>
          <w:b/>
          <w:sz w:val="20"/>
        </w:rPr>
        <w:t xml:space="preserve">Pro: </w:t>
      </w:r>
      <w:r>
        <w:rPr>
          <w:sz w:val="20"/>
        </w:rPr>
        <w:t>Preserves conversation flow — other participants still see that a message existed.</w:t>
      </w:r>
    </w:p>
    <w:p w14:paraId="6683075B" w14:textId="77777777" w:rsidR="003E1DEC" w:rsidRDefault="00000000">
      <w:pPr>
        <w:pStyle w:val="ListBullet"/>
        <w:spacing w:after="40"/>
        <w:ind w:left="720"/>
      </w:pPr>
      <w:r>
        <w:rPr>
          <w:b/>
          <w:sz w:val="20"/>
        </w:rPr>
        <w:t xml:space="preserve">Pro: </w:t>
      </w:r>
      <w:r>
        <w:rPr>
          <w:sz w:val="20"/>
        </w:rPr>
        <w:t>Prevents gaps in the message timeline that would confuse users.</w:t>
      </w:r>
    </w:p>
    <w:p w14:paraId="4BBE2E7C" w14:textId="77777777" w:rsidR="003E1DEC" w:rsidRDefault="00000000">
      <w:pPr>
        <w:pStyle w:val="ListBullet"/>
        <w:spacing w:after="40"/>
        <w:ind w:left="720"/>
      </w:pPr>
      <w:r>
        <w:rPr>
          <w:b/>
          <w:sz w:val="20"/>
        </w:rPr>
        <w:t xml:space="preserve">Pro: </w:t>
      </w:r>
      <w:r>
        <w:rPr>
          <w:sz w:val="20"/>
        </w:rPr>
        <w:t>Storage costs are saved by deleting the actual media files.</w:t>
      </w:r>
    </w:p>
    <w:p w14:paraId="5A0A319F" w14:textId="77777777" w:rsidR="003E1DEC" w:rsidRDefault="00000000">
      <w:pPr>
        <w:pStyle w:val="ListBullet"/>
        <w:spacing w:after="40"/>
        <w:ind w:left="720"/>
      </w:pPr>
      <w:r>
        <w:rPr>
          <w:b/>
          <w:sz w:val="20"/>
        </w:rPr>
        <w:t xml:space="preserve">Con: </w:t>
      </w:r>
      <w:r>
        <w:rPr>
          <w:sz w:val="20"/>
        </w:rPr>
        <w:t>Deleted message text still occupies a Firestore document (minimal cost).</w:t>
      </w:r>
    </w:p>
    <w:p w14:paraId="541E9426" w14:textId="77777777" w:rsidR="003E1DEC" w:rsidRDefault="00000000">
      <w:pPr>
        <w:pStyle w:val="Heading2"/>
      </w:pPr>
      <w:r>
        <w:rPr>
          <w:color w:val="4E2AE6"/>
        </w:rPr>
        <w:t>6.4 Bidirectional Friend System</w:t>
      </w:r>
    </w:p>
    <w:p w14:paraId="34266B85" w14:textId="77777777" w:rsidR="003E1DEC" w:rsidRDefault="00000000">
      <w:pPr>
        <w:spacing w:after="120"/>
      </w:pPr>
      <w:r>
        <w:t>Friendship is stored as a bidirectional relationship using Firestore subcollections. When user A adds user B as a friend, a Firestore batch write creates entries in both users/{A}/friends/{B} AND users/{B}/friends/{A}.</w:t>
      </w:r>
    </w:p>
    <w:p w14:paraId="40F78E81" w14:textId="77777777" w:rsidR="003E1DEC" w:rsidRDefault="00000000">
      <w:pPr>
        <w:pStyle w:val="ListBullet"/>
        <w:spacing w:after="40"/>
        <w:ind w:left="720"/>
      </w:pPr>
      <w:r>
        <w:rPr>
          <w:b/>
          <w:sz w:val="20"/>
        </w:rPr>
        <w:t xml:space="preserve">Pro: </w:t>
      </w:r>
      <w:r>
        <w:rPr>
          <w:sz w:val="20"/>
        </w:rPr>
        <w:t>Either user can see the friendship from their own perspective.</w:t>
      </w:r>
    </w:p>
    <w:p w14:paraId="7422C5C0" w14:textId="77777777" w:rsidR="003E1DEC" w:rsidRDefault="00000000">
      <w:pPr>
        <w:pStyle w:val="ListBullet"/>
        <w:spacing w:after="40"/>
        <w:ind w:left="720"/>
      </w:pPr>
      <w:r>
        <w:rPr>
          <w:b/>
          <w:sz w:val="20"/>
        </w:rPr>
        <w:t xml:space="preserve">Pro: </w:t>
      </w:r>
      <w:r>
        <w:rPr>
          <w:sz w:val="20"/>
        </w:rPr>
        <w:t>Unfriending only requires deleting one side (or both).</w:t>
      </w:r>
    </w:p>
    <w:p w14:paraId="75093D40" w14:textId="77777777" w:rsidR="003E1DEC" w:rsidRDefault="00000000">
      <w:pPr>
        <w:pStyle w:val="ListBullet"/>
        <w:spacing w:after="40"/>
        <w:ind w:left="720"/>
      </w:pPr>
      <w:r>
        <w:rPr>
          <w:b/>
          <w:sz w:val="20"/>
        </w:rPr>
        <w:t xml:space="preserve">Pro: </w:t>
      </w:r>
      <w:r>
        <w:rPr>
          <w:sz w:val="20"/>
        </w:rPr>
        <w:t>Uses batch writes to ensure atomicity — both sides are created or neither is.</w:t>
      </w:r>
    </w:p>
    <w:p w14:paraId="7E7FACAB" w14:textId="77777777" w:rsidR="003E1DEC" w:rsidRDefault="00000000">
      <w:pPr>
        <w:pStyle w:val="ListBullet"/>
        <w:spacing w:after="40"/>
        <w:ind w:left="720"/>
      </w:pPr>
      <w:r>
        <w:rPr>
          <w:b/>
          <w:sz w:val="20"/>
        </w:rPr>
        <w:t xml:space="preserve">Con: </w:t>
      </w:r>
      <w:r>
        <w:rPr>
          <w:sz w:val="20"/>
        </w:rPr>
        <w:t>The batch write costs 2 document writes instead of 1.</w:t>
      </w:r>
    </w:p>
    <w:p w14:paraId="03101609" w14:textId="77777777" w:rsidR="003E1DEC" w:rsidRDefault="00000000">
      <w:pPr>
        <w:pStyle w:val="Heading2"/>
      </w:pPr>
      <w:r>
        <w:rPr>
          <w:color w:val="4E2AE6"/>
        </w:rPr>
        <w:t>6.5 Single Pinned Message Per Room</w:t>
      </w:r>
    </w:p>
    <w:p w14:paraId="1B29F8C4" w14:textId="77777777" w:rsidR="003E1DEC" w:rsidRDefault="00000000">
      <w:pPr>
        <w:spacing w:after="120"/>
      </w:pPr>
      <w:r>
        <w:t>Each chat room can have at most one pinned message at a time. The pinned message is stored in a subcollection with a fixed document ID (current_pinned), making it a singleton.</w:t>
      </w:r>
    </w:p>
    <w:p w14:paraId="3439321A" w14:textId="77777777" w:rsidR="003E1DEC" w:rsidRDefault="00000000">
      <w:pPr>
        <w:pStyle w:val="ListBullet"/>
        <w:spacing w:after="40"/>
        <w:ind w:left="720"/>
      </w:pPr>
      <w:r>
        <w:rPr>
          <w:b/>
          <w:sz w:val="20"/>
        </w:rPr>
        <w:t xml:space="preserve">Pro: </w:t>
      </w:r>
      <w:r>
        <w:rPr>
          <w:sz w:val="20"/>
        </w:rPr>
        <w:t>Simplifies the UI — only one banner at the top of the chat.</w:t>
      </w:r>
    </w:p>
    <w:p w14:paraId="1143D116" w14:textId="77777777" w:rsidR="003E1DEC" w:rsidRDefault="00000000">
      <w:pPr>
        <w:pStyle w:val="ListBullet"/>
        <w:spacing w:after="40"/>
        <w:ind w:left="720"/>
      </w:pPr>
      <w:r>
        <w:rPr>
          <w:b/>
          <w:sz w:val="20"/>
        </w:rPr>
        <w:t xml:space="preserve">Pro: </w:t>
      </w:r>
      <w:r>
        <w:rPr>
          <w:sz w:val="20"/>
        </w:rPr>
        <w:t>Easy to update or remove — just overwrite or delete the single document.</w:t>
      </w:r>
    </w:p>
    <w:p w14:paraId="71B8F0F6" w14:textId="77777777" w:rsidR="003E1DEC" w:rsidRDefault="00000000">
      <w:pPr>
        <w:pStyle w:val="ListBullet"/>
        <w:spacing w:after="40"/>
        <w:ind w:left="720"/>
      </w:pPr>
      <w:r>
        <w:rPr>
          <w:b/>
          <w:sz w:val="20"/>
        </w:rPr>
        <w:t xml:space="preserve">Con: </w:t>
      </w:r>
      <w:r>
        <w:rPr>
          <w:sz w:val="20"/>
        </w:rPr>
        <w:t>If multiple messages need pinning, only the most recent one is preserved.</w:t>
      </w:r>
    </w:p>
    <w:p w14:paraId="5F010181" w14:textId="77777777" w:rsidR="003E1DEC" w:rsidRDefault="00000000">
      <w:pPr>
        <w:pStyle w:val="Heading2"/>
      </w:pPr>
      <w:r>
        <w:rPr>
          <w:color w:val="4E2AE6"/>
        </w:rPr>
        <w:lastRenderedPageBreak/>
        <w:t>6.6 Affiliation Detection from Email Domain</w:t>
      </w:r>
    </w:p>
    <w:p w14:paraId="44A3A0AF" w14:textId="77777777" w:rsidR="003E1DEC" w:rsidRDefault="00000000">
      <w:pPr>
        <w:spacing w:after="120"/>
      </w:pPr>
      <w:r>
        <w:t>The Directory screen automatically categorizes users by their email domain rather than requiring manual affiliation selection during registration.</w:t>
      </w:r>
    </w:p>
    <w:p w14:paraId="545825DA" w14:textId="77777777" w:rsidR="003E1DEC" w:rsidRDefault="00000000">
      <w:pPr>
        <w:pStyle w:val="ListBullet"/>
        <w:spacing w:after="40"/>
        <w:ind w:left="720"/>
      </w:pPr>
      <w:r>
        <w:rPr>
          <w:b/>
          <w:sz w:val="20"/>
        </w:rPr>
        <w:t xml:space="preserve">Pro: </w:t>
      </w:r>
      <w:r>
        <w:rPr>
          <w:sz w:val="20"/>
        </w:rPr>
        <w:t>Zero user effort — affiliation is derived automatically from the email.</w:t>
      </w:r>
    </w:p>
    <w:p w14:paraId="54B0F296" w14:textId="77777777" w:rsidR="003E1DEC" w:rsidRDefault="00000000">
      <w:pPr>
        <w:pStyle w:val="ListBullet"/>
        <w:spacing w:after="40"/>
        <w:ind w:left="720"/>
      </w:pPr>
      <w:r>
        <w:rPr>
          <w:b/>
          <w:sz w:val="20"/>
        </w:rPr>
        <w:t xml:space="preserve">Pro: </w:t>
      </w:r>
      <w:r>
        <w:rPr>
          <w:sz w:val="20"/>
        </w:rPr>
        <w:t>Prevents misclassification since university domains are fixed.</w:t>
      </w:r>
    </w:p>
    <w:p w14:paraId="23574EE4" w14:textId="77777777" w:rsidR="003E1DEC" w:rsidRDefault="00000000">
      <w:pPr>
        <w:pStyle w:val="ListBullet"/>
        <w:spacing w:after="40"/>
        <w:ind w:left="720"/>
      </w:pPr>
      <w:r>
        <w:rPr>
          <w:b/>
          <w:sz w:val="20"/>
        </w:rPr>
        <w:t xml:space="preserve">Pro: </w:t>
      </w:r>
      <w:r>
        <w:rPr>
          <w:sz w:val="20"/>
        </w:rPr>
        <w:t>Generic email providers (gmail, yahoo) show no affiliation, keeping the directory clean.</w:t>
      </w:r>
    </w:p>
    <w:p w14:paraId="677A57F8" w14:textId="77777777" w:rsidR="003E1DEC" w:rsidRDefault="00000000">
      <w:pPr>
        <w:pStyle w:val="ListBullet"/>
        <w:spacing w:after="40"/>
        <w:ind w:left="720"/>
      </w:pPr>
      <w:r>
        <w:rPr>
          <w:b/>
          <w:sz w:val="20"/>
        </w:rPr>
        <w:t xml:space="preserve">Con: </w:t>
      </w:r>
      <w:r>
        <w:rPr>
          <w:sz w:val="20"/>
        </w:rPr>
        <w:t>Only supports currently mapped domains; new universities require a code change.</w:t>
      </w:r>
    </w:p>
    <w:p w14:paraId="5B8DA873" w14:textId="77777777" w:rsidR="003E1DEC" w:rsidRDefault="00000000">
      <w:r>
        <w:br w:type="page"/>
      </w:r>
    </w:p>
    <w:p w14:paraId="64841812" w14:textId="77777777" w:rsidR="003E1DEC" w:rsidRDefault="00000000">
      <w:pPr>
        <w:pStyle w:val="Heading1"/>
      </w:pPr>
      <w:r>
        <w:rPr>
          <w:color w:val="6B4EFF"/>
        </w:rPr>
        <w:lastRenderedPageBreak/>
        <w:t>7. Technology Stack Summary</w:t>
      </w:r>
    </w:p>
    <w:tbl>
      <w:tblPr>
        <w:tblStyle w:val="TableGrid"/>
        <w:tblW w:w="0" w:type="auto"/>
        <w:tblLook w:val="04A0" w:firstRow="1" w:lastRow="0" w:firstColumn="1" w:lastColumn="0" w:noHBand="0" w:noVBand="1"/>
      </w:tblPr>
      <w:tblGrid>
        <w:gridCol w:w="1701"/>
        <w:gridCol w:w="1701"/>
        <w:gridCol w:w="1701"/>
        <w:gridCol w:w="3969"/>
      </w:tblGrid>
      <w:tr w:rsidR="003E1DEC" w14:paraId="43401134" w14:textId="77777777">
        <w:tc>
          <w:tcPr>
            <w:tcW w:w="1701" w:type="dxa"/>
            <w:shd w:val="clear" w:color="auto" w:fill="6B4EFF"/>
          </w:tcPr>
          <w:p w14:paraId="3A9C51A4" w14:textId="77777777" w:rsidR="003E1DEC" w:rsidRDefault="00000000">
            <w:r>
              <w:rPr>
                <w:b/>
                <w:color w:val="FFFFFF"/>
                <w:sz w:val="18"/>
              </w:rPr>
              <w:t>Category</w:t>
            </w:r>
          </w:p>
        </w:tc>
        <w:tc>
          <w:tcPr>
            <w:tcW w:w="1701" w:type="dxa"/>
            <w:shd w:val="clear" w:color="auto" w:fill="6B4EFF"/>
          </w:tcPr>
          <w:p w14:paraId="19F4D806" w14:textId="77777777" w:rsidR="003E1DEC" w:rsidRDefault="00000000">
            <w:r>
              <w:rPr>
                <w:b/>
                <w:color w:val="FFFFFF"/>
                <w:sz w:val="18"/>
              </w:rPr>
              <w:t>Technology</w:t>
            </w:r>
          </w:p>
        </w:tc>
        <w:tc>
          <w:tcPr>
            <w:tcW w:w="1701" w:type="dxa"/>
            <w:shd w:val="clear" w:color="auto" w:fill="6B4EFF"/>
          </w:tcPr>
          <w:p w14:paraId="611010AE" w14:textId="77777777" w:rsidR="003E1DEC" w:rsidRDefault="00000000">
            <w:r>
              <w:rPr>
                <w:b/>
                <w:color w:val="FFFFFF"/>
                <w:sz w:val="18"/>
              </w:rPr>
              <w:t>Version</w:t>
            </w:r>
          </w:p>
        </w:tc>
        <w:tc>
          <w:tcPr>
            <w:tcW w:w="3969" w:type="dxa"/>
            <w:shd w:val="clear" w:color="auto" w:fill="6B4EFF"/>
          </w:tcPr>
          <w:p w14:paraId="405CCD62" w14:textId="77777777" w:rsidR="003E1DEC" w:rsidRDefault="00000000">
            <w:r>
              <w:rPr>
                <w:b/>
                <w:color w:val="FFFFFF"/>
                <w:sz w:val="18"/>
              </w:rPr>
              <w:t>Usage</w:t>
            </w:r>
          </w:p>
        </w:tc>
      </w:tr>
      <w:tr w:rsidR="003E1DEC" w14:paraId="31E8B030" w14:textId="77777777">
        <w:tc>
          <w:tcPr>
            <w:tcW w:w="1701" w:type="dxa"/>
          </w:tcPr>
          <w:p w14:paraId="0BE0C140" w14:textId="77777777" w:rsidR="003E1DEC" w:rsidRDefault="00000000">
            <w:r>
              <w:rPr>
                <w:sz w:val="18"/>
              </w:rPr>
              <w:t>Frontend Framework</w:t>
            </w:r>
          </w:p>
        </w:tc>
        <w:tc>
          <w:tcPr>
            <w:tcW w:w="1701" w:type="dxa"/>
          </w:tcPr>
          <w:p w14:paraId="4862610F" w14:textId="77777777" w:rsidR="003E1DEC" w:rsidRDefault="00000000">
            <w:r>
              <w:rPr>
                <w:sz w:val="18"/>
              </w:rPr>
              <w:t>Flutter (Dart)</w:t>
            </w:r>
          </w:p>
        </w:tc>
        <w:tc>
          <w:tcPr>
            <w:tcW w:w="1701" w:type="dxa"/>
          </w:tcPr>
          <w:p w14:paraId="013247C2" w14:textId="77777777" w:rsidR="003E1DEC" w:rsidRDefault="00000000">
            <w:r>
              <w:rPr>
                <w:sz w:val="18"/>
              </w:rPr>
              <w:t>^3.6.1</w:t>
            </w:r>
          </w:p>
        </w:tc>
        <w:tc>
          <w:tcPr>
            <w:tcW w:w="3969" w:type="dxa"/>
          </w:tcPr>
          <w:p w14:paraId="00F77FA6" w14:textId="77777777" w:rsidR="003E1DEC" w:rsidRDefault="00000000">
            <w:r>
              <w:rPr>
                <w:sz w:val="18"/>
              </w:rPr>
              <w:t>Cross-platform mobile UI</w:t>
            </w:r>
          </w:p>
        </w:tc>
      </w:tr>
      <w:tr w:rsidR="003E1DEC" w14:paraId="669ACC57" w14:textId="77777777">
        <w:tc>
          <w:tcPr>
            <w:tcW w:w="1701" w:type="dxa"/>
            <w:shd w:val="clear" w:color="auto" w:fill="F3F1F8"/>
          </w:tcPr>
          <w:p w14:paraId="46BBFF35" w14:textId="77777777" w:rsidR="003E1DEC" w:rsidRDefault="00000000">
            <w:r>
              <w:rPr>
                <w:sz w:val="18"/>
              </w:rPr>
              <w:t>State Management</w:t>
            </w:r>
          </w:p>
        </w:tc>
        <w:tc>
          <w:tcPr>
            <w:tcW w:w="1701" w:type="dxa"/>
            <w:shd w:val="clear" w:color="auto" w:fill="F3F1F8"/>
          </w:tcPr>
          <w:p w14:paraId="353A76AC" w14:textId="77777777" w:rsidR="003E1DEC" w:rsidRDefault="00000000">
            <w:r>
              <w:rPr>
                <w:sz w:val="18"/>
              </w:rPr>
              <w:t>BLoC / Cubit</w:t>
            </w:r>
          </w:p>
        </w:tc>
        <w:tc>
          <w:tcPr>
            <w:tcW w:w="1701" w:type="dxa"/>
            <w:shd w:val="clear" w:color="auto" w:fill="F3F1F8"/>
          </w:tcPr>
          <w:p w14:paraId="1EE7818C" w14:textId="77777777" w:rsidR="003E1DEC" w:rsidRDefault="00000000">
            <w:r>
              <w:rPr>
                <w:sz w:val="18"/>
              </w:rPr>
              <w:t>bloc: ^9.2.1</w:t>
            </w:r>
          </w:p>
        </w:tc>
        <w:tc>
          <w:tcPr>
            <w:tcW w:w="3969" w:type="dxa"/>
            <w:shd w:val="clear" w:color="auto" w:fill="F3F1F8"/>
          </w:tcPr>
          <w:p w14:paraId="3261A244" w14:textId="77777777" w:rsidR="003E1DEC" w:rsidRDefault="00000000">
            <w:r>
              <w:rPr>
                <w:sz w:val="18"/>
              </w:rPr>
              <w:t>Authentication state machine</w:t>
            </w:r>
          </w:p>
        </w:tc>
      </w:tr>
      <w:tr w:rsidR="003E1DEC" w14:paraId="630B32E8" w14:textId="77777777">
        <w:tc>
          <w:tcPr>
            <w:tcW w:w="1701" w:type="dxa"/>
          </w:tcPr>
          <w:p w14:paraId="5B9E03F0" w14:textId="77777777" w:rsidR="003E1DEC" w:rsidRDefault="00000000">
            <w:r>
              <w:rPr>
                <w:sz w:val="18"/>
              </w:rPr>
              <w:t>State Management</w:t>
            </w:r>
          </w:p>
        </w:tc>
        <w:tc>
          <w:tcPr>
            <w:tcW w:w="1701" w:type="dxa"/>
          </w:tcPr>
          <w:p w14:paraId="580A0253" w14:textId="77777777" w:rsidR="003E1DEC" w:rsidRDefault="00000000">
            <w:r>
              <w:rPr>
                <w:sz w:val="18"/>
              </w:rPr>
              <w:t>GetX</w:t>
            </w:r>
          </w:p>
        </w:tc>
        <w:tc>
          <w:tcPr>
            <w:tcW w:w="1701" w:type="dxa"/>
          </w:tcPr>
          <w:p w14:paraId="130818D3" w14:textId="77777777" w:rsidR="003E1DEC" w:rsidRDefault="00000000">
            <w:r>
              <w:rPr>
                <w:sz w:val="18"/>
              </w:rPr>
              <w:t>get: ^4.7.2</w:t>
            </w:r>
          </w:p>
        </w:tc>
        <w:tc>
          <w:tcPr>
            <w:tcW w:w="3969" w:type="dxa"/>
          </w:tcPr>
          <w:p w14:paraId="38AD14FE" w14:textId="77777777" w:rsidR="003E1DEC" w:rsidRDefault="00000000">
            <w:r>
              <w:rPr>
                <w:sz w:val="18"/>
              </w:rPr>
              <w:t>Reactive UI, DI, navigation</w:t>
            </w:r>
          </w:p>
        </w:tc>
      </w:tr>
      <w:tr w:rsidR="003E1DEC" w14:paraId="12D9ABDE" w14:textId="77777777">
        <w:tc>
          <w:tcPr>
            <w:tcW w:w="1701" w:type="dxa"/>
            <w:shd w:val="clear" w:color="auto" w:fill="F3F1F8"/>
          </w:tcPr>
          <w:p w14:paraId="3FACD7EE" w14:textId="77777777" w:rsidR="003E1DEC" w:rsidRDefault="00000000">
            <w:r>
              <w:rPr>
                <w:sz w:val="18"/>
              </w:rPr>
              <w:t>Authentication</w:t>
            </w:r>
          </w:p>
        </w:tc>
        <w:tc>
          <w:tcPr>
            <w:tcW w:w="1701" w:type="dxa"/>
            <w:shd w:val="clear" w:color="auto" w:fill="F3F1F8"/>
          </w:tcPr>
          <w:p w14:paraId="64E4A3A5" w14:textId="77777777" w:rsidR="003E1DEC" w:rsidRDefault="00000000">
            <w:r>
              <w:rPr>
                <w:sz w:val="18"/>
              </w:rPr>
              <w:t>Firebase Auth</w:t>
            </w:r>
          </w:p>
        </w:tc>
        <w:tc>
          <w:tcPr>
            <w:tcW w:w="1701" w:type="dxa"/>
            <w:shd w:val="clear" w:color="auto" w:fill="F3F1F8"/>
          </w:tcPr>
          <w:p w14:paraId="3266D725" w14:textId="77777777" w:rsidR="003E1DEC" w:rsidRDefault="00000000">
            <w:r>
              <w:rPr>
                <w:sz w:val="18"/>
              </w:rPr>
              <w:t>firebase_auth: ^6.5.2</w:t>
            </w:r>
          </w:p>
        </w:tc>
        <w:tc>
          <w:tcPr>
            <w:tcW w:w="3969" w:type="dxa"/>
            <w:shd w:val="clear" w:color="auto" w:fill="F3F1F8"/>
          </w:tcPr>
          <w:p w14:paraId="2E5876FE" w14:textId="77777777" w:rsidR="003E1DEC" w:rsidRDefault="00000000">
            <w:r>
              <w:rPr>
                <w:sz w:val="18"/>
              </w:rPr>
              <w:t>Email/password + Google OAuth</w:t>
            </w:r>
          </w:p>
        </w:tc>
      </w:tr>
      <w:tr w:rsidR="003E1DEC" w14:paraId="020CFC21" w14:textId="77777777">
        <w:tc>
          <w:tcPr>
            <w:tcW w:w="1701" w:type="dxa"/>
          </w:tcPr>
          <w:p w14:paraId="43A322F7" w14:textId="77777777" w:rsidR="003E1DEC" w:rsidRDefault="00000000">
            <w:r>
              <w:rPr>
                <w:sz w:val="18"/>
              </w:rPr>
              <w:t>Authentication</w:t>
            </w:r>
          </w:p>
        </w:tc>
        <w:tc>
          <w:tcPr>
            <w:tcW w:w="1701" w:type="dxa"/>
          </w:tcPr>
          <w:p w14:paraId="648123DD" w14:textId="77777777" w:rsidR="003E1DEC" w:rsidRDefault="00000000">
            <w:r>
              <w:rPr>
                <w:sz w:val="18"/>
              </w:rPr>
              <w:t>Google Sign-In</w:t>
            </w:r>
          </w:p>
        </w:tc>
        <w:tc>
          <w:tcPr>
            <w:tcW w:w="1701" w:type="dxa"/>
          </w:tcPr>
          <w:p w14:paraId="4949AFB9" w14:textId="77777777" w:rsidR="003E1DEC" w:rsidRDefault="00000000">
            <w:r>
              <w:rPr>
                <w:sz w:val="18"/>
              </w:rPr>
              <w:t>google_sign_in: ^6.0.0</w:t>
            </w:r>
          </w:p>
        </w:tc>
        <w:tc>
          <w:tcPr>
            <w:tcW w:w="3969" w:type="dxa"/>
          </w:tcPr>
          <w:p w14:paraId="2AE72F44" w14:textId="77777777" w:rsidR="003E1DEC" w:rsidRDefault="00000000">
            <w:r>
              <w:rPr>
                <w:sz w:val="18"/>
              </w:rPr>
              <w:t>Native Google account picker</w:t>
            </w:r>
          </w:p>
        </w:tc>
      </w:tr>
      <w:tr w:rsidR="003E1DEC" w14:paraId="60F4CED9" w14:textId="77777777">
        <w:tc>
          <w:tcPr>
            <w:tcW w:w="1701" w:type="dxa"/>
            <w:shd w:val="clear" w:color="auto" w:fill="F3F1F8"/>
          </w:tcPr>
          <w:p w14:paraId="473128D9" w14:textId="77777777" w:rsidR="003E1DEC" w:rsidRDefault="00000000">
            <w:r>
              <w:rPr>
                <w:sz w:val="18"/>
              </w:rPr>
              <w:t>Database</w:t>
            </w:r>
          </w:p>
        </w:tc>
        <w:tc>
          <w:tcPr>
            <w:tcW w:w="1701" w:type="dxa"/>
            <w:shd w:val="clear" w:color="auto" w:fill="F3F1F8"/>
          </w:tcPr>
          <w:p w14:paraId="43F8E2C7" w14:textId="77777777" w:rsidR="003E1DEC" w:rsidRDefault="00000000">
            <w:r>
              <w:rPr>
                <w:sz w:val="18"/>
              </w:rPr>
              <w:t>Cloud Firestore</w:t>
            </w:r>
          </w:p>
        </w:tc>
        <w:tc>
          <w:tcPr>
            <w:tcW w:w="1701" w:type="dxa"/>
            <w:shd w:val="clear" w:color="auto" w:fill="F3F1F8"/>
          </w:tcPr>
          <w:p w14:paraId="3E20C3E2" w14:textId="77777777" w:rsidR="003E1DEC" w:rsidRDefault="00000000">
            <w:r>
              <w:rPr>
                <w:sz w:val="18"/>
              </w:rPr>
              <w:t>cloud_firestore: ^6.6.0</w:t>
            </w:r>
          </w:p>
        </w:tc>
        <w:tc>
          <w:tcPr>
            <w:tcW w:w="3969" w:type="dxa"/>
            <w:shd w:val="clear" w:color="auto" w:fill="F3F1F8"/>
          </w:tcPr>
          <w:p w14:paraId="0A079BE8" w14:textId="77777777" w:rsidR="003E1DEC" w:rsidRDefault="00000000">
            <w:r>
              <w:rPr>
                <w:sz w:val="18"/>
              </w:rPr>
              <w:t>Real-time NoSQL database</w:t>
            </w:r>
          </w:p>
        </w:tc>
      </w:tr>
      <w:tr w:rsidR="003E1DEC" w14:paraId="46EEA880" w14:textId="77777777">
        <w:tc>
          <w:tcPr>
            <w:tcW w:w="1701" w:type="dxa"/>
          </w:tcPr>
          <w:p w14:paraId="2AB0442F" w14:textId="77777777" w:rsidR="003E1DEC" w:rsidRDefault="00000000">
            <w:r>
              <w:rPr>
                <w:sz w:val="18"/>
              </w:rPr>
              <w:t>Storage</w:t>
            </w:r>
          </w:p>
        </w:tc>
        <w:tc>
          <w:tcPr>
            <w:tcW w:w="1701" w:type="dxa"/>
          </w:tcPr>
          <w:p w14:paraId="47348163" w14:textId="77777777" w:rsidR="003E1DEC" w:rsidRDefault="00000000">
            <w:r>
              <w:rPr>
                <w:sz w:val="18"/>
              </w:rPr>
              <w:t>Firebase Storage</w:t>
            </w:r>
          </w:p>
        </w:tc>
        <w:tc>
          <w:tcPr>
            <w:tcW w:w="1701" w:type="dxa"/>
          </w:tcPr>
          <w:p w14:paraId="4454834A" w14:textId="77777777" w:rsidR="003E1DEC" w:rsidRDefault="00000000">
            <w:r>
              <w:rPr>
                <w:sz w:val="18"/>
              </w:rPr>
              <w:t>firebase_storage: ^13.4.3</w:t>
            </w:r>
          </w:p>
        </w:tc>
        <w:tc>
          <w:tcPr>
            <w:tcW w:w="3969" w:type="dxa"/>
          </w:tcPr>
          <w:p w14:paraId="793D7CEE" w14:textId="77777777" w:rsidR="003E1DEC" w:rsidRDefault="00000000">
            <w:r>
              <w:rPr>
                <w:sz w:val="18"/>
              </w:rPr>
              <w:t>Image and document uploads</w:t>
            </w:r>
          </w:p>
        </w:tc>
      </w:tr>
      <w:tr w:rsidR="003E1DEC" w14:paraId="41D111AE" w14:textId="77777777">
        <w:tc>
          <w:tcPr>
            <w:tcW w:w="1701" w:type="dxa"/>
            <w:shd w:val="clear" w:color="auto" w:fill="F3F1F8"/>
          </w:tcPr>
          <w:p w14:paraId="4CC32206" w14:textId="77777777" w:rsidR="003E1DEC" w:rsidRDefault="00000000">
            <w:r>
              <w:rPr>
                <w:sz w:val="18"/>
              </w:rPr>
              <w:t>Image Selection</w:t>
            </w:r>
          </w:p>
        </w:tc>
        <w:tc>
          <w:tcPr>
            <w:tcW w:w="1701" w:type="dxa"/>
            <w:shd w:val="clear" w:color="auto" w:fill="F3F1F8"/>
          </w:tcPr>
          <w:p w14:paraId="74FD0CC1" w14:textId="77777777" w:rsidR="003E1DEC" w:rsidRDefault="00000000">
            <w:r>
              <w:rPr>
                <w:sz w:val="18"/>
              </w:rPr>
              <w:t>Image Picker</w:t>
            </w:r>
          </w:p>
        </w:tc>
        <w:tc>
          <w:tcPr>
            <w:tcW w:w="1701" w:type="dxa"/>
            <w:shd w:val="clear" w:color="auto" w:fill="F3F1F8"/>
          </w:tcPr>
          <w:p w14:paraId="2ADF3A61" w14:textId="77777777" w:rsidR="003E1DEC" w:rsidRDefault="00000000">
            <w:r>
              <w:rPr>
                <w:sz w:val="18"/>
              </w:rPr>
              <w:t>image_picker: ^1.1.2</w:t>
            </w:r>
          </w:p>
        </w:tc>
        <w:tc>
          <w:tcPr>
            <w:tcW w:w="3969" w:type="dxa"/>
            <w:shd w:val="clear" w:color="auto" w:fill="F3F1F8"/>
          </w:tcPr>
          <w:p w14:paraId="50CF753A" w14:textId="77777777" w:rsidR="003E1DEC" w:rsidRDefault="00000000">
            <w:r>
              <w:rPr>
                <w:sz w:val="18"/>
              </w:rPr>
              <w:t>Camera/gallery image selection</w:t>
            </w:r>
          </w:p>
        </w:tc>
      </w:tr>
      <w:tr w:rsidR="003E1DEC" w14:paraId="58C61761" w14:textId="77777777">
        <w:tc>
          <w:tcPr>
            <w:tcW w:w="1701" w:type="dxa"/>
          </w:tcPr>
          <w:p w14:paraId="0CA0115D" w14:textId="77777777" w:rsidR="003E1DEC" w:rsidRDefault="00000000">
            <w:r>
              <w:rPr>
                <w:sz w:val="18"/>
              </w:rPr>
              <w:t>File Selection</w:t>
            </w:r>
          </w:p>
        </w:tc>
        <w:tc>
          <w:tcPr>
            <w:tcW w:w="1701" w:type="dxa"/>
          </w:tcPr>
          <w:p w14:paraId="73C6C565" w14:textId="77777777" w:rsidR="003E1DEC" w:rsidRDefault="00000000">
            <w:r>
              <w:rPr>
                <w:sz w:val="18"/>
              </w:rPr>
              <w:t>File Picker</w:t>
            </w:r>
          </w:p>
        </w:tc>
        <w:tc>
          <w:tcPr>
            <w:tcW w:w="1701" w:type="dxa"/>
          </w:tcPr>
          <w:p w14:paraId="2B8F9EC4" w14:textId="77777777" w:rsidR="003E1DEC" w:rsidRDefault="00000000">
            <w:r>
              <w:rPr>
                <w:sz w:val="18"/>
              </w:rPr>
              <w:t>file_picker: ^8.1.7</w:t>
            </w:r>
          </w:p>
        </w:tc>
        <w:tc>
          <w:tcPr>
            <w:tcW w:w="3969" w:type="dxa"/>
          </w:tcPr>
          <w:p w14:paraId="3FCA8E69" w14:textId="77777777" w:rsidR="003E1DEC" w:rsidRDefault="00000000">
            <w:r>
              <w:rPr>
                <w:sz w:val="18"/>
              </w:rPr>
              <w:t>Document selection for chat</w:t>
            </w:r>
          </w:p>
        </w:tc>
      </w:tr>
      <w:tr w:rsidR="003E1DEC" w14:paraId="308DDE08" w14:textId="77777777">
        <w:tc>
          <w:tcPr>
            <w:tcW w:w="1701" w:type="dxa"/>
            <w:shd w:val="clear" w:color="auto" w:fill="F3F1F8"/>
          </w:tcPr>
          <w:p w14:paraId="427BB7C9" w14:textId="77777777" w:rsidR="003E1DEC" w:rsidRDefault="00000000">
            <w:r>
              <w:rPr>
                <w:sz w:val="18"/>
              </w:rPr>
              <w:t>URL Launching</w:t>
            </w:r>
          </w:p>
        </w:tc>
        <w:tc>
          <w:tcPr>
            <w:tcW w:w="1701" w:type="dxa"/>
            <w:shd w:val="clear" w:color="auto" w:fill="F3F1F8"/>
          </w:tcPr>
          <w:p w14:paraId="1F4661CE" w14:textId="77777777" w:rsidR="003E1DEC" w:rsidRDefault="00000000">
            <w:r>
              <w:rPr>
                <w:sz w:val="18"/>
              </w:rPr>
              <w:t>URL Launcher</w:t>
            </w:r>
          </w:p>
        </w:tc>
        <w:tc>
          <w:tcPr>
            <w:tcW w:w="1701" w:type="dxa"/>
            <w:shd w:val="clear" w:color="auto" w:fill="F3F1F8"/>
          </w:tcPr>
          <w:p w14:paraId="6A22CFC2" w14:textId="77777777" w:rsidR="003E1DEC" w:rsidRDefault="00000000">
            <w:r>
              <w:rPr>
                <w:sz w:val="18"/>
              </w:rPr>
              <w:t>url_launcher: ^6.3.2</w:t>
            </w:r>
          </w:p>
        </w:tc>
        <w:tc>
          <w:tcPr>
            <w:tcW w:w="3969" w:type="dxa"/>
            <w:shd w:val="clear" w:color="auto" w:fill="F3F1F8"/>
          </w:tcPr>
          <w:p w14:paraId="548940F5" w14:textId="77777777" w:rsidR="003E1DEC" w:rsidRDefault="00000000">
            <w:r>
              <w:rPr>
                <w:sz w:val="18"/>
              </w:rPr>
              <w:t>Opening documents and phone dialer</w:t>
            </w:r>
          </w:p>
        </w:tc>
      </w:tr>
      <w:tr w:rsidR="003E1DEC" w14:paraId="07230384" w14:textId="77777777">
        <w:tc>
          <w:tcPr>
            <w:tcW w:w="1701" w:type="dxa"/>
          </w:tcPr>
          <w:p w14:paraId="4D8BA961" w14:textId="77777777" w:rsidR="003E1DEC" w:rsidRDefault="00000000">
            <w:r>
              <w:rPr>
                <w:sz w:val="18"/>
              </w:rPr>
              <w:t>Navigation</w:t>
            </w:r>
          </w:p>
        </w:tc>
        <w:tc>
          <w:tcPr>
            <w:tcW w:w="1701" w:type="dxa"/>
          </w:tcPr>
          <w:p w14:paraId="01EDCB3A" w14:textId="77777777" w:rsidR="003E1DEC" w:rsidRDefault="00000000">
            <w:r>
              <w:rPr>
                <w:sz w:val="18"/>
              </w:rPr>
              <w:t>GetX Navigation</w:t>
            </w:r>
          </w:p>
        </w:tc>
        <w:tc>
          <w:tcPr>
            <w:tcW w:w="1701" w:type="dxa"/>
          </w:tcPr>
          <w:p w14:paraId="1A9A3382" w14:textId="77777777" w:rsidR="003E1DEC" w:rsidRDefault="00000000">
            <w:r>
              <w:rPr>
                <w:sz w:val="18"/>
              </w:rPr>
              <w:t>get: ^4.7.2</w:t>
            </w:r>
          </w:p>
        </w:tc>
        <w:tc>
          <w:tcPr>
            <w:tcW w:w="3969" w:type="dxa"/>
          </w:tcPr>
          <w:p w14:paraId="28B6C7FD" w14:textId="77777777" w:rsidR="003E1DEC" w:rsidRDefault="00000000">
            <w:r>
              <w:rPr>
                <w:sz w:val="18"/>
              </w:rPr>
              <w:t>Get.to, Get.offAll, GetMaterialApp</w:t>
            </w:r>
          </w:p>
        </w:tc>
      </w:tr>
      <w:tr w:rsidR="003E1DEC" w14:paraId="12402888" w14:textId="77777777">
        <w:tc>
          <w:tcPr>
            <w:tcW w:w="1701" w:type="dxa"/>
            <w:shd w:val="clear" w:color="auto" w:fill="F3F1F8"/>
          </w:tcPr>
          <w:p w14:paraId="654A80D2" w14:textId="77777777" w:rsidR="003E1DEC" w:rsidRDefault="00000000">
            <w:r>
              <w:rPr>
                <w:sz w:val="18"/>
              </w:rPr>
              <w:t>Persistence</w:t>
            </w:r>
          </w:p>
        </w:tc>
        <w:tc>
          <w:tcPr>
            <w:tcW w:w="1701" w:type="dxa"/>
            <w:shd w:val="clear" w:color="auto" w:fill="F3F1F8"/>
          </w:tcPr>
          <w:p w14:paraId="763CD605" w14:textId="77777777" w:rsidR="003E1DEC" w:rsidRDefault="00000000">
            <w:r>
              <w:rPr>
                <w:sz w:val="18"/>
              </w:rPr>
              <w:t>Get Storage</w:t>
            </w:r>
          </w:p>
        </w:tc>
        <w:tc>
          <w:tcPr>
            <w:tcW w:w="1701" w:type="dxa"/>
            <w:shd w:val="clear" w:color="auto" w:fill="F3F1F8"/>
          </w:tcPr>
          <w:p w14:paraId="16EB86F0" w14:textId="77777777" w:rsidR="003E1DEC" w:rsidRDefault="00000000">
            <w:r>
              <w:rPr>
                <w:sz w:val="18"/>
              </w:rPr>
              <w:t>get_storage: ^2.1.1</w:t>
            </w:r>
          </w:p>
        </w:tc>
        <w:tc>
          <w:tcPr>
            <w:tcW w:w="3969" w:type="dxa"/>
            <w:shd w:val="clear" w:color="auto" w:fill="F3F1F8"/>
          </w:tcPr>
          <w:p w14:paraId="64A4683F" w14:textId="77777777" w:rsidR="003E1DEC" w:rsidRDefault="00000000">
            <w:r>
              <w:rPr>
                <w:sz w:val="18"/>
              </w:rPr>
              <w:t>Dark mode preference persistence</w:t>
            </w:r>
          </w:p>
        </w:tc>
      </w:tr>
      <w:tr w:rsidR="003E1DEC" w14:paraId="111AD0D9" w14:textId="77777777">
        <w:tc>
          <w:tcPr>
            <w:tcW w:w="1701" w:type="dxa"/>
          </w:tcPr>
          <w:p w14:paraId="425FB59C" w14:textId="77777777" w:rsidR="003E1DEC" w:rsidRDefault="00000000">
            <w:r>
              <w:rPr>
                <w:sz w:val="18"/>
              </w:rPr>
              <w:t>UI Components</w:t>
            </w:r>
          </w:p>
        </w:tc>
        <w:tc>
          <w:tcPr>
            <w:tcW w:w="1701" w:type="dxa"/>
          </w:tcPr>
          <w:p w14:paraId="6CC6F118" w14:textId="77777777" w:rsidR="003E1DEC" w:rsidRDefault="00000000">
            <w:r>
              <w:rPr>
                <w:sz w:val="18"/>
              </w:rPr>
              <w:t>Flutter SVG</w:t>
            </w:r>
          </w:p>
        </w:tc>
        <w:tc>
          <w:tcPr>
            <w:tcW w:w="1701" w:type="dxa"/>
          </w:tcPr>
          <w:p w14:paraId="271C143D" w14:textId="77777777" w:rsidR="003E1DEC" w:rsidRDefault="00000000">
            <w:r>
              <w:rPr>
                <w:sz w:val="18"/>
              </w:rPr>
              <w:t>flutter_svg: ^2.0.17</w:t>
            </w:r>
          </w:p>
        </w:tc>
        <w:tc>
          <w:tcPr>
            <w:tcW w:w="3969" w:type="dxa"/>
          </w:tcPr>
          <w:p w14:paraId="7B413F00" w14:textId="77777777" w:rsidR="003E1DEC" w:rsidRDefault="00000000">
            <w:r>
              <w:rPr>
                <w:sz w:val="18"/>
              </w:rPr>
              <w:t>SVG image rendering</w:t>
            </w:r>
          </w:p>
        </w:tc>
      </w:tr>
      <w:tr w:rsidR="003E1DEC" w14:paraId="56D622CE" w14:textId="77777777">
        <w:tc>
          <w:tcPr>
            <w:tcW w:w="1701" w:type="dxa"/>
            <w:shd w:val="clear" w:color="auto" w:fill="F3F1F8"/>
          </w:tcPr>
          <w:p w14:paraId="4CCAD366" w14:textId="77777777" w:rsidR="003E1DEC" w:rsidRDefault="00000000">
            <w:r>
              <w:rPr>
                <w:sz w:val="18"/>
              </w:rPr>
              <w:t>UI Components</w:t>
            </w:r>
          </w:p>
        </w:tc>
        <w:tc>
          <w:tcPr>
            <w:tcW w:w="1701" w:type="dxa"/>
            <w:shd w:val="clear" w:color="auto" w:fill="F3F1F8"/>
          </w:tcPr>
          <w:p w14:paraId="1C1CBD3C" w14:textId="77777777" w:rsidR="003E1DEC" w:rsidRDefault="00000000">
            <w:r>
              <w:rPr>
                <w:sz w:val="18"/>
              </w:rPr>
              <w:t>Carousel Slider</w:t>
            </w:r>
          </w:p>
        </w:tc>
        <w:tc>
          <w:tcPr>
            <w:tcW w:w="1701" w:type="dxa"/>
            <w:shd w:val="clear" w:color="auto" w:fill="F3F1F8"/>
          </w:tcPr>
          <w:p w14:paraId="15945DB9" w14:textId="77777777" w:rsidR="003E1DEC" w:rsidRDefault="00000000">
            <w:r>
              <w:rPr>
                <w:sz w:val="18"/>
              </w:rPr>
              <w:t>carousel_slider: ^5.0.0</w:t>
            </w:r>
          </w:p>
        </w:tc>
        <w:tc>
          <w:tcPr>
            <w:tcW w:w="3969" w:type="dxa"/>
            <w:shd w:val="clear" w:color="auto" w:fill="F3F1F8"/>
          </w:tcPr>
          <w:p w14:paraId="77DC3B26" w14:textId="77777777" w:rsidR="003E1DEC" w:rsidRDefault="00000000">
            <w:r>
              <w:rPr>
                <w:sz w:val="18"/>
              </w:rPr>
              <w:t>Image carousels</w:t>
            </w:r>
          </w:p>
        </w:tc>
      </w:tr>
    </w:tbl>
    <w:p w14:paraId="7002185E" w14:textId="77777777" w:rsidR="00A954EB" w:rsidRDefault="00A954EB"/>
    <w:sectPr w:rsidR="00A954EB"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175223">
    <w:abstractNumId w:val="8"/>
  </w:num>
  <w:num w:numId="2" w16cid:durableId="396786809">
    <w:abstractNumId w:val="6"/>
  </w:num>
  <w:num w:numId="3" w16cid:durableId="1611425730">
    <w:abstractNumId w:val="5"/>
  </w:num>
  <w:num w:numId="4" w16cid:durableId="1601177461">
    <w:abstractNumId w:val="4"/>
  </w:num>
  <w:num w:numId="5" w16cid:durableId="1268347347">
    <w:abstractNumId w:val="7"/>
  </w:num>
  <w:num w:numId="6" w16cid:durableId="1634747226">
    <w:abstractNumId w:val="3"/>
  </w:num>
  <w:num w:numId="7" w16cid:durableId="1580403266">
    <w:abstractNumId w:val="2"/>
  </w:num>
  <w:num w:numId="8" w16cid:durableId="606161890">
    <w:abstractNumId w:val="1"/>
  </w:num>
  <w:num w:numId="9" w16cid:durableId="18554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1DEC"/>
    <w:rsid w:val="00A954EB"/>
    <w:rsid w:val="00AA1D8D"/>
    <w:rsid w:val="00B47730"/>
    <w:rsid w:val="00CB0664"/>
    <w:rsid w:val="00CD73CC"/>
    <w:rsid w:val="00E777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5ECC3"/>
  <w14:defaultImageDpi w14:val="300"/>
  <w15:docId w15:val="{64053560-8324-4CE0-AFFB-695D1D8AF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6765</Words>
  <Characters>38567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balac6796@gmail.com</cp:lastModifiedBy>
  <cp:revision>2</cp:revision>
  <dcterms:created xsi:type="dcterms:W3CDTF">2013-12-23T23:15:00Z</dcterms:created>
  <dcterms:modified xsi:type="dcterms:W3CDTF">2026-07-11T06:14:00Z</dcterms:modified>
  <cp:category/>
</cp:coreProperties>
</file>