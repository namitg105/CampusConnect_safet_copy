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6B4EFF"/>
          <w:sz w:val="64"/>
        </w:rPr>
        <w:t>CampusConnect</w:t>
      </w:r>
    </w:p>
    <w:p>
      <w:pPr>
        <w:jc w:val="center"/>
      </w:pPr>
      <w:r>
        <w:rPr>
          <w:color w:val="4A4A68"/>
          <w:sz w:val="32"/>
        </w:rPr>
        <w:t>Feature Architecture &amp; Implementation Reference</w:t>
      </w:r>
    </w:p>
    <w:p>
      <w:pPr>
        <w:jc w:val="center"/>
      </w:pPr>
      <w:r>
        <w:rPr>
          <w:color w:val="666666"/>
          <w:sz w:val="20"/>
        </w:rPr>
        <w:t>Modules: Authentication &amp; Private Chat  |  Architecture: Clean Architecture  |  Stack: Flutter + Firebase</w:t>
      </w:r>
    </w:p>
    <w:p>
      <w:r>
        <w:br w:type="page"/>
      </w:r>
    </w:p>
    <w:p>
      <w:pPr>
        <w:pStyle w:val="Heading1"/>
      </w:pPr>
      <w:r>
        <w:rPr>
          <w:color w:val="6B4EFF"/>
        </w:rPr>
        <w:t>1. Project Overview</w:t>
      </w:r>
    </w:p>
    <w:p>
      <w:pPr>
        <w:spacing w:after="80"/>
      </w:pPr>
      <w:r>
        <w:rPr>
          <w:sz w:val="20"/>
        </w:rPr>
        <w:t>CampusConnect is a Flutter-based campus communication platform enabling private messaging, user discovery, media sharing, and real-time presence tracking. Built on Clean Architecture with Firebase backend.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6803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Package Name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noteswap</w:t>
            </w:r>
          </w:p>
        </w:tc>
      </w:tr>
      <w:tr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Firebase Project</w:t>
            </w:r>
          </w:p>
        </w:tc>
        <w:tc>
          <w:tcPr>
            <w:tcW w:type="dxa" w:w="6803"/>
            <w:shd w:fill="F3F1F8" w:val="clear"/>
          </w:tcPr>
          <w:p>
            <w:r/>
            <w:r>
              <w:rPr>
                <w:sz w:val="18"/>
              </w:rPr>
              <w:t>studcom-53705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Dart SDK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^3.6.1</w:t>
            </w:r>
          </w:p>
        </w:tc>
      </w:tr>
      <w:tr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Platforms</w:t>
            </w:r>
          </w:p>
        </w:tc>
        <w:tc>
          <w:tcPr>
            <w:tcW w:type="dxa" w:w="6803"/>
            <w:shd w:fill="F3F1F8" w:val="clear"/>
          </w:tcPr>
          <w:p>
            <w:r/>
            <w:r>
              <w:rPr>
                <w:sz w:val="18"/>
              </w:rPr>
              <w:t>Android, iOS, Web, macOS, Windows, Linux</w:t>
            </w:r>
          </w:p>
        </w:tc>
      </w:tr>
    </w:tbl>
    <w:p>
      <w:pPr>
        <w:pStyle w:val="Heading1"/>
      </w:pPr>
      <w:r>
        <w:rPr>
          <w:color w:val="6B4EFF"/>
        </w:rPr>
        <w:t>2. System Architecture</w:t>
      </w:r>
    </w:p>
    <w:p>
      <w:pPr>
        <w:pStyle w:val="Heading2"/>
      </w:pPr>
      <w:r>
        <w:rPr>
          <w:color w:val="4E2AE6"/>
        </w:rPr>
        <w:t>2.1 Layered Design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│  PRESENTATION  │  Widgets, Cubits (BLoC), GetxControllers│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│    DOMAIN      │  Entities, Repository Interfaces        │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│     DATA       │  Firebase repos, Services, Models       │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4E2AE6"/>
        </w:rPr>
        <w:t>2.2 Dual State Management</w:t>
      </w:r>
    </w:p>
    <w:p>
      <w:pPr>
        <w:pStyle w:val="ListBullet"/>
        <w:spacing w:after="40"/>
      </w:pPr>
      <w:r>
        <w:rPr>
          <w:b/>
        </w:rPr>
        <w:t>BLoC/Cubit:</w:t>
      </w:r>
      <w:r>
        <w:rPr>
          <w:sz w:val="20"/>
        </w:rPr>
        <w:t xml:space="preserve"> — Used exclusively for auth. Typed states (AuthInitial, AuthLoading, Authenticated, Unauthenticated, AuthError) enforce predictable transitions.</w:t>
      </w:r>
    </w:p>
    <w:p>
      <w:pPr>
        <w:pStyle w:val="ListBullet"/>
        <w:spacing w:after="40"/>
      </w:pPr>
      <w:r>
        <w:rPr>
          <w:b/>
        </w:rPr>
        <w:t>GetX:</w:t>
      </w:r>
      <w:r>
        <w:rPr>
          <w:sz w:val="20"/>
        </w:rPr>
        <w:t xml:space="preserve"> — Drives all chat UI. Reactive streams (RxList, Rxn) via ChatController, UserController. Also handles DI (Get.put/find) and navigation (Get.to, Get.offAll).</w:t>
      </w:r>
    </w:p>
    <w:p>
      <w:pPr>
        <w:pStyle w:val="Heading2"/>
      </w:pPr>
      <w:r>
        <w:rPr>
          <w:color w:val="4E2AE6"/>
        </w:rPr>
        <w:t>2.3 Entry Flow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main() → Firebase.initializeApp → Get.put(LightModeController, UserService)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MyApp → RepositoryProvider&lt;FirebaseAuthRepo&gt; → AuthCubit(checkAuth)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AuthWrapper (BlocConsumer):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Authenticated    → PrivateChatPageController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Unauthenticated  → AuthPage (Login / Register)</w:t>
      </w:r>
    </w:p>
    <w:p>
      <w:r>
        <w:br w:type="page"/>
      </w:r>
    </w:p>
    <w:p>
      <w:pPr>
        <w:pStyle w:val="Heading1"/>
      </w:pPr>
      <w:r>
        <w:rPr>
          <w:color w:val="6B4EFF"/>
        </w:rPr>
        <w:t>3. Authentication Module  (lib/features/auth/)</w:t>
      </w:r>
    </w:p>
    <w:p>
      <w:pPr>
        <w:pStyle w:val="Heading2"/>
      </w:pPr>
      <w:r>
        <w:rPr>
          <w:color w:val="4E2AE6"/>
        </w:rPr>
        <w:t>3.1 File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firebase_auth_repo.dart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Implements AuthRepo with Firebase Auth + Firestore + GoogleAuthService</w:t>
            </w:r>
          </w:p>
        </w:tc>
      </w:tr>
      <w:tr>
        <w:tc>
          <w:tcPr>
            <w:tcW w:type="dxa" w:w="1134"/>
            <w:shd w:fill="F3F1F8" w:val="clear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google_auth_service.dart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Google Sign-In SDK wrapper, Firebase credential exchange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mobile_update.dart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Phone number update/retrieval utility</w:t>
            </w:r>
          </w:p>
        </w:tc>
      </w:tr>
      <w:tr>
        <w:tc>
          <w:tcPr>
            <w:tcW w:type="dxa" w:w="1134"/>
            <w:shd w:fill="F3F1F8" w:val="clear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entities/app_user.dart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AppUser entity (uid, email, name, isOnline, imageURL, phoneNumber)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repos/auth_repo.dart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Abstract AuthRepo interface — 5 methods</w:t>
            </w:r>
          </w:p>
        </w:tc>
      </w:tr>
      <w:tr>
        <w:tc>
          <w:tcPr>
            <w:tcW w:type="dxa" w:w="1134"/>
            <w:shd w:fill="F3F1F8" w:val="clear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cubits/auth_cubit.dart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AuthCubit state machine: login, register, logout, Google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cubits/auth_states.dart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5 state classes: Initial, Loading, Authenticated, Unauthenticated, Error</w:t>
            </w:r>
          </w:p>
        </w:tc>
      </w:tr>
      <w:tr>
        <w:tc>
          <w:tcPr>
            <w:tcW w:type="dxa" w:w="1134"/>
            <w:shd w:fill="F3F1F8" w:val="clear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pages/auth_page.dart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Toggle container between Login and Register views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pages/LoginScreen.dart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Email/password login + Google sign-in button</w:t>
            </w:r>
          </w:p>
        </w:tc>
      </w:tr>
      <w:tr>
        <w:tc>
          <w:tcPr>
            <w:tcW w:type="dxa" w:w="1134"/>
            <w:shd w:fill="F3F1F8" w:val="clear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pages/register_page_ui.dart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Registration form: name, email, password, T&amp;C checkbox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pages/SplashScreen.dart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Welcome/branding landing screen</w:t>
            </w:r>
          </w:p>
        </w:tc>
      </w:tr>
      <w:tr>
        <w:tc>
          <w:tcPr>
            <w:tcW w:type="dxa" w:w="1134"/>
            <w:shd w:fill="F3F1F8" w:val="clear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components/components.dart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Reusable AppBar, RichText branding, background widgets</w:t>
            </w:r>
          </w:p>
        </w:tc>
      </w:tr>
    </w:tbl>
    <w:p>
      <w:pPr>
        <w:pStyle w:val="Heading2"/>
      </w:pPr>
      <w:r>
        <w:rPr>
          <w:color w:val="4E2AE6"/>
        </w:rPr>
        <w:t>3.2 AppUser 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50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50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5953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Firebase Auth UID (matches Firestore doc ID)</w:t>
            </w:r>
          </w:p>
        </w:tc>
      </w:tr>
      <w:tr>
        <w:tc>
          <w:tcPr>
            <w:tcW w:type="dxa" w:w="1417"/>
            <w:shd w:fill="F3F1F8" w:val="clear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850"/>
            <w:shd w:fill="F3F1F8" w:val="clear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fill="F3F1F8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953"/>
            <w:shd w:fill="F3F1F8" w:val="clear"/>
          </w:tcPr>
          <w:p>
            <w:r/>
            <w:r>
              <w:rPr>
                <w:sz w:val="18"/>
              </w:rPr>
              <w:t>User email address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Display name (or "Google User" fallback)</w:t>
            </w:r>
          </w:p>
        </w:tc>
      </w:tr>
      <w:tr>
        <w:tc>
          <w:tcPr>
            <w:tcW w:type="dxa" w:w="1417"/>
            <w:shd w:fill="F3F1F8" w:val="clear"/>
          </w:tcPr>
          <w:p>
            <w:r/>
            <w:r>
              <w:rPr>
                <w:sz w:val="18"/>
              </w:rPr>
              <w:t>isOnline</w:t>
            </w:r>
          </w:p>
        </w:tc>
        <w:tc>
          <w:tcPr>
            <w:tcW w:type="dxa" w:w="850"/>
            <w:shd w:fill="F3F1F8" w:val="clear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850"/>
            <w:shd w:fill="F3F1F8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953"/>
            <w:shd w:fill="F3F1F8" w:val="clear"/>
          </w:tcPr>
          <w:p>
            <w:r/>
            <w:r>
              <w:rPr>
                <w:sz w:val="18"/>
              </w:rPr>
              <w:t>Set true on login, false on logout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isImageExists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Whether profile image exists</w:t>
            </w:r>
          </w:p>
        </w:tc>
      </w:tr>
      <w:tr>
        <w:tc>
          <w:tcPr>
            <w:tcW w:type="dxa" w:w="1417"/>
            <w:shd w:fill="F3F1F8" w:val="clear"/>
          </w:tcPr>
          <w:p>
            <w:r/>
            <w:r>
              <w:rPr>
                <w:sz w:val="18"/>
              </w:rPr>
              <w:t>imageURL</w:t>
            </w:r>
          </w:p>
        </w:tc>
        <w:tc>
          <w:tcPr>
            <w:tcW w:type="dxa" w:w="850"/>
            <w:shd w:fill="F3F1F8" w:val="clear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fill="F3F1F8" w:val="clear"/>
          </w:tcPr>
          <w:p>
            <w:r/>
            <w:r>
              <w:rPr>
                <w:sz w:val="18"/>
              </w:rPr>
              <w:t>''</w:t>
            </w:r>
          </w:p>
        </w:tc>
        <w:tc>
          <w:tcPr>
            <w:tcW w:type="dxa" w:w="5953"/>
            <w:shd w:fill="F3F1F8" w:val="clear"/>
          </w:tcPr>
          <w:p>
            <w:r/>
            <w:r>
              <w:rPr>
                <w:sz w:val="18"/>
              </w:rPr>
              <w:t>Profile image URL (Firestore key: "ImageURL")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phoneNumber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Optional phone for calling feature</w:t>
            </w:r>
          </w:p>
        </w:tc>
      </w:tr>
    </w:tbl>
    <w:p>
      <w:pPr>
        <w:spacing w:after="80"/>
      </w:pPr>
      <w:r>
        <w:rPr>
          <w:sz w:val="20"/>
        </w:rPr>
        <w:t>Serialization: toJson() writes to Firestore; fromJson() deserializes from Firestore doc; fromFriendJson() is a more defensive variant for friend data.</w:t>
      </w:r>
    </w:p>
    <w:p>
      <w:pPr>
        <w:pStyle w:val="Heading2"/>
      </w:pPr>
      <w:r>
        <w:rPr>
          <w:color w:val="4E2AE6"/>
        </w:rPr>
        <w:t>3.3 AuthRepo Interface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417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4252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loginWithEmailPassword(email, pw)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Future&lt;AppUser?&gt;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Email/password sign-in</w:t>
            </w:r>
          </w:p>
        </w:tc>
      </w:tr>
      <w:tr>
        <w:tc>
          <w:tcPr>
            <w:tcW w:type="dxa" w:w="3402"/>
            <w:shd w:fill="F3F1F8" w:val="clear"/>
          </w:tcPr>
          <w:p>
            <w:r/>
            <w:r>
              <w:rPr>
                <w:sz w:val="18"/>
              </w:rPr>
              <w:t>registerWithEmailPassword(name, email, pw)</w:t>
            </w:r>
          </w:p>
        </w:tc>
        <w:tc>
          <w:tcPr>
            <w:tcW w:type="dxa" w:w="1417"/>
            <w:shd w:fill="F3F1F8" w:val="clear"/>
          </w:tcPr>
          <w:p>
            <w:r/>
            <w:r>
              <w:rPr>
                <w:sz w:val="18"/>
              </w:rPr>
              <w:t>Future&lt;AppUser?&gt;</w:t>
            </w:r>
          </w:p>
        </w:tc>
        <w:tc>
          <w:tcPr>
            <w:tcW w:type="dxa" w:w="4252"/>
            <w:shd w:fill="F3F1F8" w:val="clear"/>
          </w:tcPr>
          <w:p>
            <w:r/>
            <w:r>
              <w:rPr>
                <w:sz w:val="18"/>
              </w:rPr>
              <w:t>Creates Firebase user + Firestore doc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logout()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Future&lt;void&gt;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Sets offline, signs out Firebase + Google</w:t>
            </w:r>
          </w:p>
        </w:tc>
      </w:tr>
      <w:tr>
        <w:tc>
          <w:tcPr>
            <w:tcW w:type="dxa" w:w="3402"/>
            <w:shd w:fill="F3F1F8" w:val="clear"/>
          </w:tcPr>
          <w:p>
            <w:r/>
            <w:r>
              <w:rPr>
                <w:sz w:val="18"/>
              </w:rPr>
              <w:t>getCurrentUser()</w:t>
            </w:r>
          </w:p>
        </w:tc>
        <w:tc>
          <w:tcPr>
            <w:tcW w:type="dxa" w:w="1417"/>
            <w:shd w:fill="F3F1F8" w:val="clear"/>
          </w:tcPr>
          <w:p>
            <w:r/>
            <w:r>
              <w:rPr>
                <w:sz w:val="18"/>
              </w:rPr>
              <w:t>Future&lt;AppUser?&gt;</w:t>
            </w:r>
          </w:p>
        </w:tc>
        <w:tc>
          <w:tcPr>
            <w:tcW w:type="dxa" w:w="4252"/>
            <w:shd w:fill="F3F1F8" w:val="clear"/>
          </w:tcPr>
          <w:p>
            <w:r/>
            <w:r>
              <w:rPr>
                <w:sz w:val="18"/>
              </w:rPr>
              <w:t>Retrieves session user from Firestore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loginWithGoogle()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Future&lt;AppUser?&gt;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Google OAuth with auto-registration</w:t>
            </w:r>
          </w:p>
        </w:tc>
      </w:tr>
    </w:tbl>
    <w:p>
      <w:pPr>
        <w:pStyle w:val="Heading2"/>
      </w:pPr>
      <w:r>
        <w:rPr>
          <w:color w:val="4E2AE6"/>
        </w:rPr>
        <w:t>3.4 AuthCubit State Machine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AuthInitial → checkAuth() ──→ Authenticated / Unauthenticated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Any action  → AuthLoading ──→ Authenticated (success)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             │              └──→ Unauthenticated (null user)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             └──→ AuthError → Unauthenticated (exception)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Authenticated → logout() ──→ Unauthenticated</w:t>
      </w:r>
    </w:p>
    <w:p>
      <w:pPr>
        <w:pStyle w:val="Heading3"/>
      </w:pPr>
      <w:r>
        <w:t>Key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6520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checkAuth()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Called at startup; fetches Firebase currentUser + Firestore profile</w:t>
            </w:r>
          </w:p>
        </w:tc>
      </w:tr>
      <w:tr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login(email, pw)</w:t>
            </w:r>
          </w:p>
        </w:tc>
        <w:tc>
          <w:tcPr>
            <w:tcW w:type="dxa" w:w="6520"/>
            <w:shd w:fill="F3F1F8" w:val="clear"/>
          </w:tcPr>
          <w:p>
            <w:r/>
            <w:r>
              <w:rPr>
                <w:sz w:val="18"/>
              </w:rPr>
              <w:t>Emits AuthLoading → delegates to repo → Authenticated on success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register(name, email, pw)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Same flow; creates Firestore user document</w:t>
            </w:r>
          </w:p>
        </w:tc>
      </w:tr>
      <w:tr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loginWithGoogle()</w:t>
            </w:r>
          </w:p>
        </w:tc>
        <w:tc>
          <w:tcPr>
            <w:tcW w:type="dxa" w:w="6520"/>
            <w:shd w:fill="F3F1F8" w:val="clear"/>
          </w:tcPr>
          <w:p>
            <w:r/>
            <w:r>
              <w:rPr>
                <w:sz w:val="18"/>
              </w:rPr>
              <w:t>Delegates to repo.loginWithGoogle(); handles new and returning users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logout()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Cleans up GetX controllers, calls repo.logout(), emits Unauthenticated</w:t>
            </w:r>
          </w:p>
        </w:tc>
      </w:tr>
    </w:tbl>
    <w:p>
      <w:pPr>
        <w:pStyle w:val="Heading2"/>
      </w:pPr>
      <w:r>
        <w:rPr>
          <w:color w:val="4E2AE6"/>
        </w:rPr>
        <w:t>3.5 Registration Flow</w:t>
      </w:r>
    </w:p>
    <w:p>
      <w:pPr>
        <w:spacing w:after="80"/>
      </w:pPr>
      <w:r>
        <w:rPr>
          <w:sz w:val="20"/>
        </w:rPr>
        <w:t>Frontend: register_page_ui.dart (524 lines). A StatefulWidget with BlocListener. UI layout: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Scaffold → AppBar (icon + "uniConnect" + Skip)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SingleChildScrollView &gt; Column: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Registration illustration image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White card: Full Name | Email | Password (visibility toggle)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            Privacy Policy checkbox | "Sign Up" button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            "or sign up with" → Google icon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            "Already have an account? Log in"</w:t>
      </w:r>
    </w:p>
    <w:p>
      <w:pPr>
        <w:spacing w:after="80"/>
      </w:pPr>
      <w:r>
        <w:rPr>
          <w:sz w:val="20"/>
        </w:rPr>
        <w:t>Backend sequence: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User taps "Sign Up"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register() validates all 3 fields non-empty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AuthCubit.register(name, email, pw)  [emits AuthLoading]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FirebaseAuthRepo: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1. firebaseAuth.createUserWithEmailAndPassword(email, pw)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2. Construct AppUser(uid, email, name, isOnline:true)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3. firestore.users.doc(uid).set(user.toJson())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AuthCubit caches user, emits Authenticated(user)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BlocListener → Get.offAll(PrivateChatPageController)</w:t>
      </w:r>
    </w:p>
    <w:p>
      <w:pPr>
        <w:pStyle w:val="Heading2"/>
      </w:pPr>
      <w:r>
        <w:rPr>
          <w:color w:val="4E2AE6"/>
        </w:rPr>
        <w:t>3.6 Google Sign-In Flow</w:t>
      </w:r>
    </w:p>
    <w:p>
      <w:pPr>
        <w:spacing w:after="80"/>
      </w:pPr>
      <w:r>
        <w:rPr>
          <w:sz w:val="20"/>
        </w:rPr>
        <w:t>Unified login/register — single flow based on Firestore document existence.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User taps Google icon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AuthCubit.loginWithGoogle()  [emits AuthLoading]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GoogleAuthService.signInWithGoogle():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1. _googleSignIn.signIn() → native Google account picker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2. Extract accessToken + idToken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3. GoogleAuthProvider.credential(accessToken, idToken)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4. _auth.signInWithCredential(credential) → Firebase User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FirebaseAuthRepo: check Firestore users/{uid}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EXISTS    → update isOnline:true, deserialize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NOT EXISTS → create AppUser from Google profile, write to Firestore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AuthCubit caches user, emits Authenticated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→ Get.offAll(PrivateChatPageController)</w:t>
      </w:r>
    </w:p>
    <w:p>
      <w:r>
        <w:br w:type="page"/>
      </w:r>
    </w:p>
    <w:p>
      <w:pPr>
        <w:pStyle w:val="Heading1"/>
      </w:pPr>
      <w:r>
        <w:rPr>
          <w:color w:val="6B4EFF"/>
        </w:rPr>
        <w:t>4. Private Chat Module  (lib/features/private_chat/)</w:t>
      </w:r>
    </w:p>
    <w:p>
      <w:pPr>
        <w:spacing w:after="80"/>
      </w:pPr>
      <w:r>
        <w:rPr>
          <w:sz w:val="20"/>
        </w:rPr>
        <w:t>37 files implementing real-time messaging, user directory, friend management, and media sharing.</w:t>
      </w:r>
    </w:p>
    <w:p>
      <w:pPr>
        <w:pStyle w:val="Heading2"/>
      </w:pPr>
      <w:r>
        <w:rPr>
          <w:color w:val="4E2AE6"/>
        </w:rPr>
        <w:t>4.1 File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51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499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Root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page_controller.dart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Bottom nav: Directory (tab 0) + Chats (tab 1)</w:t>
            </w:r>
          </w:p>
        </w:tc>
      </w:tr>
      <w:tr>
        <w:tc>
          <w:tcPr>
            <w:tcW w:type="dxa" w:w="1020"/>
            <w:shd w:fill="F3F1F8" w:val="clear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chat_service.dart</w:t>
            </w:r>
          </w:p>
        </w:tc>
        <w:tc>
          <w:tcPr>
            <w:tcW w:type="dxa" w:w="5499"/>
            <w:shd w:fill="F3F1F8" w:val="clear"/>
          </w:tcPr>
          <w:p>
            <w:r/>
            <w:r>
              <w:rPr>
                <w:sz w:val="18"/>
              </w:rPr>
              <w:t>Core Firestore: rooms, messages, reactions, pins, read receipts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user_service.dart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Global GetxService holding current AppUser</w:t>
            </w:r>
          </w:p>
        </w:tc>
      </w:tr>
      <w:tr>
        <w:tc>
          <w:tcPr>
            <w:tcW w:type="dxa" w:w="1020"/>
            <w:shd w:fill="F3F1F8" w:val="clear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user_friend_add.dart</w:t>
            </w:r>
          </w:p>
        </w:tc>
        <w:tc>
          <w:tcPr>
            <w:tcW w:type="dxa" w:w="5499"/>
            <w:shd w:fill="F3F1F8" w:val="clear"/>
          </w:tcPr>
          <w:p>
            <w:r/>
            <w:r>
              <w:rPr>
                <w:sz w:val="18"/>
              </w:rPr>
              <w:t>UserController: friends, users, online monitoring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add_friend_function.dart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Batch writes for bidirectional friend relationships</w:t>
            </w:r>
          </w:p>
        </w:tc>
      </w:tr>
      <w:tr>
        <w:tc>
          <w:tcPr>
            <w:tcW w:type="dxa" w:w="1020"/>
            <w:shd w:fill="F3F1F8" w:val="clear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user_online_function.dart</w:t>
            </w:r>
          </w:p>
        </w:tc>
        <w:tc>
          <w:tcPr>
            <w:tcW w:type="dxa" w:w="5499"/>
            <w:shd w:fill="F3F1F8" w:val="clear"/>
          </w:tcPr>
          <w:p>
            <w:r/>
            <w:r>
              <w:rPr>
                <w:sz w:val="18"/>
              </w:rPr>
              <w:t>Real-time online status stream for one user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storage_service.dart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Firebase Storage: image/doc upload and deletion</w:t>
            </w:r>
          </w:p>
        </w:tc>
      </w:tr>
      <w:tr>
        <w:tc>
          <w:tcPr>
            <w:tcW w:type="dxa" w:w="1020"/>
            <w:shd w:fill="F3F1F8" w:val="clear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chat_message.dart</w:t>
            </w:r>
          </w:p>
        </w:tc>
        <w:tc>
          <w:tcPr>
            <w:tcW w:type="dxa" w:w="5499"/>
            <w:shd w:fill="F3F1F8" w:val="clear"/>
          </w:tcPr>
          <w:p>
            <w:r/>
            <w:r>
              <w:rPr>
                <w:sz w:val="18"/>
              </w:rPr>
              <w:t>ChatMessage entity + MessageType enum (text/image/video/doc)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pinned_message.dart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PinnedMessage entity</w:t>
            </w:r>
          </w:p>
        </w:tc>
      </w:tr>
      <w:tr>
        <w:tc>
          <w:tcPr>
            <w:tcW w:type="dxa" w:w="1020"/>
            <w:shd w:fill="F3F1F8" w:val="clear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chat_controller.dart</w:t>
            </w:r>
          </w:p>
        </w:tc>
        <w:tc>
          <w:tcPr>
            <w:tcW w:type="dxa" w:w="5499"/>
            <w:shd w:fill="F3F1F8" w:val="clear"/>
          </w:tcPr>
          <w:p>
            <w:r/>
            <w:r>
              <w:rPr>
                <w:sz w:val="18"/>
              </w:rPr>
              <w:t>Central GetxController bridging all chat UIs to ChatService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Domain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online_user_controller.dart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Per-screen online status tracker</w:t>
            </w:r>
          </w:p>
        </w:tc>
      </w:tr>
      <w:tr>
        <w:tc>
          <w:tcPr>
            <w:tcW w:type="dxa" w:w="1020"/>
            <w:shd w:fill="F3F1F8" w:val="clear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Design_By_Opencode/</w:t>
            </w:r>
          </w:p>
        </w:tc>
        <w:tc>
          <w:tcPr>
            <w:tcW w:type="dxa" w:w="5499"/>
            <w:shd w:fill="F3F1F8" w:val="clear"/>
          </w:tcPr>
          <w:p>
            <w:r/>
            <w:r>
              <w:rPr>
                <w:sz w:val="18"/>
              </w:rPr>
              <w:t>Recent Chats: conversation list, search, unread sections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Design_By_Opencode_2/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Chat Screen: messages, input bar, reactions, replies, pins</w:t>
            </w:r>
          </w:p>
        </w:tc>
      </w:tr>
      <w:tr>
        <w:tc>
          <w:tcPr>
            <w:tcW w:type="dxa" w:w="1020"/>
            <w:shd w:fill="F3F1F8" w:val="clear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Design_By_Opencode_3/</w:t>
            </w:r>
          </w:p>
        </w:tc>
        <w:tc>
          <w:tcPr>
            <w:tcW w:type="dxa" w:w="5499"/>
            <w:shd w:fill="F3F1F8" w:val="clear"/>
          </w:tcPr>
          <w:p>
            <w:r/>
            <w:r>
              <w:rPr>
                <w:sz w:val="18"/>
              </w:rPr>
              <w:t>Directory: user browsing, filters, add friend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Present.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Design_By_Opencode_4/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Chat Details: shared media, quick actions, phone dialer</w:t>
            </w:r>
          </w:p>
        </w:tc>
      </w:tr>
    </w:tbl>
    <w:p>
      <w:pPr>
        <w:pStyle w:val="Heading2"/>
      </w:pPr>
      <w:r>
        <w:rPr>
          <w:color w:val="4E2AE6"/>
        </w:rPr>
        <w:t>4.2 Domain Layer</w:t>
      </w:r>
    </w:p>
    <w:p>
      <w:pPr>
        <w:pStyle w:val="Heading3"/>
      </w:pPr>
      <w:r>
        <w:t>ChatMessage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69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messageId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Firestore document ID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senderId / receiverId</w:t>
            </w:r>
          </w:p>
        </w:tc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Participant UIDs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Text content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Server creation time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Whether recipient has viewed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MessageType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enum: text, image, video, doc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imageUrl / docUrl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Firebase Storage URLs for media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repliedMessage*</w:t>
            </w:r>
          </w:p>
        </w:tc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5669"/>
            <w:shd w:fill="F3F1F8" w:val="clear"/>
          </w:tcPr>
          <w:p>
            <w:r/>
            <w:r>
              <w:rPr>
                <w:sz w:val="18"/>
              </w:rPr>
              <w:t>4 nullable fields: Id, Content, Sender, Type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reactions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Map&lt;String,String&gt;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userId → emoji</w:t>
            </w:r>
          </w:p>
        </w:tc>
      </w:tr>
    </w:tbl>
    <w:p>
      <w:pPr>
        <w:pStyle w:val="Heading3"/>
      </w:pPr>
      <w:r>
        <w:t>ChatController — Key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6236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listenToMessages(roomId)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Subscribes to real-time messages stream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listenToChatRooms(uid)</w:t>
            </w:r>
          </w:p>
        </w:tc>
        <w:tc>
          <w:tcPr>
            <w:tcW w:type="dxa" w:w="6236"/>
            <w:shd w:fill="F3F1F8" w:val="clear"/>
          </w:tcPr>
          <w:p>
            <w:r/>
            <w:r>
              <w:rPr>
                <w:sz w:val="18"/>
              </w:rPr>
              <w:t>Subscribes to all rooms where user is participant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listenToDirectory(uid)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Subscribes to all-users stream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listenToPinnedMessage(roomId)</w:t>
            </w:r>
          </w:p>
        </w:tc>
        <w:tc>
          <w:tcPr>
            <w:tcW w:type="dxa" w:w="6236"/>
            <w:shd w:fill="F3F1F8" w:val="clear"/>
          </w:tcPr>
          <w:p>
            <w:r/>
            <w:r>
              <w:rPr>
                <w:sz w:val="18"/>
              </w:rPr>
              <w:t>Subscribes to pinned message stream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sendMessage(...)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Guards empty; supports reply fields; delegates to ChatService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getOrCreateChatRoom(uid1, uid2)</w:t>
            </w:r>
          </w:p>
        </w:tc>
        <w:tc>
          <w:tcPr>
            <w:tcW w:type="dxa" w:w="6236"/>
            <w:shd w:fill="F3F1F8" w:val="clear"/>
          </w:tcPr>
          <w:p>
            <w:r/>
            <w:r>
              <w:rPr>
                <w:sz w:val="18"/>
              </w:rPr>
              <w:t>Returns existing or creates new room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markMessagesAsRead(roomId, uid)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Batch: marks unread messages read, resets counter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toggleReaction(roomId, msgId, uid, emoji)</w:t>
            </w:r>
          </w:p>
        </w:tc>
        <w:tc>
          <w:tcPr>
            <w:tcW w:type="dxa" w:w="6236"/>
            <w:shd w:fill="F3F1F8" w:val="clear"/>
          </w:tcPr>
          <w:p>
            <w:r/>
            <w:r>
              <w:rPr>
                <w:sz w:val="18"/>
              </w:rPr>
              <w:t>Firestore transaction for atomic toggle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pinAMessage / unpinMessage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Create/delete pinned message doc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removeMessage(msg, uid)</w:t>
            </w:r>
          </w:p>
        </w:tc>
        <w:tc>
          <w:tcPr>
            <w:tcW w:type="dxa" w:w="6236"/>
            <w:shd w:fill="F3F1F8" w:val="clear"/>
          </w:tcPr>
          <w:p>
            <w:r/>
            <w:r>
              <w:rPr>
                <w:sz w:val="18"/>
              </w:rPr>
              <w:t>Soft-delete text + cleans Storage files for media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onClose()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Cancels all 5 stream subscriptions</w:t>
            </w:r>
          </w:p>
        </w:tc>
      </w:tr>
    </w:tbl>
    <w:p>
      <w:pPr>
        <w:pStyle w:val="Heading2"/>
      </w:pPr>
      <w:r>
        <w:rPr>
          <w:color w:val="4E2AE6"/>
        </w:rPr>
        <w:t>4.3 Data Layer</w:t>
      </w:r>
    </w:p>
    <w:p>
      <w:pPr>
        <w:pStyle w:val="Heading3"/>
      </w:pPr>
      <w:r>
        <w:t>ChatService — Firestore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680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Op</w:t>
            </w:r>
          </w:p>
        </w:tc>
        <w:tc>
          <w:tcPr>
            <w:tcW w:type="dxa" w:w="5556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_generateRoomId(uid1, uid2)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sorted UIDs joined with "_" → deterministic room ID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createChatRoom(uid1, uid2)</w:t>
            </w:r>
          </w:p>
        </w:tc>
        <w:tc>
          <w:tcPr>
            <w:tcW w:type="dxa" w:w="680"/>
            <w:shd w:fill="F3F1F8" w:val="clear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5556"/>
            <w:shd w:fill="F3F1F8" w:val="clear"/>
          </w:tcPr>
          <w:p>
            <w:r/>
            <w:r>
              <w:rPr>
                <w:sz w:val="18"/>
              </w:rPr>
              <w:t>Creates room doc with participants + pinned placeholder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sendMessage(roomId, ...)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Adds message; updates lastMessage + unreadCount_{receiver}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getMessages(roomId)</w:t>
            </w:r>
          </w:p>
        </w:tc>
        <w:tc>
          <w:tcPr>
            <w:tcW w:type="dxa" w:w="680"/>
            <w:shd w:fill="F3F1F8" w:val="clear"/>
          </w:tcPr>
          <w:p>
            <w:r/>
            <w:r>
              <w:rPr>
                <w:sz w:val="18"/>
              </w:rPr>
              <w:t>Stream</w:t>
            </w:r>
          </w:p>
        </w:tc>
        <w:tc>
          <w:tcPr>
            <w:tcW w:type="dxa" w:w="5556"/>
            <w:shd w:fill="F3F1F8" w:val="clear"/>
          </w:tcPr>
          <w:p>
            <w:r/>
            <w:r>
              <w:rPr>
                <w:sz w:val="18"/>
              </w:rPr>
              <w:t>Messages ordered by timestamp ascending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getUserChatRooms(uid)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Stream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Rooms where participants array contains the UID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markMessagesAsRead(roomId, uid)</w:t>
            </w:r>
          </w:p>
        </w:tc>
        <w:tc>
          <w:tcPr>
            <w:tcW w:type="dxa" w:w="680"/>
            <w:shd w:fill="F3F1F8" w:val="clear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5556"/>
            <w:shd w:fill="F3F1F8" w:val="clear"/>
          </w:tcPr>
          <w:p>
            <w:r/>
            <w:r>
              <w:rPr>
                <w:sz w:val="18"/>
              </w:rPr>
              <w:t>Batch: read:true + unreadCount reset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toggleReaction(roomId, msgId, uid, emoji)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Txn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Atomic read-modify-write reaction toggle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deleteMessage / deleteMessageAndUpdateType</w:t>
            </w:r>
          </w:p>
        </w:tc>
        <w:tc>
          <w:tcPr>
            <w:tcW w:type="dxa" w:w="680"/>
            <w:shd w:fill="F3F1F8" w:val="clear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5556"/>
            <w:shd w:fill="F3F1F8" w:val="clear"/>
          </w:tcPr>
          <w:p>
            <w:r/>
            <w:r>
              <w:rPr>
                <w:sz w:val="18"/>
              </w:rPr>
              <w:t>Soft-delete; also cleans Storage for media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getAllImages / getAllDocs(roomId)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Query messages by type, return URLs/metadata</w:t>
            </w:r>
          </w:p>
        </w:tc>
      </w:tr>
      <w:tr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setPinnedMessage / deletePinnedMessage</w:t>
            </w:r>
          </w:p>
        </w:tc>
        <w:tc>
          <w:tcPr>
            <w:tcW w:type="dxa" w:w="680"/>
            <w:shd w:fill="F3F1F8" w:val="clear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5556"/>
            <w:shd w:fill="F3F1F8" w:val="clear"/>
          </w:tcPr>
          <w:p>
            <w:r/>
            <w:r>
              <w:rPr>
                <w:sz w:val="18"/>
              </w:rPr>
              <w:t>Create or remove pinned message doc</w:t>
            </w:r>
          </w:p>
        </w:tc>
      </w:tr>
    </w:tbl>
    <w:p>
      <w:pPr>
        <w:pStyle w:val="Heading3"/>
      </w:pPr>
      <w:r>
        <w:t>StorageService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Storage Path</w:t>
            </w:r>
          </w:p>
        </w:tc>
        <w:tc>
          <w:tcPr>
            <w:tcW w:type="dxa" w:w="3402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uploadChatImage()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private_chat/images/images_{uid}/{n}.{ext}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Upload image, return URL</w:t>
            </w:r>
          </w:p>
        </w:tc>
      </w:tr>
      <w:tr>
        <w:tc>
          <w:tcPr>
            <w:tcW w:type="dxa" w:w="2551"/>
            <w:shd w:fill="F3F1F8" w:val="clear"/>
          </w:tcPr>
          <w:p>
            <w:r/>
            <w:r>
              <w:rPr>
                <w:sz w:val="18"/>
              </w:rPr>
              <w:t>uploadChatDoc()</w:t>
            </w:r>
          </w:p>
        </w:tc>
        <w:tc>
          <w:tcPr>
            <w:tcW w:type="dxa" w:w="3118"/>
            <w:shd w:fill="F3F1F8" w:val="clear"/>
          </w:tcPr>
          <w:p>
            <w:r/>
            <w:r>
              <w:rPr>
                <w:sz w:val="18"/>
              </w:rPr>
              <w:t>private_chat/documents/doc_{uid}/{n}.{ext}</w:t>
            </w:r>
          </w:p>
        </w:tc>
        <w:tc>
          <w:tcPr>
            <w:tcW w:type="dxa" w:w="3402"/>
            <w:shd w:fill="F3F1F8" w:val="clear"/>
          </w:tcPr>
          <w:p>
            <w:r/>
            <w:r>
              <w:rPr>
                <w:sz w:val="18"/>
              </w:rPr>
              <w:t>Upload doc, return URL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deleteStorageFileByUrl(url)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Parsed from URL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Extract path and delete file</w:t>
            </w:r>
          </w:p>
        </w:tc>
      </w:tr>
    </w:tbl>
    <w:p>
      <w:pPr>
        <w:pStyle w:val="Heading2"/>
      </w:pPr>
      <w:r>
        <w:rPr>
          <w:color w:val="4E2AE6"/>
        </w:rPr>
        <w:t>4.4 Presentation Layer</w:t>
      </w:r>
    </w:p>
    <w:p>
      <w:pPr>
        <w:pStyle w:val="Heading3"/>
      </w:pPr>
      <w:r>
        <w:t>Recent Chats (Design_By_Opencode)</w:t>
      </w:r>
    </w:p>
    <w:p>
      <w:pPr>
        <w:spacing w:after="80"/>
      </w:pPr>
      <w:r>
        <w:rPr>
          <w:sz w:val="20"/>
        </w:rPr>
        <w:t>Searchable, sectioned conversation list. First tab of bottom navigation.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RecentChatsScreen: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Header "Recent Chats" + SearchBar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Section: Active Conversations → ConversationTile (avatar, name, last msg, time)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Section: Unread Messages      → UnreadConversationTile (+ purple accent, badge)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Tap → getOrCreateChatRoom → navigate to ChatScreen</w:t>
      </w:r>
    </w:p>
    <w:p>
      <w:pPr>
        <w:pStyle w:val="Heading3"/>
      </w:pPr>
      <w:r>
        <w:t>Chat Screen (Design_By_Opencode_2)</w:t>
      </w:r>
    </w:p>
    <w:p>
      <w:pPr>
        <w:spacing w:after="80"/>
      </w:pPr>
      <w:r>
        <w:rPr>
          <w:sz w:val="20"/>
        </w:rPr>
        <w:t>Core messaging interface. Real-time message display with reactions, replies, pins.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ChatScreen: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ChatHeader (friend name, avatar, online dot) → tap → ChatDetails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PinnedMessageWidget (yellow banner, reactive Obx)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ListView.builder (reactive Obx):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DateSeparator | SenderTextBubble (purple gradient) | ReceiverTextBubble (white)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ImageMessageBubble (network load + timestamp) | FileMessageCard (icon + name)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Each bubble: long-press → MessageContextBottomSheet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[Reactions row | Reply | Pin | Copy | Delete]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MessageInputBar: text field + attach (media dialog) + send button + reply preview</w:t>
      </w:r>
    </w:p>
    <w:p>
      <w:pPr>
        <w:spacing w:after="80"/>
      </w:pPr>
      <w:r>
        <w:rPr>
          <w:sz w:val="20"/>
        </w:rPr>
        <w:t>Media upload: Attach button → ComponentMediaDialog → Image/FilePicker → PreviewScreen → StorageService.upload → sendMessage(type) → appears in real-time stream.</w:t>
      </w:r>
    </w:p>
    <w:p>
      <w:pPr>
        <w:pStyle w:val="Heading3"/>
      </w:pPr>
      <w:r>
        <w:t>Directory (Design_By_Opencode_3)</w:t>
      </w:r>
    </w:p>
    <w:p>
      <w:pPr>
        <w:spacing w:after="80"/>
      </w:pPr>
      <w:r>
        <w:rPr>
          <w:sz w:val="20"/>
        </w:rPr>
        <w:t>Campus user directory. Users auto-categorized by email domain (VIT, SRM, etc.).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DirectoryScreen: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Header + SearchField + FilterChips ["All","VIT Vellore","SRM Vellore","Clubs","Friends"]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ListView of DirectoryUserTile: avatar, name, @username . Affiliation, + Add / Following button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Tap "+ Add" → userController.appendFriend() (bidirectional Firestore batch write)</w:t>
      </w:r>
    </w:p>
    <w:p>
      <w:pPr>
        <w:pStyle w:val="Heading3"/>
      </w:pPr>
      <w:r>
        <w:t>Chat Details (Design_By_Opencode_4)</w:t>
      </w:r>
    </w:p>
    <w:p>
      <w:pPr>
        <w:spacing w:after="80"/>
      </w:pPr>
      <w:r>
        <w:rPr>
          <w:sz w:val="20"/>
        </w:rPr>
        <w:t>Info page for any chat room. Accessible via ChatHeader tap.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ChatDetailsScreen: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ProfileHeader (avatar, name, online status)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QuickActionsRow: Message (pop back) | Call (PhoneDialer) | Info (room dialog)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SharedImagesGrid (4-col, first 7 + "+N") → tap → FullScreenImage (pinch-to-zoom)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SharedDocumentsList (first 5 + "N") → tap → url_launcher opens externally</w:t>
      </w:r>
    </w:p>
    <w:p>
      <w:pPr>
        <w:pStyle w:val="Heading2"/>
      </w:pPr>
      <w:r>
        <w:rPr>
          <w:color w:val="4E2AE6"/>
        </w:rPr>
        <w:t>4.5 Real-Time Data Flow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Firestore streams: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users collection            → DirectoryScreen  (usersDirectory)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users/{uid}/friends         → RecentChatsScreen (friendsList)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users/{uid}.isOnline        → UserOnlineController (isOnline)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chat_rooms (participants)   → RecentChatsScreen (chatRooms)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chat_rooms/{room}/messages  → ChatScreen        (messages)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chat_rooms/{room}           → ChatScreen        (roomInfo, unread counts)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pinned_message/current      → ChatScreen        (pinnedMessage)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All 5 subscriptions managed by ChatController, cancelled in onClose().</w:t>
      </w:r>
    </w:p>
    <w:p>
      <w:pPr>
        <w:pStyle w:val="Heading2"/>
      </w:pPr>
      <w:r>
        <w:rPr>
          <w:color w:val="4E2AE6"/>
        </w:rPr>
        <w:t>4.6 Feature Highlights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087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Deterministic Room IDs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sorted([uid1, uid2]).join("_") → same pair always maps to one room, idempotent creation</w:t>
            </w:r>
          </w:p>
        </w:tc>
      </w:tr>
      <w:tr>
        <w:tc>
          <w:tcPr>
            <w:tcW w:type="dxa" w:w="1984"/>
            <w:shd w:fill="F3F1F8" w:val="clear"/>
          </w:tcPr>
          <w:p>
            <w:r/>
            <w:r>
              <w:rPr>
                <w:sz w:val="18"/>
              </w:rPr>
              <w:t>Message Types</w:t>
            </w:r>
          </w:p>
        </w:tc>
        <w:tc>
          <w:tcPr>
            <w:tcW w:type="dxa" w:w="7087"/>
            <w:shd w:fill="F3F1F8" w:val="clear"/>
          </w:tcPr>
          <w:p>
            <w:r/>
            <w:r>
              <w:rPr>
                <w:sz w:val="18"/>
              </w:rPr>
              <w:t>text: bubbles | image: network load + Storage | doc: card + Storage | video: enum only, not yet built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Reactions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6 emojis, stored as {userId: emoji} on message. Transaction-based toggle (same emoji removes, different replaces)</w:t>
            </w:r>
          </w:p>
        </w:tc>
      </w:tr>
      <w:tr>
        <w:tc>
          <w:tcPr>
            <w:tcW w:type="dxa" w:w="1984"/>
            <w:shd w:fill="F3F1F8" w:val="clear"/>
          </w:tcPr>
          <w:p>
            <w:r/>
            <w:r>
              <w:rPr>
                <w:sz w:val="18"/>
              </w:rPr>
              <w:t>Pinned Messages</w:t>
            </w:r>
          </w:p>
        </w:tc>
        <w:tc>
          <w:tcPr>
            <w:tcW w:type="dxa" w:w="7087"/>
            <w:shd w:fill="F3F1F8" w:val="clear"/>
          </w:tcPr>
          <w:p>
            <w:r/>
            <w:r>
              <w:rPr>
                <w:sz w:val="18"/>
              </w:rPr>
              <w:t>One per room. Subcollection pinned_message/current_pinned. Yellow banner at top of chat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Read Receipts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read bool on message + unreadCount_{uid} on room. markMessagesAsRead batch-updates both</w:t>
            </w:r>
          </w:p>
        </w:tc>
      </w:tr>
      <w:tr>
        <w:tc>
          <w:tcPr>
            <w:tcW w:type="dxa" w:w="1984"/>
            <w:shd w:fill="F3F1F8" w:val="clear"/>
          </w:tcPr>
          <w:p>
            <w:r/>
            <w:r>
              <w:rPr>
                <w:sz w:val="18"/>
              </w:rPr>
              <w:t>Online Presence</w:t>
            </w:r>
          </w:p>
        </w:tc>
        <w:tc>
          <w:tcPr>
            <w:tcW w:type="dxa" w:w="7087"/>
            <w:shd w:fill="F3F1F8" w:val="clear"/>
          </w:tcPr>
          <w:p>
            <w:r/>
            <w:r>
              <w:rPr>
                <w:sz w:val="18"/>
              </w:rPr>
              <w:t>isOnline field on user doc. Set true on login, false on logout. Green/grey dot on avatars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Soft Deletes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Message text overwritten with "Deleted by {name}". Media files deleted from Storage</w:t>
            </w:r>
          </w:p>
        </w:tc>
      </w:tr>
      <w:tr>
        <w:tc>
          <w:tcPr>
            <w:tcW w:type="dxa" w:w="1984"/>
            <w:shd w:fill="F3F1F8" w:val="clear"/>
          </w:tcPr>
          <w:p>
            <w:r/>
            <w:r>
              <w:rPr>
                <w:sz w:val="18"/>
              </w:rPr>
              <w:t>Friend System</w:t>
            </w:r>
          </w:p>
        </w:tc>
        <w:tc>
          <w:tcPr>
            <w:tcW w:type="dxa" w:w="7087"/>
            <w:shd w:fill="F3F1F8" w:val="clear"/>
          </w:tcPr>
          <w:p>
            <w:r/>
            <w:r>
              <w:rPr>
                <w:sz w:val="18"/>
              </w:rPr>
              <w:t>Bidirectional: batch write to both users' friends subcollections. Unfriending deletes one or both sides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B4EFF"/>
        </w:rPr>
        <w:t>5. Firestore Data Model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users/{uid}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├── uid, email, name, isOnline, isImageExists, ImageURL, phoneNumber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└── friends/{friendUid}  (mirrored friend profile)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>chat_rooms/{uid1}_{uid2}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├── participants: [uid1, uid2]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├── createdAt, lastMessage, lastMessageTimestamp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├── unreadCount_{uid1}, unreadCount_{uid2}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├── messages/{messageId}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│     senderId, receiverId, message, timestamp, read, type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│     imageUrl?, docUrl?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│     repliedMessageId?, repliedMessageContent?, repliedMessageSender?, repliedMessageType?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│     reactions: { userId: emoji }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└── pinned_message/current_pinned</w:t>
      </w:r>
    </w:p>
    <w:p>
      <w:pPr>
        <w:spacing w:before="60" w:after="60"/>
        <w:ind w:left="454"/>
      </w:pPr>
      <w:r>
        <w:rPr>
          <w:rFonts w:ascii="Consolas" w:hAnsi="Consolas"/>
          <w:color w:val="333333"/>
          <w:sz w:val="17"/>
          <w:shd w:fill="F0F0F0" w:val="clear"/>
        </w:rPr>
        <w:t xml:space="preserve">        pinned_message_id, pinned_message_content, pinned_by, pinned_message_timestamp</w:t>
      </w:r>
    </w:p>
    <w:p>
      <w:pPr>
        <w:spacing w:after="80"/>
      </w:pPr>
      <w:r>
        <w:rPr>
          <w:sz w:val="20"/>
        </w:rPr>
        <w:t>Firebase Storage: private_chat/images/images_{uid}/{n}.{ext}  |  private_chat/documents/doc_{uid}/{n}.{ext}</w:t>
      </w:r>
    </w:p>
    <w:p>
      <w:pPr>
        <w:pStyle w:val="Heading1"/>
      </w:pPr>
      <w:r>
        <w:rPr>
          <w:color w:val="6B4EFF"/>
        </w:rPr>
        <w:t>6. Design Decisions &amp; Rationale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803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BLoC for auth, GetX for chat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BLoC enforces strict state transitions ideal for sequential auth flows. GetX provides lighter reactive primitives and DI better suited for many concurrent chat streams.</w:t>
            </w:r>
          </w:p>
        </w:tc>
      </w:tr>
      <w:tr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Deterministic room IDs</w:t>
            </w:r>
          </w:p>
        </w:tc>
        <w:tc>
          <w:tcPr>
            <w:tcW w:type="dxa" w:w="6803"/>
            <w:shd w:fill="F3F1F8" w:val="clear"/>
          </w:tcPr>
          <w:p>
            <w:r/>
            <w:r>
              <w:rPr>
                <w:sz w:val="18"/>
              </w:rPr>
              <w:t>Same user pair always maps to one room. No duplicate rooms, no pre-check queries, idempotent creation.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Soft deletes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Preserves conversation flow; other users see a message existed. Storage files are still deleted to save costs.</w:t>
            </w:r>
          </w:p>
        </w:tc>
      </w:tr>
      <w:tr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Bidirectional friendships</w:t>
            </w:r>
          </w:p>
        </w:tc>
        <w:tc>
          <w:tcPr>
            <w:tcW w:type="dxa" w:w="6803"/>
            <w:shd w:fill="F3F1F8" w:val="clear"/>
          </w:tcPr>
          <w:p>
            <w:r/>
            <w:r>
              <w:rPr>
                <w:sz w:val="18"/>
              </w:rPr>
              <w:t>Both users see the friendship from their perspective. Batch writes ensure atomicity.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Single pinned message per room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Simplifies UI (one banner), easy to update/delete. Trade-off: only most recent pin preserved.</w:t>
            </w:r>
          </w:p>
        </w:tc>
      </w:tr>
      <w:tr>
        <w:tc>
          <w:tcPr>
            <w:tcW w:type="dxa" w:w="2268"/>
            <w:shd w:fill="F3F1F8" w:val="clear"/>
          </w:tcPr>
          <w:p>
            <w:r/>
            <w:r>
              <w:rPr>
                <w:sz w:val="18"/>
              </w:rPr>
              <w:t>Email-domain affiliation</w:t>
            </w:r>
          </w:p>
        </w:tc>
        <w:tc>
          <w:tcPr>
            <w:tcW w:type="dxa" w:w="6803"/>
            <w:shd w:fill="F3F1F8" w:val="clear"/>
          </w:tcPr>
          <w:p>
            <w:r/>
            <w:r>
              <w:rPr>
                <w:sz w:val="18"/>
              </w:rPr>
              <w:t>Zero user effort — derived automatically from email. Prevents misclassification. New universities require a code change.</w:t>
            </w:r>
          </w:p>
        </w:tc>
      </w:tr>
    </w:tbl>
    <w:p>
      <w:pPr>
        <w:pStyle w:val="Heading1"/>
      </w:pPr>
      <w:r>
        <w:rPr>
          <w:color w:val="6B4EFF"/>
        </w:rPr>
        <w:t>7.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35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535"/>
            <w:shd w:fill="6B4EFF" w:val="clear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Flutter (Dart)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^3.6.1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State Mgmt (Auth)</w:t>
            </w:r>
          </w:p>
        </w:tc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BLoC / Cubit</w:t>
            </w:r>
          </w:p>
        </w:tc>
        <w:tc>
          <w:tcPr>
            <w:tcW w:type="dxa" w:w="4535"/>
            <w:shd w:fill="F3F1F8" w:val="clear"/>
          </w:tcPr>
          <w:p>
            <w:r/>
            <w:r>
              <w:rPr>
                <w:sz w:val="18"/>
              </w:rPr>
              <w:t>bloc: ^9.2.1, flutter_bloc: ^9.1.1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State Mgmt (Chat)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GetX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get: ^4.7.2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Firebase Auth + Google Sign-In</w:t>
            </w:r>
          </w:p>
        </w:tc>
        <w:tc>
          <w:tcPr>
            <w:tcW w:type="dxa" w:w="4535"/>
            <w:shd w:fill="F3F1F8" w:val="clear"/>
          </w:tcPr>
          <w:p>
            <w:r/>
            <w:r>
              <w:rPr>
                <w:sz w:val="18"/>
              </w:rPr>
              <w:t>firebase_auth: ^6.5.2, google_sign_in: ^6.0.0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Cloud Firestore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cloud_firestore: ^6.6.0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Storage</w:t>
            </w:r>
          </w:p>
        </w:tc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Firebase Storage</w:t>
            </w:r>
          </w:p>
        </w:tc>
        <w:tc>
          <w:tcPr>
            <w:tcW w:type="dxa" w:w="4535"/>
            <w:shd w:fill="F3F1F8" w:val="clear"/>
          </w:tcPr>
          <w:p>
            <w:r/>
            <w:r>
              <w:rPr>
                <w:sz w:val="18"/>
              </w:rPr>
              <w:t>firebase_storage: ^13.4.3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File/Image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Image Picker + File Picker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image_picker: ^1.1.2, file_picker: ^8.1.7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URL / Phone</w:t>
            </w:r>
          </w:p>
        </w:tc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URL Launcher</w:t>
            </w:r>
          </w:p>
        </w:tc>
        <w:tc>
          <w:tcPr>
            <w:tcW w:type="dxa" w:w="4535"/>
            <w:shd w:fill="F3F1F8" w:val="clear"/>
          </w:tcPr>
          <w:p>
            <w:r/>
            <w:r>
              <w:rPr>
                <w:sz w:val="18"/>
              </w:rPr>
              <w:t>url_launcher: ^6.3.2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Persistence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Get Storage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get_storage: ^2.1.1</w:t>
            </w:r>
          </w:p>
        </w:tc>
      </w:tr>
      <w:tr>
        <w:tc>
          <w:tcPr>
            <w:tcW w:type="dxa" w:w="1701"/>
            <w:shd w:fill="F3F1F8" w:val="clear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2835"/>
            <w:shd w:fill="F3F1F8" w:val="clear"/>
          </w:tcPr>
          <w:p>
            <w:r/>
            <w:r>
              <w:rPr>
                <w:sz w:val="18"/>
              </w:rPr>
              <w:t>Flutter SVG + Carousel Slider</w:t>
            </w:r>
          </w:p>
        </w:tc>
        <w:tc>
          <w:tcPr>
            <w:tcW w:type="dxa" w:w="4535"/>
            <w:shd w:fill="F3F1F8" w:val="clear"/>
          </w:tcPr>
          <w:p>
            <w:r/>
            <w:r>
              <w:rPr>
                <w:sz w:val="18"/>
              </w:rPr>
              <w:t>flutter_svg: ^2.0.17, carousel_slider: ^5.0.0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